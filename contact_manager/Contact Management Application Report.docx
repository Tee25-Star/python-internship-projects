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26B5C" w14:textId="6E6358A8" w:rsidR="00AA3A94" w:rsidRDefault="00000000">
      <w:pPr>
        <w:pStyle w:val="Title"/>
        <w:rPr>
          <w:sz w:val="48"/>
        </w:rPr>
      </w:pPr>
      <w:r>
        <w:rPr>
          <w:sz w:val="48"/>
        </w:rPr>
        <w:t xml:space="preserve">Contact Management Application </w:t>
      </w:r>
    </w:p>
    <w:p w14:paraId="165E1EBD" w14:textId="426BF6A5" w:rsidR="00B0132C" w:rsidRPr="00B0132C" w:rsidRDefault="00B0132C" w:rsidP="00B0132C">
      <w:pPr>
        <w:rPr>
          <w:sz w:val="32"/>
          <w:szCs w:val="32"/>
        </w:rPr>
      </w:pPr>
      <w:r w:rsidRPr="00B0132C">
        <w:rPr>
          <w:sz w:val="32"/>
          <w:szCs w:val="32"/>
        </w:rPr>
        <w:t>CHIDAWANYIKA TAKA TREASURE 65529</w:t>
      </w:r>
    </w:p>
    <w:p w14:paraId="7F4D7A2A" w14:textId="77777777" w:rsidR="00AA3A94" w:rsidRDefault="00AA3A94"/>
    <w:p w14:paraId="5A54A3FA" w14:textId="77777777" w:rsidR="00AA3A94" w:rsidRDefault="00000000">
      <w:pPr>
        <w:pStyle w:val="Heading1"/>
      </w:pPr>
      <w:r>
        <w:rPr>
          <w:sz w:val="32"/>
        </w:rPr>
        <w:t>1. Requirements Analysis</w:t>
      </w:r>
    </w:p>
    <w:p w14:paraId="7C239E6F" w14:textId="77777777" w:rsidR="00AA3A94" w:rsidRPr="00B0132C" w:rsidRDefault="00000000">
      <w:pPr>
        <w:rPr>
          <w:sz w:val="24"/>
          <w:szCs w:val="24"/>
        </w:rPr>
      </w:pPr>
      <w:r w:rsidRPr="00B0132C">
        <w:rPr>
          <w:b/>
          <w:sz w:val="24"/>
          <w:szCs w:val="24"/>
        </w:rPr>
        <w:t>1.1 Problem Statement</w:t>
      </w:r>
    </w:p>
    <w:p w14:paraId="7D8208BF" w14:textId="77777777" w:rsidR="00AA3A94" w:rsidRPr="00B0132C" w:rsidRDefault="00000000">
      <w:pPr>
        <w:rPr>
          <w:sz w:val="24"/>
          <w:szCs w:val="24"/>
        </w:rPr>
      </w:pPr>
      <w:r w:rsidRPr="00B0132C">
        <w:rPr>
          <w:sz w:val="24"/>
          <w:szCs w:val="24"/>
        </w:rPr>
        <w:t>Individuals and small teams often need a simple way to store and manage contact information (names, phone numbers, emails, companies, notes) without the complexity of a full CRM system. Existing tools can be overkill, expensive, or require internet access. This project provides a lightweight, desktop-based contact management application with a modern UI.</w:t>
      </w:r>
    </w:p>
    <w:p w14:paraId="0096947B" w14:textId="77777777" w:rsidR="00AA3A94" w:rsidRPr="00B0132C" w:rsidRDefault="00000000">
      <w:pPr>
        <w:rPr>
          <w:sz w:val="24"/>
          <w:szCs w:val="24"/>
        </w:rPr>
      </w:pPr>
      <w:r w:rsidRPr="00B0132C">
        <w:rPr>
          <w:b/>
          <w:sz w:val="24"/>
          <w:szCs w:val="24"/>
        </w:rPr>
        <w:t>1.2 Objectives</w:t>
      </w:r>
    </w:p>
    <w:p w14:paraId="2BCAE75C" w14:textId="77777777" w:rsidR="00AA3A94" w:rsidRPr="00B0132C" w:rsidRDefault="00000000">
      <w:pPr>
        <w:pStyle w:val="ListBullet"/>
        <w:rPr>
          <w:sz w:val="24"/>
          <w:szCs w:val="24"/>
        </w:rPr>
      </w:pPr>
      <w:r w:rsidRPr="00B0132C">
        <w:rPr>
          <w:sz w:val="24"/>
          <w:szCs w:val="24"/>
        </w:rPr>
        <w:t>Primary objective: Build a desktop address book / CRM lite application that allows users to create, view, update, search, and delete contact records.</w:t>
      </w:r>
    </w:p>
    <w:p w14:paraId="221A8280" w14:textId="77777777" w:rsidR="00AA3A94" w:rsidRPr="00B0132C" w:rsidRDefault="00000000">
      <w:pPr>
        <w:pStyle w:val="ListBullet"/>
        <w:rPr>
          <w:sz w:val="24"/>
          <w:szCs w:val="24"/>
        </w:rPr>
      </w:pPr>
      <w:r w:rsidRPr="00B0132C">
        <w:rPr>
          <w:sz w:val="24"/>
          <w:szCs w:val="24"/>
        </w:rPr>
        <w:t>Secondary objectives: provide a visually appealing, modern user interface; persist data locally with no external dependencies; and support quick search/filter capabilities.</w:t>
      </w:r>
    </w:p>
    <w:p w14:paraId="6E0D31D1" w14:textId="77777777" w:rsidR="00AA3A94" w:rsidRPr="00B0132C" w:rsidRDefault="00000000">
      <w:pPr>
        <w:rPr>
          <w:sz w:val="24"/>
          <w:szCs w:val="24"/>
        </w:rPr>
      </w:pPr>
      <w:r w:rsidRPr="00B0132C">
        <w:rPr>
          <w:b/>
          <w:sz w:val="24"/>
          <w:szCs w:val="24"/>
        </w:rPr>
        <w:t>1.3 Functional Requirements</w:t>
      </w:r>
    </w:p>
    <w:p w14:paraId="0B3D01CC" w14:textId="77777777" w:rsidR="00AA3A94" w:rsidRPr="00B0132C" w:rsidRDefault="00000000">
      <w:pPr>
        <w:pStyle w:val="ListNumber"/>
        <w:rPr>
          <w:sz w:val="24"/>
          <w:szCs w:val="24"/>
        </w:rPr>
      </w:pPr>
      <w:r w:rsidRPr="00B0132C">
        <w:rPr>
          <w:sz w:val="24"/>
          <w:szCs w:val="24"/>
        </w:rPr>
        <w:t xml:space="preserve">FR1 - Add Contact: The system shall allow the user to create </w:t>
      </w:r>
      <w:proofErr w:type="gramStart"/>
      <w:r w:rsidRPr="00B0132C">
        <w:rPr>
          <w:sz w:val="24"/>
          <w:szCs w:val="24"/>
        </w:rPr>
        <w:t>a new</w:t>
      </w:r>
      <w:proofErr w:type="gramEnd"/>
      <w:r w:rsidRPr="00B0132C">
        <w:rPr>
          <w:sz w:val="24"/>
          <w:szCs w:val="24"/>
        </w:rPr>
        <w:t xml:space="preserve"> contact with fields for Full Name (required), Company, Email, Phone, Address, Tags, and Notes.</w:t>
      </w:r>
    </w:p>
    <w:p w14:paraId="3E7AA954" w14:textId="77777777" w:rsidR="00AA3A94" w:rsidRPr="00B0132C" w:rsidRDefault="00000000">
      <w:pPr>
        <w:pStyle w:val="ListNumber"/>
        <w:rPr>
          <w:sz w:val="24"/>
          <w:szCs w:val="24"/>
        </w:rPr>
      </w:pPr>
      <w:r w:rsidRPr="00B0132C">
        <w:rPr>
          <w:sz w:val="24"/>
          <w:szCs w:val="24"/>
        </w:rPr>
        <w:t>FR2 - View Contacts: The system shall display a list of stored contacts showing at minimum full name, company, and primary contact information.</w:t>
      </w:r>
    </w:p>
    <w:p w14:paraId="02BEDA87" w14:textId="77777777" w:rsidR="00AA3A94" w:rsidRPr="00B0132C" w:rsidRDefault="00000000">
      <w:pPr>
        <w:pStyle w:val="ListNumber"/>
        <w:rPr>
          <w:sz w:val="24"/>
          <w:szCs w:val="24"/>
        </w:rPr>
      </w:pPr>
      <w:r w:rsidRPr="00B0132C">
        <w:rPr>
          <w:sz w:val="24"/>
          <w:szCs w:val="24"/>
        </w:rPr>
        <w:t xml:space="preserve">FR3 - Edit Contact: The system shall allow editing all fields of an existing </w:t>
      </w:r>
      <w:proofErr w:type="gramStart"/>
      <w:r w:rsidRPr="00B0132C">
        <w:rPr>
          <w:sz w:val="24"/>
          <w:szCs w:val="24"/>
        </w:rPr>
        <w:t>contact</w:t>
      </w:r>
      <w:proofErr w:type="gramEnd"/>
      <w:r w:rsidRPr="00B0132C">
        <w:rPr>
          <w:sz w:val="24"/>
          <w:szCs w:val="24"/>
        </w:rPr>
        <w:t xml:space="preserve"> and saving the changes.</w:t>
      </w:r>
    </w:p>
    <w:p w14:paraId="6ED22CCE" w14:textId="77777777" w:rsidR="00AA3A94" w:rsidRPr="00B0132C" w:rsidRDefault="00000000">
      <w:pPr>
        <w:pStyle w:val="ListNumber"/>
        <w:rPr>
          <w:sz w:val="24"/>
          <w:szCs w:val="24"/>
        </w:rPr>
      </w:pPr>
      <w:r w:rsidRPr="00B0132C">
        <w:rPr>
          <w:sz w:val="24"/>
          <w:szCs w:val="24"/>
        </w:rPr>
        <w:t xml:space="preserve">FR4 - Delete Contact: The system shall allow deleting an existing </w:t>
      </w:r>
      <w:proofErr w:type="gramStart"/>
      <w:r w:rsidRPr="00B0132C">
        <w:rPr>
          <w:sz w:val="24"/>
          <w:szCs w:val="24"/>
        </w:rPr>
        <w:t>contact</w:t>
      </w:r>
      <w:proofErr w:type="gramEnd"/>
      <w:r w:rsidRPr="00B0132C">
        <w:rPr>
          <w:sz w:val="24"/>
          <w:szCs w:val="24"/>
        </w:rPr>
        <w:t xml:space="preserve"> after user confirmation.</w:t>
      </w:r>
    </w:p>
    <w:p w14:paraId="100DCAC9" w14:textId="77777777" w:rsidR="00AA3A94" w:rsidRPr="00B0132C" w:rsidRDefault="00000000">
      <w:pPr>
        <w:pStyle w:val="ListNumber"/>
        <w:rPr>
          <w:sz w:val="24"/>
          <w:szCs w:val="24"/>
        </w:rPr>
      </w:pPr>
      <w:r w:rsidRPr="00B0132C">
        <w:rPr>
          <w:sz w:val="24"/>
          <w:szCs w:val="24"/>
        </w:rPr>
        <w:t>FR5 - Search Contacts: The system shall provide a search field that filters contacts by matching text in name, company, or tags.</w:t>
      </w:r>
    </w:p>
    <w:p w14:paraId="7C293371" w14:textId="77777777" w:rsidR="00AA3A94" w:rsidRPr="00B0132C" w:rsidRDefault="00000000">
      <w:pPr>
        <w:pStyle w:val="ListNumber"/>
        <w:rPr>
          <w:sz w:val="24"/>
          <w:szCs w:val="24"/>
        </w:rPr>
      </w:pPr>
      <w:r w:rsidRPr="00B0132C">
        <w:rPr>
          <w:sz w:val="24"/>
          <w:szCs w:val="24"/>
        </w:rPr>
        <w:t>FR6 - Persistent Storage: The system shall store all contacts in an on-disk database so that data is preserved between sessions.</w:t>
      </w:r>
    </w:p>
    <w:p w14:paraId="53A77F9E" w14:textId="77777777" w:rsidR="00AA3A94" w:rsidRPr="00B0132C" w:rsidRDefault="00000000">
      <w:pPr>
        <w:rPr>
          <w:sz w:val="24"/>
          <w:szCs w:val="24"/>
        </w:rPr>
      </w:pPr>
      <w:r w:rsidRPr="00B0132C">
        <w:rPr>
          <w:b/>
          <w:sz w:val="24"/>
          <w:szCs w:val="24"/>
        </w:rPr>
        <w:t>1.4 Non-Functional Requirements</w:t>
      </w:r>
    </w:p>
    <w:p w14:paraId="5BD7BD1E" w14:textId="77777777" w:rsidR="00AA3A94" w:rsidRPr="00B0132C" w:rsidRDefault="00000000">
      <w:pPr>
        <w:pStyle w:val="ListNumber"/>
        <w:rPr>
          <w:sz w:val="24"/>
          <w:szCs w:val="24"/>
        </w:rPr>
      </w:pPr>
      <w:r w:rsidRPr="00B0132C">
        <w:rPr>
          <w:sz w:val="24"/>
          <w:szCs w:val="24"/>
        </w:rPr>
        <w:lastRenderedPageBreak/>
        <w:t>NFR1 - Usability: The interface shall be intuitive, with clear labels and distinct primary actions (New, Save, Delete) and a modern dark theme.</w:t>
      </w:r>
    </w:p>
    <w:p w14:paraId="7E7F173D" w14:textId="77777777" w:rsidR="00AA3A94" w:rsidRPr="00B0132C" w:rsidRDefault="00000000">
      <w:pPr>
        <w:pStyle w:val="ListNumber"/>
        <w:rPr>
          <w:sz w:val="24"/>
          <w:szCs w:val="24"/>
        </w:rPr>
      </w:pPr>
      <w:r w:rsidRPr="00B0132C">
        <w:rPr>
          <w:sz w:val="24"/>
          <w:szCs w:val="24"/>
        </w:rPr>
        <w:t xml:space="preserve">NFR2 - Performance: Basic operations (load, search, save, delete) shall </w:t>
      </w:r>
      <w:proofErr w:type="gramStart"/>
      <w:r w:rsidRPr="00B0132C">
        <w:rPr>
          <w:sz w:val="24"/>
          <w:szCs w:val="24"/>
        </w:rPr>
        <w:t>complete</w:t>
      </w:r>
      <w:proofErr w:type="gramEnd"/>
      <w:r w:rsidRPr="00B0132C">
        <w:rPr>
          <w:sz w:val="24"/>
          <w:szCs w:val="24"/>
        </w:rPr>
        <w:t xml:space="preserve"> in under one second for typical small datasets.</w:t>
      </w:r>
    </w:p>
    <w:p w14:paraId="6CAB7C37" w14:textId="77777777" w:rsidR="00AA3A94" w:rsidRPr="00B0132C" w:rsidRDefault="00000000">
      <w:pPr>
        <w:pStyle w:val="ListNumber"/>
        <w:rPr>
          <w:sz w:val="24"/>
          <w:szCs w:val="24"/>
        </w:rPr>
      </w:pPr>
      <w:r w:rsidRPr="00B0132C">
        <w:rPr>
          <w:sz w:val="24"/>
          <w:szCs w:val="24"/>
        </w:rPr>
        <w:t>NFR3 - Reliability: The application shall not crash during normal operations such as adding or editing contacts with typical data.</w:t>
      </w:r>
    </w:p>
    <w:p w14:paraId="09C929F8" w14:textId="77777777" w:rsidR="00AA3A94" w:rsidRPr="00B0132C" w:rsidRDefault="00000000">
      <w:pPr>
        <w:pStyle w:val="ListNumber"/>
        <w:rPr>
          <w:sz w:val="24"/>
          <w:szCs w:val="24"/>
        </w:rPr>
      </w:pPr>
      <w:r w:rsidRPr="00B0132C">
        <w:rPr>
          <w:sz w:val="24"/>
          <w:szCs w:val="24"/>
        </w:rPr>
        <w:t>NFR4 - Portability: The system shall run on any machine with Python 3.9+ and a GUI environment where customtkinter is supported.</w:t>
      </w:r>
    </w:p>
    <w:p w14:paraId="055BB66F" w14:textId="77777777" w:rsidR="00AA3A94" w:rsidRPr="00B0132C" w:rsidRDefault="00000000">
      <w:pPr>
        <w:pStyle w:val="ListNumber"/>
        <w:rPr>
          <w:sz w:val="24"/>
          <w:szCs w:val="24"/>
        </w:rPr>
      </w:pPr>
      <w:r w:rsidRPr="00B0132C">
        <w:rPr>
          <w:sz w:val="24"/>
          <w:szCs w:val="24"/>
        </w:rPr>
        <w:t>NFR5 - Maintainability: The codebase shall be organized into logical classes (database layer and GUI layer) to simplify future enhancements.</w:t>
      </w:r>
    </w:p>
    <w:p w14:paraId="2A7281AA" w14:textId="77777777" w:rsidR="00AA3A94" w:rsidRDefault="00000000">
      <w:pPr>
        <w:pStyle w:val="Heading1"/>
      </w:pPr>
      <w:r>
        <w:rPr>
          <w:sz w:val="32"/>
        </w:rPr>
        <w:t>2. System Architecture Design</w:t>
      </w:r>
    </w:p>
    <w:p w14:paraId="05E51939" w14:textId="77777777" w:rsidR="00AA3A94" w:rsidRPr="00B0132C" w:rsidRDefault="00000000">
      <w:pPr>
        <w:rPr>
          <w:sz w:val="24"/>
          <w:szCs w:val="24"/>
        </w:rPr>
      </w:pPr>
      <w:r w:rsidRPr="00B0132C">
        <w:rPr>
          <w:sz w:val="24"/>
          <w:szCs w:val="24"/>
        </w:rPr>
        <w:t>The system follows a layered architecture with a clear separation between the data layer (SQLite-based persistence) and the presentation layer (GUI built with customtkinter). The GUI directly invokes data-layer methods for CRUD and search operations.</w:t>
      </w:r>
    </w:p>
    <w:p w14:paraId="4105579B" w14:textId="77777777" w:rsidR="00AA3A94" w:rsidRPr="00B0132C" w:rsidRDefault="00000000">
      <w:pPr>
        <w:rPr>
          <w:sz w:val="24"/>
          <w:szCs w:val="24"/>
        </w:rPr>
      </w:pPr>
      <w:r w:rsidRPr="00B0132C">
        <w:rPr>
          <w:b/>
          <w:sz w:val="24"/>
          <w:szCs w:val="24"/>
        </w:rPr>
        <w:t>2.1 Components</w:t>
      </w:r>
    </w:p>
    <w:p w14:paraId="04FE9C1F" w14:textId="77777777" w:rsidR="00AA3A94" w:rsidRPr="00B0132C" w:rsidRDefault="00000000">
      <w:pPr>
        <w:pStyle w:val="ListBullet"/>
        <w:rPr>
          <w:sz w:val="24"/>
          <w:szCs w:val="24"/>
        </w:rPr>
      </w:pPr>
      <w:r w:rsidRPr="00B0132C">
        <w:rPr>
          <w:sz w:val="24"/>
          <w:szCs w:val="24"/>
        </w:rPr>
        <w:t>ContactDatabase (Data Access Layer):</w:t>
      </w:r>
    </w:p>
    <w:p w14:paraId="36B7F754" w14:textId="77777777" w:rsidR="00AA3A94" w:rsidRPr="00B0132C" w:rsidRDefault="00000000">
      <w:pPr>
        <w:pStyle w:val="ListBullet2"/>
        <w:rPr>
          <w:sz w:val="24"/>
          <w:szCs w:val="24"/>
        </w:rPr>
      </w:pPr>
      <w:r w:rsidRPr="00B0132C">
        <w:rPr>
          <w:sz w:val="24"/>
          <w:szCs w:val="24"/>
        </w:rPr>
        <w:t>Initializes the SQLite database file contacts.db and creates the contacts table if it does not exist. Provides methods list_contacts, get_contact, create_contact, update_contact, and delete_contact.</w:t>
      </w:r>
    </w:p>
    <w:p w14:paraId="4A980F7B" w14:textId="77777777" w:rsidR="00AA3A94" w:rsidRPr="00B0132C" w:rsidRDefault="00000000">
      <w:pPr>
        <w:pStyle w:val="ListBullet"/>
        <w:rPr>
          <w:sz w:val="24"/>
          <w:szCs w:val="24"/>
        </w:rPr>
      </w:pPr>
      <w:r w:rsidRPr="00B0132C">
        <w:rPr>
          <w:sz w:val="24"/>
          <w:szCs w:val="24"/>
        </w:rPr>
        <w:t>ContactApp (Presentation Layer / GUI):</w:t>
      </w:r>
    </w:p>
    <w:p w14:paraId="4696C3D7" w14:textId="77777777" w:rsidR="00AA3A94" w:rsidRPr="00B0132C" w:rsidRDefault="00000000">
      <w:pPr>
        <w:pStyle w:val="ListBullet2"/>
        <w:rPr>
          <w:sz w:val="24"/>
          <w:szCs w:val="24"/>
        </w:rPr>
      </w:pPr>
      <w:r w:rsidRPr="00B0132C">
        <w:rPr>
          <w:sz w:val="24"/>
          <w:szCs w:val="24"/>
        </w:rPr>
        <w:t>Implements the main window using customtkinter, with a left sidebar for search and the contact list, and a right panel for detailed contact editing, actions (New, Save, Delete), and a status bar.</w:t>
      </w:r>
    </w:p>
    <w:p w14:paraId="20E3E700" w14:textId="77777777" w:rsidR="00AA3A94" w:rsidRPr="00B0132C" w:rsidRDefault="00000000">
      <w:pPr>
        <w:rPr>
          <w:sz w:val="24"/>
          <w:szCs w:val="24"/>
        </w:rPr>
      </w:pPr>
      <w:r w:rsidRPr="00B0132C">
        <w:rPr>
          <w:b/>
          <w:sz w:val="24"/>
          <w:szCs w:val="24"/>
        </w:rPr>
        <w:t>2.2 Data Model</w:t>
      </w:r>
    </w:p>
    <w:p w14:paraId="6221A0F2" w14:textId="77777777" w:rsidR="00AA3A94" w:rsidRPr="00B0132C" w:rsidRDefault="00000000">
      <w:pPr>
        <w:rPr>
          <w:sz w:val="24"/>
          <w:szCs w:val="24"/>
        </w:rPr>
      </w:pPr>
      <w:r w:rsidRPr="00B0132C">
        <w:rPr>
          <w:sz w:val="24"/>
          <w:szCs w:val="24"/>
        </w:rPr>
        <w:t xml:space="preserve">The application uses a single SQLite database file named contacts.db containing a </w:t>
      </w:r>
      <w:proofErr w:type="gramStart"/>
      <w:r w:rsidRPr="00B0132C">
        <w:rPr>
          <w:sz w:val="24"/>
          <w:szCs w:val="24"/>
        </w:rPr>
        <w:t>table contacts</w:t>
      </w:r>
      <w:proofErr w:type="gramEnd"/>
      <w:r w:rsidRPr="00B0132C">
        <w:rPr>
          <w:sz w:val="24"/>
          <w:szCs w:val="24"/>
        </w:rPr>
        <w:t xml:space="preserve"> with the following columns: id (INTEGER PRIMARY KEY AUTOINCREMENT), full_name, company, email, phone, address, tags, and notes.</w:t>
      </w:r>
    </w:p>
    <w:p w14:paraId="3F285BBA" w14:textId="77777777" w:rsidR="00AA3A94" w:rsidRPr="00B0132C" w:rsidRDefault="00000000">
      <w:pPr>
        <w:rPr>
          <w:sz w:val="24"/>
          <w:szCs w:val="24"/>
        </w:rPr>
      </w:pPr>
      <w:r w:rsidRPr="00B0132C">
        <w:rPr>
          <w:b/>
          <w:sz w:val="24"/>
          <w:szCs w:val="24"/>
        </w:rPr>
        <w:t>2.3 User Interface Design</w:t>
      </w:r>
    </w:p>
    <w:p w14:paraId="0A53B30F" w14:textId="77777777" w:rsidR="00AA3A94" w:rsidRPr="00B0132C" w:rsidRDefault="00000000">
      <w:pPr>
        <w:rPr>
          <w:sz w:val="24"/>
          <w:szCs w:val="24"/>
        </w:rPr>
      </w:pPr>
      <w:r w:rsidRPr="00B0132C">
        <w:rPr>
          <w:sz w:val="24"/>
          <w:szCs w:val="24"/>
        </w:rPr>
        <w:t xml:space="preserve">The interface uses a dark theme for a modern look and feel. The left sidebar presents branding, a live search box, and a scrollable list of contact cards. The right </w:t>
      </w:r>
      <w:r w:rsidRPr="00B0132C">
        <w:rPr>
          <w:sz w:val="24"/>
          <w:szCs w:val="24"/>
        </w:rPr>
        <w:lastRenderedPageBreak/>
        <w:t>panel contains labeled fields for editing contact details and a status bar communicating the current operation state.</w:t>
      </w:r>
    </w:p>
    <w:p w14:paraId="4808FAAD" w14:textId="77777777" w:rsidR="00AA3A94" w:rsidRDefault="00000000">
      <w:pPr>
        <w:pStyle w:val="Heading1"/>
      </w:pPr>
      <w:r>
        <w:rPr>
          <w:sz w:val="32"/>
        </w:rPr>
        <w:t>3. MVP (Minimum Viable Product) Implementation</w:t>
      </w:r>
    </w:p>
    <w:p w14:paraId="1B85897B" w14:textId="77777777" w:rsidR="00AA3A94" w:rsidRPr="00B0132C" w:rsidRDefault="00000000">
      <w:pPr>
        <w:rPr>
          <w:sz w:val="24"/>
          <w:szCs w:val="24"/>
        </w:rPr>
      </w:pPr>
      <w:r w:rsidRPr="00B0132C">
        <w:rPr>
          <w:sz w:val="24"/>
          <w:szCs w:val="24"/>
        </w:rPr>
        <w:t>The MVP focuses on delivering the core value of a contact manager: storing, viewing, editing, and deleting contacts, with a clean and modern user interface.</w:t>
      </w:r>
    </w:p>
    <w:p w14:paraId="6CF7E3DC" w14:textId="77777777" w:rsidR="00AA3A94" w:rsidRPr="00B0132C" w:rsidRDefault="00000000">
      <w:pPr>
        <w:rPr>
          <w:sz w:val="24"/>
          <w:szCs w:val="24"/>
        </w:rPr>
      </w:pPr>
      <w:r w:rsidRPr="00B0132C">
        <w:rPr>
          <w:b/>
          <w:sz w:val="24"/>
          <w:szCs w:val="24"/>
        </w:rPr>
        <w:t>3.1 Included Features</w:t>
      </w:r>
    </w:p>
    <w:p w14:paraId="7CED6741" w14:textId="77777777" w:rsidR="00AA3A94" w:rsidRPr="00B0132C" w:rsidRDefault="00000000">
      <w:pPr>
        <w:pStyle w:val="ListBullet"/>
        <w:rPr>
          <w:sz w:val="24"/>
          <w:szCs w:val="24"/>
        </w:rPr>
      </w:pPr>
      <w:r w:rsidRPr="00B0132C">
        <w:rPr>
          <w:sz w:val="24"/>
          <w:szCs w:val="24"/>
        </w:rPr>
        <w:t>Automatic creation of the local SQLite database and contacts table on first run.</w:t>
      </w:r>
    </w:p>
    <w:p w14:paraId="3A9F1E07" w14:textId="77777777" w:rsidR="00AA3A94" w:rsidRPr="00B0132C" w:rsidRDefault="00000000">
      <w:pPr>
        <w:pStyle w:val="ListBullet"/>
        <w:rPr>
          <w:sz w:val="24"/>
          <w:szCs w:val="24"/>
        </w:rPr>
      </w:pPr>
      <w:r w:rsidRPr="00B0132C">
        <w:rPr>
          <w:sz w:val="24"/>
          <w:szCs w:val="24"/>
        </w:rPr>
        <w:t>Creation of new contacts with full name, company, email, phone, address, tags, and notes.</w:t>
      </w:r>
    </w:p>
    <w:p w14:paraId="054FBE4D" w14:textId="77777777" w:rsidR="00AA3A94" w:rsidRPr="00B0132C" w:rsidRDefault="00000000">
      <w:pPr>
        <w:pStyle w:val="ListBullet"/>
        <w:rPr>
          <w:sz w:val="24"/>
          <w:szCs w:val="24"/>
        </w:rPr>
      </w:pPr>
      <w:r w:rsidRPr="00B0132C">
        <w:rPr>
          <w:sz w:val="24"/>
          <w:szCs w:val="24"/>
        </w:rPr>
        <w:t>Viewing contacts in a scrollable list with key information clearly displayed.</w:t>
      </w:r>
    </w:p>
    <w:p w14:paraId="5F443596" w14:textId="77777777" w:rsidR="00AA3A94" w:rsidRPr="00B0132C" w:rsidRDefault="00000000">
      <w:pPr>
        <w:pStyle w:val="ListBullet"/>
        <w:rPr>
          <w:sz w:val="24"/>
          <w:szCs w:val="24"/>
        </w:rPr>
      </w:pPr>
      <w:r w:rsidRPr="00B0132C">
        <w:rPr>
          <w:sz w:val="24"/>
          <w:szCs w:val="24"/>
        </w:rPr>
        <w:t>Editing and updating existing contacts through the detailed form.</w:t>
      </w:r>
    </w:p>
    <w:p w14:paraId="56C89C60" w14:textId="77777777" w:rsidR="00AA3A94" w:rsidRPr="00B0132C" w:rsidRDefault="00000000">
      <w:pPr>
        <w:pStyle w:val="ListBullet"/>
        <w:rPr>
          <w:sz w:val="24"/>
          <w:szCs w:val="24"/>
        </w:rPr>
      </w:pPr>
      <w:r w:rsidRPr="00B0132C">
        <w:rPr>
          <w:sz w:val="24"/>
          <w:szCs w:val="24"/>
        </w:rPr>
        <w:t>Deleting contacts with a confirmation dialog to prevent accidental loss.</w:t>
      </w:r>
    </w:p>
    <w:p w14:paraId="6923E364" w14:textId="77777777" w:rsidR="00AA3A94" w:rsidRPr="00B0132C" w:rsidRDefault="00000000">
      <w:pPr>
        <w:pStyle w:val="ListBullet"/>
        <w:rPr>
          <w:sz w:val="24"/>
          <w:szCs w:val="24"/>
        </w:rPr>
      </w:pPr>
      <w:r w:rsidRPr="00B0132C">
        <w:rPr>
          <w:sz w:val="24"/>
          <w:szCs w:val="24"/>
        </w:rPr>
        <w:t>Searching contacts by name, company, or tags using a live search box.</w:t>
      </w:r>
    </w:p>
    <w:p w14:paraId="20D76F56" w14:textId="77777777" w:rsidR="00AA3A94" w:rsidRPr="00B0132C" w:rsidRDefault="00000000">
      <w:pPr>
        <w:pStyle w:val="ListBullet"/>
        <w:rPr>
          <w:sz w:val="24"/>
          <w:szCs w:val="24"/>
        </w:rPr>
      </w:pPr>
      <w:r w:rsidRPr="00B0132C">
        <w:rPr>
          <w:sz w:val="24"/>
          <w:szCs w:val="24"/>
        </w:rPr>
        <w:t>A modern dark-themed GUI implemented using customtkinter.</w:t>
      </w:r>
    </w:p>
    <w:p w14:paraId="03D70153" w14:textId="77777777" w:rsidR="00AA3A94" w:rsidRPr="00B0132C" w:rsidRDefault="00000000">
      <w:pPr>
        <w:rPr>
          <w:sz w:val="24"/>
          <w:szCs w:val="24"/>
        </w:rPr>
      </w:pPr>
      <w:r w:rsidRPr="00B0132C">
        <w:rPr>
          <w:b/>
          <w:sz w:val="24"/>
          <w:szCs w:val="24"/>
        </w:rPr>
        <w:t>3.2 Implementation Highlights</w:t>
      </w:r>
    </w:p>
    <w:p w14:paraId="6A5A80C7" w14:textId="77777777" w:rsidR="00AA3A94" w:rsidRPr="00B0132C" w:rsidRDefault="00000000">
      <w:pPr>
        <w:rPr>
          <w:sz w:val="24"/>
          <w:szCs w:val="24"/>
        </w:rPr>
      </w:pPr>
      <w:r w:rsidRPr="00B0132C">
        <w:rPr>
          <w:sz w:val="24"/>
          <w:szCs w:val="24"/>
        </w:rPr>
        <w:t xml:space="preserve">On startup, the </w:t>
      </w:r>
      <w:proofErr w:type="gramStart"/>
      <w:r w:rsidRPr="00B0132C">
        <w:rPr>
          <w:sz w:val="24"/>
          <w:szCs w:val="24"/>
        </w:rPr>
        <w:t>main(</w:t>
      </w:r>
      <w:proofErr w:type="gramEnd"/>
      <w:r w:rsidRPr="00B0132C">
        <w:rPr>
          <w:sz w:val="24"/>
          <w:szCs w:val="24"/>
        </w:rPr>
        <w:t>) function creates an instance of ContactApp, which in turn creates an instance of ContactDatabase. The GUI is arranged using a grid layout, with dedicated methods to build the left sidebar and right detail panel. Button callbacks (New, Save, Delete) call helper methods that interact with the ContactDatabase instance and refresh the on-screen list.</w:t>
      </w:r>
    </w:p>
    <w:p w14:paraId="2D0B31E7" w14:textId="77777777" w:rsidR="00AA3A94" w:rsidRDefault="00000000">
      <w:pPr>
        <w:pStyle w:val="Heading1"/>
      </w:pPr>
      <w:r>
        <w:rPr>
          <w:sz w:val="32"/>
        </w:rPr>
        <w:t>4. Testing</w:t>
      </w:r>
    </w:p>
    <w:p w14:paraId="21863C11" w14:textId="77777777" w:rsidR="00AA3A94" w:rsidRPr="00B0132C" w:rsidRDefault="00000000">
      <w:pPr>
        <w:rPr>
          <w:sz w:val="24"/>
          <w:szCs w:val="24"/>
        </w:rPr>
      </w:pPr>
      <w:r w:rsidRPr="00B0132C">
        <w:rPr>
          <w:sz w:val="24"/>
          <w:szCs w:val="24"/>
        </w:rPr>
        <w:t>Testing primarily consists of manual functional testing of the GUI workflows, supported by the reliability of SQLite for data storage.</w:t>
      </w:r>
    </w:p>
    <w:p w14:paraId="35BB2727" w14:textId="77777777" w:rsidR="00AA3A94" w:rsidRPr="00B0132C" w:rsidRDefault="00000000">
      <w:pPr>
        <w:rPr>
          <w:sz w:val="24"/>
          <w:szCs w:val="24"/>
        </w:rPr>
      </w:pPr>
      <w:r w:rsidRPr="00B0132C">
        <w:rPr>
          <w:b/>
          <w:sz w:val="24"/>
          <w:szCs w:val="24"/>
        </w:rPr>
        <w:t>4.1 Test Environment</w:t>
      </w:r>
    </w:p>
    <w:p w14:paraId="67D9C7E0" w14:textId="77777777" w:rsidR="00AA3A94" w:rsidRPr="00B0132C" w:rsidRDefault="00000000">
      <w:pPr>
        <w:rPr>
          <w:sz w:val="24"/>
          <w:szCs w:val="24"/>
        </w:rPr>
      </w:pPr>
      <w:r w:rsidRPr="00B0132C">
        <w:rPr>
          <w:sz w:val="24"/>
          <w:szCs w:val="24"/>
        </w:rPr>
        <w:t>The application was tested on Windows with Python 3.9+, using the standard sqlite3 module and the customtkinter library for the interface.</w:t>
      </w:r>
    </w:p>
    <w:p w14:paraId="28D5CBDF" w14:textId="77777777" w:rsidR="00AA3A94" w:rsidRPr="00B0132C" w:rsidRDefault="00000000">
      <w:pPr>
        <w:rPr>
          <w:sz w:val="24"/>
          <w:szCs w:val="24"/>
        </w:rPr>
      </w:pPr>
      <w:r w:rsidRPr="00B0132C">
        <w:rPr>
          <w:b/>
          <w:sz w:val="24"/>
          <w:szCs w:val="24"/>
        </w:rPr>
        <w:t>4.2 Sample Test Cases</w:t>
      </w:r>
    </w:p>
    <w:p w14:paraId="2CFAE847" w14:textId="77777777" w:rsidR="00AA3A94" w:rsidRPr="00B0132C" w:rsidRDefault="00000000">
      <w:pPr>
        <w:pStyle w:val="ListNumber"/>
        <w:rPr>
          <w:sz w:val="24"/>
          <w:szCs w:val="24"/>
        </w:rPr>
      </w:pPr>
      <w:r w:rsidRPr="00B0132C">
        <w:rPr>
          <w:sz w:val="24"/>
          <w:szCs w:val="24"/>
        </w:rPr>
        <w:t>Create Contact (Valid Data): Verify that entering valid data and clicking Save creates a new contact and updates the list and status bar.</w:t>
      </w:r>
    </w:p>
    <w:p w14:paraId="30ADC376" w14:textId="77777777" w:rsidR="00AA3A94" w:rsidRPr="00B0132C" w:rsidRDefault="00000000">
      <w:pPr>
        <w:pStyle w:val="ListNumber"/>
        <w:rPr>
          <w:sz w:val="24"/>
          <w:szCs w:val="24"/>
        </w:rPr>
      </w:pPr>
      <w:r w:rsidRPr="00B0132C">
        <w:rPr>
          <w:sz w:val="24"/>
          <w:szCs w:val="24"/>
        </w:rPr>
        <w:t>Create Contact (Missing Name): Verify that attempting to save without a full name produces a warning and does not create a record.</w:t>
      </w:r>
    </w:p>
    <w:p w14:paraId="15304D47" w14:textId="77777777" w:rsidR="00AA3A94" w:rsidRPr="00B0132C" w:rsidRDefault="00000000">
      <w:pPr>
        <w:pStyle w:val="ListNumber"/>
        <w:rPr>
          <w:sz w:val="24"/>
          <w:szCs w:val="24"/>
        </w:rPr>
      </w:pPr>
      <w:r w:rsidRPr="00B0132C">
        <w:rPr>
          <w:sz w:val="24"/>
          <w:szCs w:val="24"/>
        </w:rPr>
        <w:lastRenderedPageBreak/>
        <w:t>Edit Contact: Verify that modifying an existing contact and saving updates the stored data and the list view.</w:t>
      </w:r>
    </w:p>
    <w:p w14:paraId="7911543D" w14:textId="77777777" w:rsidR="00AA3A94" w:rsidRPr="00B0132C" w:rsidRDefault="00000000">
      <w:pPr>
        <w:pStyle w:val="ListNumber"/>
        <w:rPr>
          <w:sz w:val="24"/>
          <w:szCs w:val="24"/>
        </w:rPr>
      </w:pPr>
      <w:r w:rsidRPr="00B0132C">
        <w:rPr>
          <w:sz w:val="24"/>
          <w:szCs w:val="24"/>
        </w:rPr>
        <w:t>Delete Contact: Verify that confirming deletion removes the contact from the database and updates the UI.</w:t>
      </w:r>
    </w:p>
    <w:p w14:paraId="28D991E3" w14:textId="77777777" w:rsidR="00AA3A94" w:rsidRPr="00B0132C" w:rsidRDefault="00000000">
      <w:pPr>
        <w:pStyle w:val="ListNumber"/>
        <w:rPr>
          <w:sz w:val="24"/>
          <w:szCs w:val="24"/>
        </w:rPr>
      </w:pPr>
      <w:r w:rsidRPr="00B0132C">
        <w:rPr>
          <w:sz w:val="24"/>
          <w:szCs w:val="24"/>
        </w:rPr>
        <w:t>Search Contacts: Verify that entering a keyword filters the contact list by name, company, or tags and that clearing the search restores the full list.</w:t>
      </w:r>
    </w:p>
    <w:p w14:paraId="3DBE7055" w14:textId="77777777" w:rsidR="00AA3A94" w:rsidRDefault="00000000">
      <w:pPr>
        <w:pStyle w:val="Heading1"/>
      </w:pPr>
      <w:r>
        <w:rPr>
          <w:sz w:val="32"/>
        </w:rPr>
        <w:t>5. Documentation</w:t>
      </w:r>
    </w:p>
    <w:p w14:paraId="4DE82F91" w14:textId="77777777" w:rsidR="00AA3A94" w:rsidRPr="00B0132C" w:rsidRDefault="00000000">
      <w:pPr>
        <w:rPr>
          <w:sz w:val="24"/>
          <w:szCs w:val="24"/>
        </w:rPr>
      </w:pPr>
      <w:r w:rsidRPr="00B0132C">
        <w:rPr>
          <w:b/>
          <w:sz w:val="24"/>
          <w:szCs w:val="24"/>
        </w:rPr>
        <w:t>5.1 User Documentation</w:t>
      </w:r>
    </w:p>
    <w:p w14:paraId="5F759A7A" w14:textId="77777777" w:rsidR="00AA3A94" w:rsidRPr="00B0132C" w:rsidRDefault="00000000">
      <w:pPr>
        <w:rPr>
          <w:sz w:val="24"/>
          <w:szCs w:val="24"/>
        </w:rPr>
      </w:pPr>
      <w:r w:rsidRPr="00B0132C">
        <w:rPr>
          <w:sz w:val="24"/>
          <w:szCs w:val="24"/>
        </w:rPr>
        <w:t>Installation: Install Python 3.9 or later, navigate to the project folder, run pip install -r requirements.txt, then start the application with python main.py.</w:t>
      </w:r>
    </w:p>
    <w:p w14:paraId="3DB41B21" w14:textId="77777777" w:rsidR="00AA3A94" w:rsidRPr="00B0132C" w:rsidRDefault="00000000">
      <w:pPr>
        <w:rPr>
          <w:sz w:val="24"/>
          <w:szCs w:val="24"/>
        </w:rPr>
      </w:pPr>
      <w:r w:rsidRPr="00B0132C">
        <w:rPr>
          <w:sz w:val="24"/>
          <w:szCs w:val="24"/>
        </w:rPr>
        <w:t xml:space="preserve">Usage: Use the New button to clear the form and create a new contact, </w:t>
      </w:r>
      <w:proofErr w:type="gramStart"/>
      <w:r w:rsidRPr="00B0132C">
        <w:rPr>
          <w:sz w:val="24"/>
          <w:szCs w:val="24"/>
        </w:rPr>
        <w:t>Save</w:t>
      </w:r>
      <w:proofErr w:type="gramEnd"/>
      <w:r w:rsidRPr="00B0132C">
        <w:rPr>
          <w:sz w:val="24"/>
          <w:szCs w:val="24"/>
        </w:rPr>
        <w:t xml:space="preserve"> to persist changes, </w:t>
      </w:r>
      <w:proofErr w:type="gramStart"/>
      <w:r w:rsidRPr="00B0132C">
        <w:rPr>
          <w:sz w:val="24"/>
          <w:szCs w:val="24"/>
        </w:rPr>
        <w:t>Delete</w:t>
      </w:r>
      <w:proofErr w:type="gramEnd"/>
      <w:r w:rsidRPr="00B0132C">
        <w:rPr>
          <w:sz w:val="24"/>
          <w:szCs w:val="24"/>
        </w:rPr>
        <w:t xml:space="preserve"> to remove a contact after confirmation, and use the search box to quickly filter existing contacts.</w:t>
      </w:r>
    </w:p>
    <w:p w14:paraId="41818E8A" w14:textId="77777777" w:rsidR="00AA3A94" w:rsidRPr="00B0132C" w:rsidRDefault="00000000">
      <w:pPr>
        <w:rPr>
          <w:sz w:val="24"/>
          <w:szCs w:val="24"/>
        </w:rPr>
      </w:pPr>
      <w:r w:rsidRPr="00B0132C">
        <w:rPr>
          <w:b/>
          <w:sz w:val="24"/>
          <w:szCs w:val="24"/>
        </w:rPr>
        <w:t>5.2 Technical Documentation</w:t>
      </w:r>
    </w:p>
    <w:p w14:paraId="22461DE6" w14:textId="77777777" w:rsidR="00AA3A94" w:rsidRPr="00B0132C" w:rsidRDefault="00000000">
      <w:pPr>
        <w:rPr>
          <w:sz w:val="24"/>
          <w:szCs w:val="24"/>
        </w:rPr>
      </w:pPr>
      <w:r w:rsidRPr="00B0132C">
        <w:rPr>
          <w:sz w:val="24"/>
          <w:szCs w:val="24"/>
        </w:rPr>
        <w:t xml:space="preserve">The main.py file contains both the ContactDatabase class for data access and the ContactApp class for </w:t>
      </w:r>
      <w:proofErr w:type="gramStart"/>
      <w:r w:rsidRPr="00B0132C">
        <w:rPr>
          <w:sz w:val="24"/>
          <w:szCs w:val="24"/>
        </w:rPr>
        <w:t>the GUI</w:t>
      </w:r>
      <w:proofErr w:type="gramEnd"/>
      <w:r w:rsidRPr="00B0132C">
        <w:rPr>
          <w:sz w:val="24"/>
          <w:szCs w:val="24"/>
        </w:rPr>
        <w:t>. The requirements.txt file lists Python dependencies, and the SQLite database file contacts.db is created automatically in the project directory.</w:t>
      </w:r>
    </w:p>
    <w:p w14:paraId="76F5CB41" w14:textId="77777777" w:rsidR="00AA3A94" w:rsidRDefault="00000000">
      <w:pPr>
        <w:pStyle w:val="Heading1"/>
      </w:pPr>
      <w:r>
        <w:rPr>
          <w:sz w:val="32"/>
        </w:rPr>
        <w:t>6. Final Presentation</w:t>
      </w:r>
    </w:p>
    <w:p w14:paraId="4E83807D" w14:textId="77777777" w:rsidR="00AA3A94" w:rsidRPr="00B0132C" w:rsidRDefault="00000000">
      <w:pPr>
        <w:rPr>
          <w:sz w:val="24"/>
          <w:szCs w:val="24"/>
        </w:rPr>
      </w:pPr>
      <w:r w:rsidRPr="00B0132C">
        <w:rPr>
          <w:sz w:val="24"/>
          <w:szCs w:val="24"/>
        </w:rPr>
        <w:t>The final presentation of the project should demonstrate how the implemented system meets the initial requirements, showcase the usability and visual quality of the interface, and highlight key implementation decisions and future work.</w:t>
      </w:r>
    </w:p>
    <w:p w14:paraId="25E50943" w14:textId="77777777" w:rsidR="00AA3A94" w:rsidRPr="00B0132C" w:rsidRDefault="00000000">
      <w:pPr>
        <w:rPr>
          <w:sz w:val="24"/>
          <w:szCs w:val="24"/>
        </w:rPr>
      </w:pPr>
      <w:r w:rsidRPr="00B0132C">
        <w:rPr>
          <w:b/>
          <w:sz w:val="24"/>
          <w:szCs w:val="24"/>
        </w:rPr>
        <w:t>Suggested Presentation Outline:</w:t>
      </w:r>
    </w:p>
    <w:p w14:paraId="5EA11E9D" w14:textId="77777777" w:rsidR="00AA3A94" w:rsidRPr="00B0132C" w:rsidRDefault="00000000">
      <w:pPr>
        <w:pStyle w:val="ListBullet"/>
        <w:rPr>
          <w:sz w:val="24"/>
          <w:szCs w:val="24"/>
        </w:rPr>
      </w:pPr>
      <w:r w:rsidRPr="00B0132C">
        <w:rPr>
          <w:sz w:val="24"/>
          <w:szCs w:val="24"/>
        </w:rPr>
        <w:t>Introduction: Explain the motivation for a lightweight contact management tool.</w:t>
      </w:r>
    </w:p>
    <w:p w14:paraId="66204D9E" w14:textId="77777777" w:rsidR="00AA3A94" w:rsidRPr="00B0132C" w:rsidRDefault="00000000">
      <w:pPr>
        <w:pStyle w:val="ListBullet"/>
        <w:rPr>
          <w:sz w:val="24"/>
          <w:szCs w:val="24"/>
        </w:rPr>
      </w:pPr>
      <w:r w:rsidRPr="00B0132C">
        <w:rPr>
          <w:sz w:val="24"/>
          <w:szCs w:val="24"/>
        </w:rPr>
        <w:t>Requirements Recap: Summarize functional and non-functional requirements.</w:t>
      </w:r>
    </w:p>
    <w:p w14:paraId="004E8569" w14:textId="77777777" w:rsidR="00AA3A94" w:rsidRPr="00B0132C" w:rsidRDefault="00000000">
      <w:pPr>
        <w:pStyle w:val="ListBullet"/>
        <w:rPr>
          <w:sz w:val="24"/>
          <w:szCs w:val="24"/>
        </w:rPr>
      </w:pPr>
      <w:r w:rsidRPr="00B0132C">
        <w:rPr>
          <w:sz w:val="24"/>
          <w:szCs w:val="24"/>
        </w:rPr>
        <w:t>Architecture Overview: Present the layered design and data model.</w:t>
      </w:r>
    </w:p>
    <w:p w14:paraId="5F60CCE8" w14:textId="77777777" w:rsidR="00AA3A94" w:rsidRPr="00B0132C" w:rsidRDefault="00000000">
      <w:pPr>
        <w:pStyle w:val="ListBullet"/>
        <w:rPr>
          <w:sz w:val="24"/>
          <w:szCs w:val="24"/>
        </w:rPr>
      </w:pPr>
      <w:r w:rsidRPr="00B0132C">
        <w:rPr>
          <w:sz w:val="24"/>
          <w:szCs w:val="24"/>
        </w:rPr>
        <w:t xml:space="preserve">Live Demo: Show creating, editing, deleting, and </w:t>
      </w:r>
      <w:proofErr w:type="gramStart"/>
      <w:r w:rsidRPr="00B0132C">
        <w:rPr>
          <w:sz w:val="24"/>
          <w:szCs w:val="24"/>
        </w:rPr>
        <w:t>searching</w:t>
      </w:r>
      <w:proofErr w:type="gramEnd"/>
      <w:r w:rsidRPr="00B0132C">
        <w:rPr>
          <w:sz w:val="24"/>
          <w:szCs w:val="24"/>
        </w:rPr>
        <w:t xml:space="preserve"> contacts.</w:t>
      </w:r>
    </w:p>
    <w:p w14:paraId="1FA1D03A" w14:textId="77777777" w:rsidR="00AA3A94" w:rsidRPr="00B0132C" w:rsidRDefault="00000000">
      <w:pPr>
        <w:pStyle w:val="ListBullet"/>
        <w:rPr>
          <w:sz w:val="24"/>
          <w:szCs w:val="24"/>
        </w:rPr>
      </w:pPr>
      <w:r w:rsidRPr="00B0132C">
        <w:rPr>
          <w:sz w:val="24"/>
          <w:szCs w:val="24"/>
        </w:rPr>
        <w:t>Implementation Highlights: Discuss the choice of Python, customtkinter, and SQLite.</w:t>
      </w:r>
    </w:p>
    <w:p w14:paraId="1DBE112C" w14:textId="77777777" w:rsidR="00AA3A94" w:rsidRPr="00B0132C" w:rsidRDefault="00000000">
      <w:pPr>
        <w:pStyle w:val="ListBullet"/>
        <w:rPr>
          <w:sz w:val="24"/>
          <w:szCs w:val="24"/>
        </w:rPr>
      </w:pPr>
      <w:r w:rsidRPr="00B0132C">
        <w:rPr>
          <w:sz w:val="24"/>
          <w:szCs w:val="24"/>
        </w:rPr>
        <w:t>Testing Summary: Describe the main test scenarios and outcomes.</w:t>
      </w:r>
    </w:p>
    <w:p w14:paraId="1FA57F22" w14:textId="77777777" w:rsidR="00AA3A94" w:rsidRPr="00B0132C" w:rsidRDefault="00000000">
      <w:pPr>
        <w:pStyle w:val="ListBullet"/>
        <w:rPr>
          <w:sz w:val="24"/>
          <w:szCs w:val="24"/>
        </w:rPr>
      </w:pPr>
      <w:r w:rsidRPr="00B0132C">
        <w:rPr>
          <w:sz w:val="24"/>
          <w:szCs w:val="24"/>
        </w:rPr>
        <w:t>Future Enhancements: Suggest features such as import/export or cloud synchronization.</w:t>
      </w:r>
    </w:p>
    <w:p w14:paraId="2B0AED08" w14:textId="77777777" w:rsidR="00AA3A94" w:rsidRPr="00B0132C" w:rsidRDefault="00000000">
      <w:pPr>
        <w:pStyle w:val="ListBullet"/>
        <w:rPr>
          <w:sz w:val="24"/>
          <w:szCs w:val="24"/>
        </w:rPr>
      </w:pPr>
      <w:r w:rsidRPr="00B0132C">
        <w:rPr>
          <w:sz w:val="24"/>
          <w:szCs w:val="24"/>
        </w:rPr>
        <w:lastRenderedPageBreak/>
        <w:t>Conclusion: Reflect on how the MVP satisfies the objectives and possible next steps.</w:t>
      </w:r>
    </w:p>
    <w:sectPr w:rsidR="00AA3A94" w:rsidRPr="00B013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688175">
    <w:abstractNumId w:val="8"/>
  </w:num>
  <w:num w:numId="2" w16cid:durableId="2118593969">
    <w:abstractNumId w:val="6"/>
  </w:num>
  <w:num w:numId="3" w16cid:durableId="2033996537">
    <w:abstractNumId w:val="5"/>
  </w:num>
  <w:num w:numId="4" w16cid:durableId="1068960569">
    <w:abstractNumId w:val="4"/>
  </w:num>
  <w:num w:numId="5" w16cid:durableId="1187718807">
    <w:abstractNumId w:val="7"/>
  </w:num>
  <w:num w:numId="6" w16cid:durableId="730544722">
    <w:abstractNumId w:val="3"/>
  </w:num>
  <w:num w:numId="7" w16cid:durableId="1876695250">
    <w:abstractNumId w:val="2"/>
  </w:num>
  <w:num w:numId="8" w16cid:durableId="2066101736">
    <w:abstractNumId w:val="1"/>
  </w:num>
  <w:num w:numId="9" w16cid:durableId="339233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3A94"/>
    <w:rsid w:val="00AD2185"/>
    <w:rsid w:val="00B0132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C464EC"/>
  <w14:defaultImageDpi w14:val="300"/>
  <w15:docId w15:val="{1E755D1F-69ED-4C10-9686-6E65C0EDC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1046</Words>
  <Characters>6277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Taka Chidawanyika</cp:lastModifiedBy>
  <cp:revision>2</cp:revision>
  <dcterms:created xsi:type="dcterms:W3CDTF">2013-12-23T23:15:00Z</dcterms:created>
  <dcterms:modified xsi:type="dcterms:W3CDTF">2026-01-27T16:51:00Z</dcterms:modified>
  <cp:category/>
</cp:coreProperties>
</file>