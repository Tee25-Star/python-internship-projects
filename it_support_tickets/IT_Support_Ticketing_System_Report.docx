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9D69E" w14:textId="51D1E7A4" w:rsidR="00D3064E" w:rsidRDefault="00000000">
      <w:pPr>
        <w:jc w:val="center"/>
      </w:pPr>
      <w:r>
        <w:rPr>
          <w:b/>
          <w:sz w:val="56"/>
        </w:rPr>
        <w:t>IT Support Ticketing System</w:t>
      </w:r>
      <w:r>
        <w:rPr>
          <w:b/>
          <w:sz w:val="56"/>
        </w:rPr>
        <w:br/>
      </w:r>
    </w:p>
    <w:p w14:paraId="41F45C06" w14:textId="77777777" w:rsidR="00D3064E" w:rsidRDefault="00D3064E"/>
    <w:p w14:paraId="4FC19D10" w14:textId="77777777" w:rsidR="00D3064E" w:rsidRDefault="00000000">
      <w:r>
        <w:br w:type="page"/>
      </w:r>
    </w:p>
    <w:p w14:paraId="51B355EA" w14:textId="77777777" w:rsidR="00D3064E" w:rsidRPr="00EB22DE" w:rsidRDefault="00000000">
      <w:pPr>
        <w:pStyle w:val="Heading1"/>
        <w:rPr>
          <w:sz w:val="24"/>
          <w:szCs w:val="24"/>
        </w:rPr>
      </w:pPr>
      <w:r w:rsidRPr="00EB22DE">
        <w:rPr>
          <w:sz w:val="24"/>
          <w:szCs w:val="24"/>
        </w:rPr>
        <w:lastRenderedPageBreak/>
        <w:t>Executive Summary</w:t>
      </w:r>
    </w:p>
    <w:p w14:paraId="67F3C972" w14:textId="77777777" w:rsidR="00D3064E" w:rsidRPr="00EB22DE" w:rsidRDefault="00000000">
      <w:pPr>
        <w:rPr>
          <w:sz w:val="24"/>
          <w:szCs w:val="24"/>
        </w:rPr>
      </w:pPr>
      <w:r w:rsidRPr="00EB22DE">
        <w:rPr>
          <w:sz w:val="24"/>
          <w:szCs w:val="24"/>
        </w:rPr>
        <w:t>This report documents the design and implementation of the IT Support Ticketing System (HELPDESK), a desktop application for managing IT support tickets. The system provides ticket creation, viewing, status updates, search, filtering, and a real-time dashboard. It features a distinctive cyberpunk-inspired dark interface built with CustomTkinter and persists data locally in JSON format.</w:t>
      </w:r>
    </w:p>
    <w:p w14:paraId="0E8419A5" w14:textId="77777777" w:rsidR="00D3064E" w:rsidRPr="00EB22DE" w:rsidRDefault="00000000">
      <w:pPr>
        <w:pStyle w:val="Heading1"/>
        <w:rPr>
          <w:sz w:val="24"/>
          <w:szCs w:val="24"/>
        </w:rPr>
      </w:pPr>
      <w:r w:rsidRPr="00EB22DE">
        <w:rPr>
          <w:sz w:val="24"/>
          <w:szCs w:val="24"/>
        </w:rPr>
        <w:t>Table of Contents</w:t>
      </w:r>
    </w:p>
    <w:p w14:paraId="7CD892C0" w14:textId="77777777" w:rsidR="00D3064E" w:rsidRPr="00EB22DE" w:rsidRDefault="00000000">
      <w:pPr>
        <w:rPr>
          <w:sz w:val="24"/>
          <w:szCs w:val="24"/>
        </w:rPr>
      </w:pPr>
      <w:r w:rsidRPr="00EB22DE">
        <w:rPr>
          <w:sz w:val="24"/>
          <w:szCs w:val="24"/>
        </w:rPr>
        <w:t>1. Requirements Analysis</w:t>
      </w:r>
      <w:r w:rsidRPr="00EB22DE">
        <w:rPr>
          <w:sz w:val="24"/>
          <w:szCs w:val="24"/>
        </w:rPr>
        <w:br/>
        <w:t>2. System Architecture Design</w:t>
      </w:r>
      <w:r w:rsidRPr="00EB22DE">
        <w:rPr>
          <w:sz w:val="24"/>
          <w:szCs w:val="24"/>
        </w:rPr>
        <w:br/>
        <w:t>3. MVP (Minimum Viable Product) Implementation</w:t>
      </w:r>
      <w:r w:rsidRPr="00EB22DE">
        <w:rPr>
          <w:sz w:val="24"/>
          <w:szCs w:val="24"/>
        </w:rPr>
        <w:br/>
        <w:t>4. Testing</w:t>
      </w:r>
      <w:r w:rsidRPr="00EB22DE">
        <w:rPr>
          <w:sz w:val="24"/>
          <w:szCs w:val="24"/>
        </w:rPr>
        <w:br/>
        <w:t>5. Documentation</w:t>
      </w:r>
      <w:r w:rsidRPr="00EB22DE">
        <w:rPr>
          <w:sz w:val="24"/>
          <w:szCs w:val="24"/>
        </w:rPr>
        <w:br/>
        <w:t>6. Final Presentation</w:t>
      </w:r>
    </w:p>
    <w:p w14:paraId="1B82B85A" w14:textId="77777777" w:rsidR="00D3064E" w:rsidRDefault="00000000">
      <w:r>
        <w:br w:type="page"/>
      </w:r>
    </w:p>
    <w:p w14:paraId="00E71E0E" w14:textId="77777777" w:rsidR="00D3064E" w:rsidRPr="00EB22DE" w:rsidRDefault="00000000">
      <w:pPr>
        <w:pStyle w:val="Heading1"/>
        <w:rPr>
          <w:sz w:val="24"/>
          <w:szCs w:val="24"/>
        </w:rPr>
      </w:pPr>
      <w:r w:rsidRPr="00EB22DE">
        <w:rPr>
          <w:sz w:val="24"/>
          <w:szCs w:val="24"/>
        </w:rPr>
        <w:lastRenderedPageBreak/>
        <w:t>1. Requirements Analysis</w:t>
      </w:r>
    </w:p>
    <w:p w14:paraId="3D78ABE5" w14:textId="77777777" w:rsidR="00D3064E" w:rsidRPr="00EB22DE" w:rsidRDefault="00000000">
      <w:pPr>
        <w:rPr>
          <w:sz w:val="24"/>
          <w:szCs w:val="24"/>
        </w:rPr>
      </w:pPr>
      <w:r w:rsidRPr="00EB22DE">
        <w:rPr>
          <w:sz w:val="24"/>
          <w:szCs w:val="24"/>
        </w:rPr>
        <w:t>HELPDESK is a desktop IT Support Ticketing System that enables organizations to create, track, and manage support requests through a modern interface with a distinctive visual design.</w:t>
      </w:r>
    </w:p>
    <w:p w14:paraId="59673B7F" w14:textId="77777777" w:rsidR="00D3064E" w:rsidRPr="00EB22DE" w:rsidRDefault="00000000">
      <w:pPr>
        <w:pStyle w:val="Heading2"/>
        <w:rPr>
          <w:sz w:val="24"/>
          <w:szCs w:val="24"/>
        </w:rPr>
      </w:pPr>
      <w:r w:rsidRPr="00EB22DE">
        <w:rPr>
          <w:sz w:val="24"/>
          <w:szCs w:val="24"/>
        </w:rPr>
        <w:t>1.1 Problem Statement</w:t>
      </w:r>
    </w:p>
    <w:p w14:paraId="68624B21" w14:textId="77777777" w:rsidR="00D3064E" w:rsidRPr="00EB22DE" w:rsidRDefault="00000000">
      <w:pPr>
        <w:rPr>
          <w:sz w:val="24"/>
          <w:szCs w:val="24"/>
        </w:rPr>
      </w:pPr>
      <w:r w:rsidRPr="00EB22DE">
        <w:rPr>
          <w:sz w:val="24"/>
          <w:szCs w:val="24"/>
        </w:rPr>
        <w:t>IT support teams need a centralized system to capture, organize, and track support requests. Without a dedicated ticketing tool, requests can be lost in email threads or chat logs, leading to delayed responses, duplicate work, and poor visibility into workload and resolution times. The goal is to provide a lightweight desktop application that offers immediate value with minimal setup.</w:t>
      </w:r>
    </w:p>
    <w:p w14:paraId="1DE92295" w14:textId="77777777" w:rsidR="00D3064E" w:rsidRPr="00EB22DE" w:rsidRDefault="00000000">
      <w:pPr>
        <w:pStyle w:val="Heading2"/>
        <w:rPr>
          <w:sz w:val="24"/>
          <w:szCs w:val="24"/>
        </w:rPr>
      </w:pPr>
      <w:r w:rsidRPr="00EB22DE">
        <w:rPr>
          <w:sz w:val="24"/>
          <w:szCs w:val="24"/>
        </w:rPr>
        <w:t>1.2 Functional Requirements</w:t>
      </w:r>
    </w:p>
    <w:p w14:paraId="13E06FB2" w14:textId="77777777" w:rsidR="00D3064E" w:rsidRPr="00EB22DE" w:rsidRDefault="00000000">
      <w:pPr>
        <w:pStyle w:val="ListBullet"/>
        <w:rPr>
          <w:sz w:val="24"/>
          <w:szCs w:val="24"/>
        </w:rPr>
      </w:pPr>
      <w:r w:rsidRPr="00EB22DE">
        <w:rPr>
          <w:sz w:val="24"/>
          <w:szCs w:val="24"/>
        </w:rPr>
        <w:t>Create support tickets with title, description, category, priority, and requester information.</w:t>
      </w:r>
    </w:p>
    <w:p w14:paraId="2429B0AB" w14:textId="77777777" w:rsidR="00D3064E" w:rsidRPr="00EB22DE" w:rsidRDefault="00000000">
      <w:pPr>
        <w:pStyle w:val="ListBullet"/>
        <w:rPr>
          <w:sz w:val="24"/>
          <w:szCs w:val="24"/>
        </w:rPr>
      </w:pPr>
      <w:r w:rsidRPr="00EB22DE">
        <w:rPr>
          <w:sz w:val="24"/>
          <w:szCs w:val="24"/>
        </w:rPr>
        <w:t>View a list of all tickets with summary information (title, ID, requester, category, dates).</w:t>
      </w:r>
    </w:p>
    <w:p w14:paraId="6E6B6204" w14:textId="77777777" w:rsidR="00D3064E" w:rsidRPr="00EB22DE" w:rsidRDefault="00000000">
      <w:pPr>
        <w:pStyle w:val="ListBullet"/>
        <w:rPr>
          <w:sz w:val="24"/>
          <w:szCs w:val="24"/>
        </w:rPr>
      </w:pPr>
      <w:r w:rsidRPr="00EB22DE">
        <w:rPr>
          <w:sz w:val="24"/>
          <w:szCs w:val="24"/>
        </w:rPr>
        <w:t>View full ticket details including description and metadata.</w:t>
      </w:r>
    </w:p>
    <w:p w14:paraId="289C21C0" w14:textId="77777777" w:rsidR="00D3064E" w:rsidRPr="00EB22DE" w:rsidRDefault="00000000">
      <w:pPr>
        <w:pStyle w:val="ListBullet"/>
        <w:rPr>
          <w:sz w:val="24"/>
          <w:szCs w:val="24"/>
        </w:rPr>
      </w:pPr>
      <w:r w:rsidRPr="00EB22DE">
        <w:rPr>
          <w:sz w:val="24"/>
          <w:szCs w:val="24"/>
        </w:rPr>
        <w:t xml:space="preserve">Update ticket status (Open, In Progress, Resolved, Closed) from the </w:t>
      </w:r>
      <w:proofErr w:type="gramStart"/>
      <w:r w:rsidRPr="00EB22DE">
        <w:rPr>
          <w:sz w:val="24"/>
          <w:szCs w:val="24"/>
        </w:rPr>
        <w:t>detail</w:t>
      </w:r>
      <w:proofErr w:type="gramEnd"/>
      <w:r w:rsidRPr="00EB22DE">
        <w:rPr>
          <w:sz w:val="24"/>
          <w:szCs w:val="24"/>
        </w:rPr>
        <w:t xml:space="preserve"> view.</w:t>
      </w:r>
    </w:p>
    <w:p w14:paraId="08C7849E" w14:textId="77777777" w:rsidR="00D3064E" w:rsidRPr="00EB22DE" w:rsidRDefault="00000000">
      <w:pPr>
        <w:pStyle w:val="ListBullet"/>
        <w:rPr>
          <w:sz w:val="24"/>
          <w:szCs w:val="24"/>
        </w:rPr>
      </w:pPr>
      <w:r w:rsidRPr="00EB22DE">
        <w:rPr>
          <w:sz w:val="24"/>
          <w:szCs w:val="24"/>
        </w:rPr>
        <w:t>Dashboard showing real-time statistics: total tickets, open, in progress, and resolved.</w:t>
      </w:r>
    </w:p>
    <w:p w14:paraId="693747E9" w14:textId="77777777" w:rsidR="00D3064E" w:rsidRPr="00EB22DE" w:rsidRDefault="00000000">
      <w:pPr>
        <w:pStyle w:val="ListBullet"/>
        <w:rPr>
          <w:sz w:val="24"/>
          <w:szCs w:val="24"/>
        </w:rPr>
      </w:pPr>
      <w:r w:rsidRPr="00EB22DE">
        <w:rPr>
          <w:sz w:val="24"/>
          <w:szCs w:val="24"/>
        </w:rPr>
        <w:t>Search tickets by keyword (title, description, requester, ticket ID).</w:t>
      </w:r>
    </w:p>
    <w:p w14:paraId="08CE9D6D" w14:textId="77777777" w:rsidR="00D3064E" w:rsidRPr="00EB22DE" w:rsidRDefault="00000000">
      <w:pPr>
        <w:pStyle w:val="ListBullet"/>
        <w:rPr>
          <w:sz w:val="24"/>
          <w:szCs w:val="24"/>
        </w:rPr>
      </w:pPr>
      <w:r w:rsidRPr="00EB22DE">
        <w:rPr>
          <w:sz w:val="24"/>
          <w:szCs w:val="24"/>
        </w:rPr>
        <w:t>Filter tickets by status (All, Open, In Progress, Resolved, Closed).</w:t>
      </w:r>
    </w:p>
    <w:p w14:paraId="797A01A9" w14:textId="77777777" w:rsidR="00D3064E" w:rsidRPr="00EB22DE" w:rsidRDefault="00000000">
      <w:pPr>
        <w:pStyle w:val="ListBullet"/>
        <w:rPr>
          <w:sz w:val="24"/>
          <w:szCs w:val="24"/>
        </w:rPr>
      </w:pPr>
      <w:r w:rsidRPr="00EB22DE">
        <w:rPr>
          <w:sz w:val="24"/>
          <w:szCs w:val="24"/>
        </w:rPr>
        <w:t>Persistent storage: save and load tickets locally (JSON file).</w:t>
      </w:r>
    </w:p>
    <w:p w14:paraId="589EB0E5" w14:textId="77777777" w:rsidR="00D3064E" w:rsidRPr="00EB22DE" w:rsidRDefault="00000000">
      <w:pPr>
        <w:pStyle w:val="ListBullet"/>
        <w:rPr>
          <w:sz w:val="24"/>
          <w:szCs w:val="24"/>
        </w:rPr>
      </w:pPr>
      <w:r w:rsidRPr="00EB22DE">
        <w:rPr>
          <w:sz w:val="24"/>
          <w:szCs w:val="24"/>
        </w:rPr>
        <w:t>Automatic ticket ID generation (format: TKT-YYYYMMDDHHMMSS).</w:t>
      </w:r>
    </w:p>
    <w:p w14:paraId="5AF52ECF" w14:textId="77777777" w:rsidR="00D3064E" w:rsidRPr="00EB22DE" w:rsidRDefault="00000000">
      <w:pPr>
        <w:pStyle w:val="Heading2"/>
        <w:rPr>
          <w:sz w:val="24"/>
          <w:szCs w:val="24"/>
        </w:rPr>
      </w:pPr>
      <w:r w:rsidRPr="00EB22DE">
        <w:rPr>
          <w:sz w:val="24"/>
          <w:szCs w:val="24"/>
        </w:rPr>
        <w:t>1.3 Non-Functional Requirements</w:t>
      </w:r>
    </w:p>
    <w:p w14:paraId="0B11B171" w14:textId="77777777" w:rsidR="00D3064E" w:rsidRPr="00EB22DE" w:rsidRDefault="00000000">
      <w:pPr>
        <w:pStyle w:val="ListBullet"/>
        <w:rPr>
          <w:sz w:val="24"/>
          <w:szCs w:val="24"/>
        </w:rPr>
      </w:pPr>
      <w:r w:rsidRPr="00EB22DE">
        <w:rPr>
          <w:sz w:val="24"/>
          <w:szCs w:val="24"/>
        </w:rPr>
        <w:t>Usability: standout interface with clear visual hierarchy, color-coded priorities and statuses.</w:t>
      </w:r>
    </w:p>
    <w:p w14:paraId="40D0E14A" w14:textId="77777777" w:rsidR="00D3064E" w:rsidRPr="00EB22DE" w:rsidRDefault="00000000">
      <w:pPr>
        <w:pStyle w:val="ListBullet"/>
        <w:rPr>
          <w:sz w:val="24"/>
          <w:szCs w:val="24"/>
        </w:rPr>
      </w:pPr>
      <w:r w:rsidRPr="00EB22DE">
        <w:rPr>
          <w:sz w:val="24"/>
          <w:szCs w:val="24"/>
        </w:rPr>
        <w:t>Performance: responsive UI with smooth scrolling and instant search/filter updates.</w:t>
      </w:r>
    </w:p>
    <w:p w14:paraId="285FB84A" w14:textId="77777777" w:rsidR="00D3064E" w:rsidRPr="00EB22DE" w:rsidRDefault="00000000">
      <w:pPr>
        <w:pStyle w:val="ListBullet"/>
        <w:rPr>
          <w:sz w:val="24"/>
          <w:szCs w:val="24"/>
        </w:rPr>
      </w:pPr>
      <w:r w:rsidRPr="00EB22DE">
        <w:rPr>
          <w:sz w:val="24"/>
          <w:szCs w:val="24"/>
        </w:rPr>
        <w:t>Reliability: data persists across sessions; JSON storage handles basic error cases.</w:t>
      </w:r>
    </w:p>
    <w:p w14:paraId="7B2DB1A4" w14:textId="77777777" w:rsidR="00D3064E" w:rsidRPr="00EB22DE" w:rsidRDefault="00000000">
      <w:pPr>
        <w:pStyle w:val="ListBullet"/>
        <w:rPr>
          <w:sz w:val="24"/>
          <w:szCs w:val="24"/>
        </w:rPr>
      </w:pPr>
      <w:r w:rsidRPr="00EB22DE">
        <w:rPr>
          <w:sz w:val="24"/>
          <w:szCs w:val="24"/>
        </w:rPr>
        <w:t>Maintainability: clean separation between data model, storage, and UI components.</w:t>
      </w:r>
    </w:p>
    <w:p w14:paraId="2304DAB7" w14:textId="77777777" w:rsidR="00D3064E" w:rsidRPr="00EB22DE" w:rsidRDefault="00000000">
      <w:pPr>
        <w:pStyle w:val="ListBullet"/>
        <w:rPr>
          <w:sz w:val="24"/>
          <w:szCs w:val="24"/>
        </w:rPr>
      </w:pPr>
      <w:r w:rsidRPr="00EB22DE">
        <w:rPr>
          <w:sz w:val="24"/>
          <w:szCs w:val="24"/>
        </w:rPr>
        <w:t>Portability: runs on Windows with standard Python and CustomTkinter.</w:t>
      </w:r>
    </w:p>
    <w:p w14:paraId="0C4754F5" w14:textId="77777777" w:rsidR="00D3064E" w:rsidRPr="00EB22DE" w:rsidRDefault="00000000">
      <w:pPr>
        <w:pStyle w:val="Heading2"/>
        <w:rPr>
          <w:sz w:val="24"/>
          <w:szCs w:val="24"/>
        </w:rPr>
      </w:pPr>
      <w:r w:rsidRPr="00EB22DE">
        <w:rPr>
          <w:sz w:val="24"/>
          <w:szCs w:val="24"/>
        </w:rPr>
        <w:t>1.4 Constraints and Assumptions</w:t>
      </w:r>
    </w:p>
    <w:p w14:paraId="2792F081" w14:textId="77777777" w:rsidR="00D3064E" w:rsidRPr="00EB22DE" w:rsidRDefault="00000000">
      <w:pPr>
        <w:pStyle w:val="ListBullet"/>
        <w:rPr>
          <w:sz w:val="24"/>
          <w:szCs w:val="24"/>
        </w:rPr>
      </w:pPr>
      <w:r w:rsidRPr="00EB22DE">
        <w:rPr>
          <w:sz w:val="24"/>
          <w:szCs w:val="24"/>
        </w:rPr>
        <w:t>Single-user desktop application; no multi-user or role-based access.</w:t>
      </w:r>
    </w:p>
    <w:p w14:paraId="4B2152DD" w14:textId="77777777" w:rsidR="00D3064E" w:rsidRPr="00EB22DE" w:rsidRDefault="00000000">
      <w:pPr>
        <w:pStyle w:val="ListBullet"/>
        <w:rPr>
          <w:sz w:val="24"/>
          <w:szCs w:val="24"/>
        </w:rPr>
      </w:pPr>
      <w:r w:rsidRPr="00EB22DE">
        <w:rPr>
          <w:sz w:val="24"/>
          <w:szCs w:val="24"/>
        </w:rPr>
        <w:t>Local file storage only; no database or network services required.</w:t>
      </w:r>
    </w:p>
    <w:p w14:paraId="5874C57F" w14:textId="77777777" w:rsidR="00D3064E" w:rsidRPr="00EB22DE" w:rsidRDefault="00000000">
      <w:pPr>
        <w:pStyle w:val="ListBullet"/>
        <w:rPr>
          <w:sz w:val="24"/>
          <w:szCs w:val="24"/>
        </w:rPr>
      </w:pPr>
      <w:r w:rsidRPr="00EB22DE">
        <w:rPr>
          <w:sz w:val="24"/>
          <w:szCs w:val="24"/>
        </w:rPr>
        <w:t>Categories: Hardware, Software, Network, Access, Other.</w:t>
      </w:r>
    </w:p>
    <w:p w14:paraId="12C9717B" w14:textId="77777777" w:rsidR="00D3064E" w:rsidRPr="00EB22DE" w:rsidRDefault="00000000">
      <w:pPr>
        <w:pStyle w:val="ListBullet"/>
        <w:rPr>
          <w:sz w:val="24"/>
          <w:szCs w:val="24"/>
        </w:rPr>
      </w:pPr>
      <w:r w:rsidRPr="00EB22DE">
        <w:rPr>
          <w:sz w:val="24"/>
          <w:szCs w:val="24"/>
        </w:rPr>
        <w:t>Priorities: Low, Medium, High, Critical.</w:t>
      </w:r>
    </w:p>
    <w:p w14:paraId="55133514" w14:textId="77777777" w:rsidR="00D3064E" w:rsidRPr="00EB22DE" w:rsidRDefault="00000000">
      <w:pPr>
        <w:pStyle w:val="Heading1"/>
        <w:rPr>
          <w:sz w:val="24"/>
          <w:szCs w:val="24"/>
        </w:rPr>
      </w:pPr>
      <w:r w:rsidRPr="00EB22DE">
        <w:rPr>
          <w:sz w:val="24"/>
          <w:szCs w:val="24"/>
        </w:rPr>
        <w:lastRenderedPageBreak/>
        <w:t>2. System Architecture Design</w:t>
      </w:r>
    </w:p>
    <w:p w14:paraId="5CE81F59" w14:textId="77777777" w:rsidR="00D3064E" w:rsidRPr="00EB22DE" w:rsidRDefault="00000000">
      <w:pPr>
        <w:rPr>
          <w:sz w:val="24"/>
          <w:szCs w:val="24"/>
        </w:rPr>
      </w:pPr>
      <w:r w:rsidRPr="00EB22DE">
        <w:rPr>
          <w:sz w:val="24"/>
          <w:szCs w:val="24"/>
        </w:rPr>
        <w:t>The system uses a layered architecture with clear separation between the presentation layer (UI), application logic, and data persistence.</w:t>
      </w:r>
    </w:p>
    <w:p w14:paraId="5007866D" w14:textId="77777777" w:rsidR="00D3064E" w:rsidRPr="00EB22DE" w:rsidRDefault="00000000">
      <w:pPr>
        <w:pStyle w:val="Heading2"/>
        <w:rPr>
          <w:sz w:val="24"/>
          <w:szCs w:val="24"/>
        </w:rPr>
      </w:pPr>
      <w:r w:rsidRPr="00EB22DE">
        <w:rPr>
          <w:sz w:val="24"/>
          <w:szCs w:val="24"/>
        </w:rPr>
        <w:t>2.1 Architecture Overview</w:t>
      </w:r>
    </w:p>
    <w:p w14:paraId="4BBCEF6B" w14:textId="77777777" w:rsidR="00D3064E" w:rsidRPr="00EB22DE" w:rsidRDefault="00000000">
      <w:pPr>
        <w:pStyle w:val="ListBullet"/>
        <w:rPr>
          <w:sz w:val="24"/>
          <w:szCs w:val="24"/>
        </w:rPr>
      </w:pPr>
      <w:r w:rsidRPr="00EB22DE">
        <w:rPr>
          <w:sz w:val="24"/>
          <w:szCs w:val="24"/>
        </w:rPr>
        <w:t>Presentation Layer: CustomTkinter UI with main window, dialog boxes, cards, and stat widgets.</w:t>
      </w:r>
    </w:p>
    <w:p w14:paraId="2A39C453" w14:textId="77777777" w:rsidR="00D3064E" w:rsidRPr="00EB22DE" w:rsidRDefault="00000000">
      <w:pPr>
        <w:pStyle w:val="ListBullet"/>
        <w:rPr>
          <w:sz w:val="24"/>
          <w:szCs w:val="24"/>
        </w:rPr>
      </w:pPr>
      <w:r w:rsidRPr="00EB22DE">
        <w:rPr>
          <w:sz w:val="24"/>
          <w:szCs w:val="24"/>
        </w:rPr>
        <w:t>Application Layer: event handlers for ticket creation, status updates, search, and filtering.</w:t>
      </w:r>
    </w:p>
    <w:p w14:paraId="052D5F93" w14:textId="77777777" w:rsidR="00D3064E" w:rsidRPr="00EB22DE" w:rsidRDefault="00000000">
      <w:pPr>
        <w:pStyle w:val="ListBullet"/>
        <w:rPr>
          <w:sz w:val="24"/>
          <w:szCs w:val="24"/>
        </w:rPr>
      </w:pPr>
      <w:r w:rsidRPr="00EB22DE">
        <w:rPr>
          <w:sz w:val="24"/>
          <w:szCs w:val="24"/>
        </w:rPr>
        <w:t>Data Layer: Ticket model and TicketStorage class for JSON-based persistence.</w:t>
      </w:r>
    </w:p>
    <w:p w14:paraId="38B83F74" w14:textId="77777777" w:rsidR="00D3064E" w:rsidRPr="00EB22DE" w:rsidRDefault="00000000">
      <w:pPr>
        <w:pStyle w:val="Heading2"/>
        <w:rPr>
          <w:sz w:val="24"/>
          <w:szCs w:val="24"/>
        </w:rPr>
      </w:pPr>
      <w:r w:rsidRPr="00EB22DE">
        <w:rPr>
          <w:sz w:val="24"/>
          <w:szCs w:val="24"/>
        </w:rPr>
        <w:t>2.2 Key Components</w:t>
      </w:r>
    </w:p>
    <w:p w14:paraId="0F670FB3" w14:textId="77777777" w:rsidR="00D3064E" w:rsidRPr="00EB22DE" w:rsidRDefault="00000000">
      <w:pPr>
        <w:pStyle w:val="ListBullet"/>
        <w:rPr>
          <w:sz w:val="24"/>
          <w:szCs w:val="24"/>
        </w:rPr>
      </w:pPr>
      <w:r w:rsidRPr="00EB22DE">
        <w:rPr>
          <w:sz w:val="24"/>
          <w:szCs w:val="24"/>
        </w:rPr>
        <w:t>Ticket: data model with id, title, description, category, priority, requester, status, timestamps.</w:t>
      </w:r>
    </w:p>
    <w:p w14:paraId="7FD1EF3C" w14:textId="77777777" w:rsidR="00D3064E" w:rsidRPr="00EB22DE" w:rsidRDefault="00000000">
      <w:pPr>
        <w:pStyle w:val="ListBullet"/>
        <w:rPr>
          <w:sz w:val="24"/>
          <w:szCs w:val="24"/>
        </w:rPr>
      </w:pPr>
      <w:r w:rsidRPr="00EB22DE">
        <w:rPr>
          <w:sz w:val="24"/>
          <w:szCs w:val="24"/>
        </w:rPr>
        <w:t xml:space="preserve">TicketStorage: </w:t>
      </w:r>
      <w:proofErr w:type="gramStart"/>
      <w:r w:rsidRPr="00EB22DE">
        <w:rPr>
          <w:sz w:val="24"/>
          <w:szCs w:val="24"/>
        </w:rPr>
        <w:t>load(</w:t>
      </w:r>
      <w:proofErr w:type="gramEnd"/>
      <w:r w:rsidRPr="00EB22DE">
        <w:rPr>
          <w:sz w:val="24"/>
          <w:szCs w:val="24"/>
        </w:rPr>
        <w:t xml:space="preserve">) and </w:t>
      </w:r>
      <w:proofErr w:type="gramStart"/>
      <w:r w:rsidRPr="00EB22DE">
        <w:rPr>
          <w:sz w:val="24"/>
          <w:szCs w:val="24"/>
        </w:rPr>
        <w:t>save(</w:t>
      </w:r>
      <w:proofErr w:type="gramEnd"/>
      <w:r w:rsidRPr="00EB22DE">
        <w:rPr>
          <w:sz w:val="24"/>
          <w:szCs w:val="24"/>
        </w:rPr>
        <w:t xml:space="preserve">) methods; stores data in </w:t>
      </w:r>
      <w:proofErr w:type="gramStart"/>
      <w:r w:rsidRPr="00EB22DE">
        <w:rPr>
          <w:sz w:val="24"/>
          <w:szCs w:val="24"/>
        </w:rPr>
        <w:t>tickets.json</w:t>
      </w:r>
      <w:proofErr w:type="gramEnd"/>
      <w:r w:rsidRPr="00EB22DE">
        <w:rPr>
          <w:sz w:val="24"/>
          <w:szCs w:val="24"/>
        </w:rPr>
        <w:t>.</w:t>
      </w:r>
    </w:p>
    <w:p w14:paraId="33D3CD41" w14:textId="77777777" w:rsidR="00D3064E" w:rsidRPr="00EB22DE" w:rsidRDefault="00000000">
      <w:pPr>
        <w:pStyle w:val="ListBullet"/>
        <w:rPr>
          <w:sz w:val="24"/>
          <w:szCs w:val="24"/>
        </w:rPr>
      </w:pPr>
      <w:r w:rsidRPr="00EB22DE">
        <w:rPr>
          <w:sz w:val="24"/>
          <w:szCs w:val="24"/>
        </w:rPr>
        <w:t>TicketCard: reusable UI component displaying a ticket summary with priority accent and badges.</w:t>
      </w:r>
    </w:p>
    <w:p w14:paraId="5F760536" w14:textId="77777777" w:rsidR="00D3064E" w:rsidRPr="00EB22DE" w:rsidRDefault="00000000">
      <w:pPr>
        <w:pStyle w:val="ListBullet"/>
        <w:rPr>
          <w:sz w:val="24"/>
          <w:szCs w:val="24"/>
        </w:rPr>
      </w:pPr>
      <w:r w:rsidRPr="00EB22DE">
        <w:rPr>
          <w:sz w:val="24"/>
          <w:szCs w:val="24"/>
        </w:rPr>
        <w:t>StatCard: dashboard widget showing a metric (e.g., Total Tickets, Open) with icon and value.</w:t>
      </w:r>
    </w:p>
    <w:p w14:paraId="4DB2D736" w14:textId="77777777" w:rsidR="00D3064E" w:rsidRPr="00EB22DE" w:rsidRDefault="00000000">
      <w:pPr>
        <w:pStyle w:val="ListBullet"/>
        <w:rPr>
          <w:sz w:val="24"/>
          <w:szCs w:val="24"/>
        </w:rPr>
      </w:pPr>
      <w:r w:rsidRPr="00EB22DE">
        <w:rPr>
          <w:sz w:val="24"/>
          <w:szCs w:val="24"/>
        </w:rPr>
        <w:t>ITSupportApp: main application class managing layout, state, and user interactions.</w:t>
      </w:r>
    </w:p>
    <w:p w14:paraId="60F7105A" w14:textId="77777777" w:rsidR="00D3064E" w:rsidRPr="00EB22DE" w:rsidRDefault="00000000">
      <w:pPr>
        <w:pStyle w:val="Heading2"/>
        <w:rPr>
          <w:sz w:val="24"/>
          <w:szCs w:val="24"/>
        </w:rPr>
      </w:pPr>
      <w:r w:rsidRPr="00EB22DE">
        <w:rPr>
          <w:sz w:val="24"/>
          <w:szCs w:val="24"/>
        </w:rPr>
        <w:t>2.3 Data Model (Logical)</w:t>
      </w:r>
    </w:p>
    <w:p w14:paraId="013B2F74" w14:textId="77777777" w:rsidR="00D3064E" w:rsidRPr="00EB22DE" w:rsidRDefault="00000000">
      <w:pPr>
        <w:rPr>
          <w:sz w:val="24"/>
          <w:szCs w:val="24"/>
        </w:rPr>
      </w:pPr>
      <w:r w:rsidRPr="00EB22DE">
        <w:rPr>
          <w:sz w:val="24"/>
          <w:szCs w:val="24"/>
        </w:rPr>
        <w:t>Each ticket is represented as a JSON object with the following fields:</w:t>
      </w:r>
    </w:p>
    <w:p w14:paraId="5698380D" w14:textId="77777777" w:rsidR="00D3064E" w:rsidRPr="00EB22DE" w:rsidRDefault="00000000">
      <w:pPr>
        <w:pStyle w:val="ListBullet"/>
        <w:rPr>
          <w:sz w:val="24"/>
          <w:szCs w:val="24"/>
        </w:rPr>
      </w:pPr>
      <w:r w:rsidRPr="00EB22DE">
        <w:rPr>
          <w:sz w:val="24"/>
          <w:szCs w:val="24"/>
        </w:rPr>
        <w:t>id: unique identifier (e.g., TKT-20250204143022)</w:t>
      </w:r>
    </w:p>
    <w:p w14:paraId="28AB2C6F" w14:textId="77777777" w:rsidR="00D3064E" w:rsidRPr="00EB22DE" w:rsidRDefault="00000000">
      <w:pPr>
        <w:pStyle w:val="ListBullet"/>
        <w:rPr>
          <w:sz w:val="24"/>
          <w:szCs w:val="24"/>
        </w:rPr>
      </w:pPr>
      <w:r w:rsidRPr="00EB22DE">
        <w:rPr>
          <w:sz w:val="24"/>
          <w:szCs w:val="24"/>
        </w:rPr>
        <w:t xml:space="preserve">title: </w:t>
      </w:r>
      <w:proofErr w:type="gramStart"/>
      <w:r w:rsidRPr="00EB22DE">
        <w:rPr>
          <w:sz w:val="24"/>
          <w:szCs w:val="24"/>
        </w:rPr>
        <w:t>brief summary</w:t>
      </w:r>
      <w:proofErr w:type="gramEnd"/>
      <w:r w:rsidRPr="00EB22DE">
        <w:rPr>
          <w:sz w:val="24"/>
          <w:szCs w:val="24"/>
        </w:rPr>
        <w:t xml:space="preserve"> of the issue</w:t>
      </w:r>
    </w:p>
    <w:p w14:paraId="49D457DE" w14:textId="77777777" w:rsidR="00D3064E" w:rsidRPr="00EB22DE" w:rsidRDefault="00000000">
      <w:pPr>
        <w:pStyle w:val="ListBullet"/>
        <w:rPr>
          <w:sz w:val="24"/>
          <w:szCs w:val="24"/>
        </w:rPr>
      </w:pPr>
      <w:proofErr w:type="gramStart"/>
      <w:r w:rsidRPr="00EB22DE">
        <w:rPr>
          <w:sz w:val="24"/>
          <w:szCs w:val="24"/>
        </w:rPr>
        <w:t>description</w:t>
      </w:r>
      <w:proofErr w:type="gramEnd"/>
      <w:r w:rsidRPr="00EB22DE">
        <w:rPr>
          <w:sz w:val="24"/>
          <w:szCs w:val="24"/>
        </w:rPr>
        <w:t xml:space="preserve">: </w:t>
      </w:r>
      <w:proofErr w:type="gramStart"/>
      <w:r w:rsidRPr="00EB22DE">
        <w:rPr>
          <w:sz w:val="24"/>
          <w:szCs w:val="24"/>
        </w:rPr>
        <w:t>detailed problem description</w:t>
      </w:r>
      <w:proofErr w:type="gramEnd"/>
    </w:p>
    <w:p w14:paraId="723BCCAB" w14:textId="77777777" w:rsidR="00D3064E" w:rsidRPr="00EB22DE" w:rsidRDefault="00000000">
      <w:pPr>
        <w:pStyle w:val="ListBullet"/>
        <w:rPr>
          <w:sz w:val="24"/>
          <w:szCs w:val="24"/>
        </w:rPr>
      </w:pPr>
      <w:r w:rsidRPr="00EB22DE">
        <w:rPr>
          <w:sz w:val="24"/>
          <w:szCs w:val="24"/>
        </w:rPr>
        <w:t>category: Hardware | Software | Network | Access | Other</w:t>
      </w:r>
    </w:p>
    <w:p w14:paraId="7B27A0F9" w14:textId="77777777" w:rsidR="00D3064E" w:rsidRPr="00EB22DE" w:rsidRDefault="00000000">
      <w:pPr>
        <w:pStyle w:val="ListBullet"/>
        <w:rPr>
          <w:sz w:val="24"/>
          <w:szCs w:val="24"/>
        </w:rPr>
      </w:pPr>
      <w:r w:rsidRPr="00EB22DE">
        <w:rPr>
          <w:sz w:val="24"/>
          <w:szCs w:val="24"/>
        </w:rPr>
        <w:t>priority: Low | Medium | High | Critical</w:t>
      </w:r>
    </w:p>
    <w:p w14:paraId="3A575D2E" w14:textId="77777777" w:rsidR="00D3064E" w:rsidRPr="00EB22DE" w:rsidRDefault="00000000">
      <w:pPr>
        <w:pStyle w:val="ListBullet"/>
        <w:rPr>
          <w:sz w:val="24"/>
          <w:szCs w:val="24"/>
        </w:rPr>
      </w:pPr>
      <w:r w:rsidRPr="00EB22DE">
        <w:rPr>
          <w:sz w:val="24"/>
          <w:szCs w:val="24"/>
        </w:rPr>
        <w:t>requester: name or email of the person reporting</w:t>
      </w:r>
    </w:p>
    <w:p w14:paraId="449E76C4" w14:textId="77777777" w:rsidR="00D3064E" w:rsidRPr="00EB22DE" w:rsidRDefault="00000000">
      <w:pPr>
        <w:pStyle w:val="ListBullet"/>
        <w:rPr>
          <w:sz w:val="24"/>
          <w:szCs w:val="24"/>
        </w:rPr>
      </w:pPr>
      <w:r w:rsidRPr="00EB22DE">
        <w:rPr>
          <w:sz w:val="24"/>
          <w:szCs w:val="24"/>
        </w:rPr>
        <w:t>status: Open | In Progress | Resolved | Closed</w:t>
      </w:r>
    </w:p>
    <w:p w14:paraId="0E3F1ADE" w14:textId="77777777" w:rsidR="00D3064E" w:rsidRPr="00EB22DE" w:rsidRDefault="00000000">
      <w:pPr>
        <w:pStyle w:val="ListBullet"/>
        <w:rPr>
          <w:sz w:val="24"/>
          <w:szCs w:val="24"/>
        </w:rPr>
      </w:pPr>
      <w:r w:rsidRPr="00EB22DE">
        <w:rPr>
          <w:sz w:val="24"/>
          <w:szCs w:val="24"/>
        </w:rPr>
        <w:t>created_at, updated_at: timestamps in YYYY-MM-DD HH:MM format</w:t>
      </w:r>
    </w:p>
    <w:p w14:paraId="25F66C13" w14:textId="77777777" w:rsidR="00D3064E" w:rsidRPr="00EB22DE" w:rsidRDefault="00000000">
      <w:pPr>
        <w:pStyle w:val="Heading2"/>
        <w:rPr>
          <w:sz w:val="24"/>
          <w:szCs w:val="24"/>
        </w:rPr>
      </w:pPr>
      <w:r w:rsidRPr="00EB22DE">
        <w:rPr>
          <w:sz w:val="24"/>
          <w:szCs w:val="24"/>
        </w:rPr>
        <w:t>2.4 UI Layout Structure</w:t>
      </w:r>
    </w:p>
    <w:p w14:paraId="799CDBEE" w14:textId="77777777" w:rsidR="00D3064E" w:rsidRPr="00EB22DE" w:rsidRDefault="00000000">
      <w:pPr>
        <w:pStyle w:val="ListBullet"/>
        <w:rPr>
          <w:sz w:val="24"/>
          <w:szCs w:val="24"/>
        </w:rPr>
      </w:pPr>
      <w:r w:rsidRPr="00EB22DE">
        <w:rPr>
          <w:sz w:val="24"/>
          <w:szCs w:val="24"/>
        </w:rPr>
        <w:t xml:space="preserve">Header: branding (HELPDESK), </w:t>
      </w:r>
      <w:proofErr w:type="gramStart"/>
      <w:r w:rsidRPr="00EB22DE">
        <w:rPr>
          <w:sz w:val="24"/>
          <w:szCs w:val="24"/>
        </w:rPr>
        <w:t>subtitle</w:t>
      </w:r>
      <w:proofErr w:type="gramEnd"/>
      <w:r w:rsidRPr="00EB22DE">
        <w:rPr>
          <w:sz w:val="24"/>
          <w:szCs w:val="24"/>
        </w:rPr>
        <w:t>, and New Ticket button.</w:t>
      </w:r>
    </w:p>
    <w:p w14:paraId="11AE4129" w14:textId="77777777" w:rsidR="00D3064E" w:rsidRPr="00EB22DE" w:rsidRDefault="00000000">
      <w:pPr>
        <w:pStyle w:val="ListBullet"/>
        <w:rPr>
          <w:sz w:val="24"/>
          <w:szCs w:val="24"/>
        </w:rPr>
      </w:pPr>
      <w:r w:rsidRPr="00EB22DE">
        <w:rPr>
          <w:sz w:val="24"/>
          <w:szCs w:val="24"/>
        </w:rPr>
        <w:t>Left panel: stats grid (2x2), search bar, status filter, scrollable ticket list.</w:t>
      </w:r>
    </w:p>
    <w:p w14:paraId="65067392" w14:textId="77777777" w:rsidR="00D3064E" w:rsidRPr="00EB22DE" w:rsidRDefault="00000000">
      <w:pPr>
        <w:pStyle w:val="ListBullet"/>
        <w:rPr>
          <w:sz w:val="24"/>
          <w:szCs w:val="24"/>
        </w:rPr>
      </w:pPr>
      <w:r w:rsidRPr="00EB22DE">
        <w:rPr>
          <w:sz w:val="24"/>
          <w:szCs w:val="24"/>
        </w:rPr>
        <w:t>Right panel: ticket detail view (empty state or full ticket with status update buttons).</w:t>
      </w:r>
    </w:p>
    <w:p w14:paraId="438C924A" w14:textId="77777777" w:rsidR="00D3064E" w:rsidRPr="00EB22DE" w:rsidRDefault="00000000">
      <w:pPr>
        <w:pStyle w:val="Heading2"/>
        <w:rPr>
          <w:sz w:val="24"/>
          <w:szCs w:val="24"/>
        </w:rPr>
      </w:pPr>
      <w:r w:rsidRPr="00EB22DE">
        <w:rPr>
          <w:sz w:val="24"/>
          <w:szCs w:val="24"/>
        </w:rPr>
        <w:lastRenderedPageBreak/>
        <w:t>2.5 Design System</w:t>
      </w:r>
    </w:p>
    <w:p w14:paraId="02D4EA18" w14:textId="77777777" w:rsidR="00D3064E" w:rsidRPr="00EB22DE" w:rsidRDefault="00000000">
      <w:pPr>
        <w:pStyle w:val="ListBullet"/>
        <w:rPr>
          <w:sz w:val="24"/>
          <w:szCs w:val="24"/>
        </w:rPr>
      </w:pPr>
      <w:r w:rsidRPr="00EB22DE">
        <w:rPr>
          <w:sz w:val="24"/>
          <w:szCs w:val="24"/>
        </w:rPr>
        <w:t xml:space="preserve">Color palette: dark </w:t>
      </w:r>
      <w:proofErr w:type="gramStart"/>
      <w:r w:rsidRPr="00EB22DE">
        <w:rPr>
          <w:sz w:val="24"/>
          <w:szCs w:val="24"/>
        </w:rPr>
        <w:t>background (#</w:t>
      </w:r>
      <w:proofErr w:type="gramEnd"/>
      <w:r w:rsidRPr="00EB22DE">
        <w:rPr>
          <w:sz w:val="24"/>
          <w:szCs w:val="24"/>
        </w:rPr>
        <w:t xml:space="preserve">0d1117), card </w:t>
      </w:r>
      <w:proofErr w:type="gramStart"/>
      <w:r w:rsidRPr="00EB22DE">
        <w:rPr>
          <w:sz w:val="24"/>
          <w:szCs w:val="24"/>
        </w:rPr>
        <w:t>surfaces (#</w:t>
      </w:r>
      <w:proofErr w:type="gramEnd"/>
      <w:r w:rsidRPr="00EB22DE">
        <w:rPr>
          <w:sz w:val="24"/>
          <w:szCs w:val="24"/>
        </w:rPr>
        <w:t xml:space="preserve">161b22), accent </w:t>
      </w:r>
      <w:proofErr w:type="gramStart"/>
      <w:r w:rsidRPr="00EB22DE">
        <w:rPr>
          <w:sz w:val="24"/>
          <w:szCs w:val="24"/>
        </w:rPr>
        <w:t>cyan (#</w:t>
      </w:r>
      <w:proofErr w:type="gramEnd"/>
      <w:r w:rsidRPr="00EB22DE">
        <w:rPr>
          <w:sz w:val="24"/>
          <w:szCs w:val="24"/>
        </w:rPr>
        <w:t>00d4ff), amber, mint, coral, violet.</w:t>
      </w:r>
    </w:p>
    <w:p w14:paraId="3D253997" w14:textId="77777777" w:rsidR="00D3064E" w:rsidRPr="00EB22DE" w:rsidRDefault="00000000">
      <w:pPr>
        <w:pStyle w:val="ListBullet"/>
        <w:rPr>
          <w:sz w:val="24"/>
          <w:szCs w:val="24"/>
        </w:rPr>
      </w:pPr>
      <w:r w:rsidRPr="00EB22DE">
        <w:rPr>
          <w:sz w:val="24"/>
          <w:szCs w:val="24"/>
        </w:rPr>
        <w:t>Priority colors: Critical=coral, High=amber, Medium=cyan, Low=mint.</w:t>
      </w:r>
    </w:p>
    <w:p w14:paraId="581F2967" w14:textId="77777777" w:rsidR="00D3064E" w:rsidRPr="00EB22DE" w:rsidRDefault="00000000">
      <w:pPr>
        <w:pStyle w:val="ListBullet"/>
        <w:rPr>
          <w:sz w:val="24"/>
          <w:szCs w:val="24"/>
        </w:rPr>
      </w:pPr>
      <w:r w:rsidRPr="00EB22DE">
        <w:rPr>
          <w:sz w:val="24"/>
          <w:szCs w:val="24"/>
        </w:rPr>
        <w:t>Status badges: color-coded for quick visual scanning.</w:t>
      </w:r>
    </w:p>
    <w:p w14:paraId="3E843334" w14:textId="77777777" w:rsidR="00D3064E" w:rsidRPr="00EB22DE" w:rsidRDefault="00000000">
      <w:pPr>
        <w:pStyle w:val="Heading1"/>
        <w:rPr>
          <w:sz w:val="24"/>
          <w:szCs w:val="24"/>
        </w:rPr>
      </w:pPr>
      <w:r w:rsidRPr="00EB22DE">
        <w:rPr>
          <w:sz w:val="24"/>
          <w:szCs w:val="24"/>
        </w:rPr>
        <w:t>3. MVP (Minimum Viable Product) Implementation</w:t>
      </w:r>
    </w:p>
    <w:p w14:paraId="70AD231C" w14:textId="77777777" w:rsidR="00D3064E" w:rsidRPr="00EB22DE" w:rsidRDefault="00000000">
      <w:pPr>
        <w:pStyle w:val="Heading2"/>
        <w:rPr>
          <w:sz w:val="24"/>
          <w:szCs w:val="24"/>
        </w:rPr>
      </w:pPr>
      <w:r w:rsidRPr="00EB22DE">
        <w:rPr>
          <w:sz w:val="24"/>
          <w:szCs w:val="24"/>
        </w:rPr>
        <w:t>3.1 MVP Goals</w:t>
      </w:r>
    </w:p>
    <w:p w14:paraId="3D28E57A" w14:textId="77777777" w:rsidR="00D3064E" w:rsidRPr="00EB22DE" w:rsidRDefault="00000000">
      <w:pPr>
        <w:pStyle w:val="ListBullet"/>
        <w:rPr>
          <w:sz w:val="24"/>
          <w:szCs w:val="24"/>
        </w:rPr>
      </w:pPr>
      <w:r w:rsidRPr="00EB22DE">
        <w:rPr>
          <w:sz w:val="24"/>
          <w:szCs w:val="24"/>
        </w:rPr>
        <w:t>Deliver a visually striking desktop application that stands out from typical IT tools.</w:t>
      </w:r>
    </w:p>
    <w:p w14:paraId="64F86058" w14:textId="77777777" w:rsidR="00D3064E" w:rsidRPr="00EB22DE" w:rsidRDefault="00000000">
      <w:pPr>
        <w:pStyle w:val="ListBullet"/>
        <w:rPr>
          <w:sz w:val="24"/>
          <w:szCs w:val="24"/>
        </w:rPr>
      </w:pPr>
      <w:r w:rsidRPr="00EB22DE">
        <w:rPr>
          <w:sz w:val="24"/>
          <w:szCs w:val="24"/>
        </w:rPr>
        <w:t>Support core helpdesk workflow: create ticket → view list → open details → update status.</w:t>
      </w:r>
    </w:p>
    <w:p w14:paraId="279506CF" w14:textId="77777777" w:rsidR="00D3064E" w:rsidRPr="00EB22DE" w:rsidRDefault="00000000">
      <w:pPr>
        <w:pStyle w:val="ListBullet"/>
        <w:rPr>
          <w:sz w:val="24"/>
          <w:szCs w:val="24"/>
        </w:rPr>
      </w:pPr>
      <w:r w:rsidRPr="00EB22DE">
        <w:rPr>
          <w:sz w:val="24"/>
          <w:szCs w:val="24"/>
        </w:rPr>
        <w:t>Provide immediate value with a dashboard and search/filter capabilities.</w:t>
      </w:r>
    </w:p>
    <w:p w14:paraId="1B32E9D3" w14:textId="77777777" w:rsidR="00D3064E" w:rsidRPr="00EB22DE" w:rsidRDefault="00000000">
      <w:pPr>
        <w:pStyle w:val="ListBullet"/>
        <w:rPr>
          <w:sz w:val="24"/>
          <w:szCs w:val="24"/>
        </w:rPr>
      </w:pPr>
      <w:r w:rsidRPr="00EB22DE">
        <w:rPr>
          <w:sz w:val="24"/>
          <w:szCs w:val="24"/>
        </w:rPr>
        <w:t>Persist data locally so tickets survive application restarts.</w:t>
      </w:r>
    </w:p>
    <w:p w14:paraId="0B410717" w14:textId="77777777" w:rsidR="00D3064E" w:rsidRPr="00EB22DE" w:rsidRDefault="00000000">
      <w:pPr>
        <w:pStyle w:val="Heading2"/>
        <w:rPr>
          <w:sz w:val="24"/>
          <w:szCs w:val="24"/>
        </w:rPr>
      </w:pPr>
      <w:r w:rsidRPr="00EB22DE">
        <w:rPr>
          <w:sz w:val="24"/>
          <w:szCs w:val="24"/>
        </w:rPr>
        <w:t>3.2 Implemented Features</w:t>
      </w:r>
    </w:p>
    <w:p w14:paraId="58B9C31D" w14:textId="77777777" w:rsidR="00D3064E" w:rsidRPr="00EB22DE" w:rsidRDefault="00000000">
      <w:pPr>
        <w:pStyle w:val="ListBullet"/>
        <w:rPr>
          <w:sz w:val="24"/>
          <w:szCs w:val="24"/>
        </w:rPr>
      </w:pPr>
      <w:r w:rsidRPr="00EB22DE">
        <w:rPr>
          <w:sz w:val="24"/>
          <w:szCs w:val="24"/>
        </w:rPr>
        <w:t>Create New Ticket: modal dialog with title, requester, category, priority, description.</w:t>
      </w:r>
    </w:p>
    <w:p w14:paraId="697F0D7E" w14:textId="77777777" w:rsidR="00D3064E" w:rsidRPr="00EB22DE" w:rsidRDefault="00000000">
      <w:pPr>
        <w:pStyle w:val="ListBullet"/>
        <w:rPr>
          <w:sz w:val="24"/>
          <w:szCs w:val="24"/>
        </w:rPr>
      </w:pPr>
      <w:r w:rsidRPr="00EB22DE">
        <w:rPr>
          <w:sz w:val="24"/>
          <w:szCs w:val="24"/>
        </w:rPr>
        <w:t>Ticket List: scrollable list of TicketCard components with hover effects.</w:t>
      </w:r>
    </w:p>
    <w:p w14:paraId="4A35926F" w14:textId="77777777" w:rsidR="00D3064E" w:rsidRPr="00EB22DE" w:rsidRDefault="00000000">
      <w:pPr>
        <w:pStyle w:val="ListBullet"/>
        <w:rPr>
          <w:sz w:val="24"/>
          <w:szCs w:val="24"/>
        </w:rPr>
      </w:pPr>
      <w:r w:rsidRPr="00EB22DE">
        <w:rPr>
          <w:sz w:val="24"/>
          <w:szCs w:val="24"/>
        </w:rPr>
        <w:t>Ticket Detail: full view with metadata, description, and status update buttons.</w:t>
      </w:r>
    </w:p>
    <w:p w14:paraId="043F893D" w14:textId="77777777" w:rsidR="00D3064E" w:rsidRPr="00EB22DE" w:rsidRDefault="00000000">
      <w:pPr>
        <w:pStyle w:val="ListBullet"/>
        <w:rPr>
          <w:sz w:val="24"/>
          <w:szCs w:val="24"/>
        </w:rPr>
      </w:pPr>
      <w:r w:rsidRPr="00EB22DE">
        <w:rPr>
          <w:sz w:val="24"/>
          <w:szCs w:val="24"/>
        </w:rPr>
        <w:t>Dashboard: four stat cards (Total, Open, In Progress, Resolved) with icons.</w:t>
      </w:r>
    </w:p>
    <w:p w14:paraId="1480A5A1" w14:textId="77777777" w:rsidR="00D3064E" w:rsidRPr="00EB22DE" w:rsidRDefault="00000000">
      <w:pPr>
        <w:pStyle w:val="ListBullet"/>
        <w:rPr>
          <w:sz w:val="24"/>
          <w:szCs w:val="24"/>
        </w:rPr>
      </w:pPr>
      <w:r w:rsidRPr="00EB22DE">
        <w:rPr>
          <w:sz w:val="24"/>
          <w:szCs w:val="24"/>
        </w:rPr>
        <w:t>Search: live filtering by keyword across title, description, requester, ID.</w:t>
      </w:r>
    </w:p>
    <w:p w14:paraId="265EDB5F" w14:textId="77777777" w:rsidR="00D3064E" w:rsidRPr="00EB22DE" w:rsidRDefault="00000000">
      <w:pPr>
        <w:pStyle w:val="ListBullet"/>
        <w:rPr>
          <w:sz w:val="24"/>
          <w:szCs w:val="24"/>
        </w:rPr>
      </w:pPr>
      <w:r w:rsidRPr="00EB22DE">
        <w:rPr>
          <w:sz w:val="24"/>
          <w:szCs w:val="24"/>
        </w:rPr>
        <w:t>Filter: dropdown to show All or specific status.</w:t>
      </w:r>
    </w:p>
    <w:p w14:paraId="201282BC" w14:textId="77777777" w:rsidR="00D3064E" w:rsidRPr="00EB22DE" w:rsidRDefault="00000000">
      <w:pPr>
        <w:pStyle w:val="ListBullet"/>
        <w:rPr>
          <w:sz w:val="24"/>
          <w:szCs w:val="24"/>
        </w:rPr>
      </w:pPr>
      <w:r w:rsidRPr="00EB22DE">
        <w:rPr>
          <w:sz w:val="24"/>
          <w:szCs w:val="24"/>
        </w:rPr>
        <w:t xml:space="preserve">Validation: required fields (title, requester, description) enforced on </w:t>
      </w:r>
      <w:proofErr w:type="gramStart"/>
      <w:r w:rsidRPr="00EB22DE">
        <w:rPr>
          <w:sz w:val="24"/>
          <w:szCs w:val="24"/>
        </w:rPr>
        <w:t>create</w:t>
      </w:r>
      <w:proofErr w:type="gramEnd"/>
      <w:r w:rsidRPr="00EB22DE">
        <w:rPr>
          <w:sz w:val="24"/>
          <w:szCs w:val="24"/>
        </w:rPr>
        <w:t>.</w:t>
      </w:r>
    </w:p>
    <w:p w14:paraId="012E3B1F" w14:textId="77777777" w:rsidR="00D3064E" w:rsidRPr="00EB22DE" w:rsidRDefault="00000000">
      <w:pPr>
        <w:pStyle w:val="ListBullet"/>
        <w:rPr>
          <w:sz w:val="24"/>
          <w:szCs w:val="24"/>
        </w:rPr>
      </w:pPr>
      <w:r w:rsidRPr="00EB22DE">
        <w:rPr>
          <w:sz w:val="24"/>
          <w:szCs w:val="24"/>
        </w:rPr>
        <w:t xml:space="preserve">Auto-save: tickets saved to JSON after </w:t>
      </w:r>
      <w:proofErr w:type="gramStart"/>
      <w:r w:rsidRPr="00EB22DE">
        <w:rPr>
          <w:sz w:val="24"/>
          <w:szCs w:val="24"/>
        </w:rPr>
        <w:t>create</w:t>
      </w:r>
      <w:proofErr w:type="gramEnd"/>
      <w:r w:rsidRPr="00EB22DE">
        <w:rPr>
          <w:sz w:val="24"/>
          <w:szCs w:val="24"/>
        </w:rPr>
        <w:t xml:space="preserve"> and status update.</w:t>
      </w:r>
    </w:p>
    <w:p w14:paraId="659EB90D" w14:textId="77777777" w:rsidR="00D3064E" w:rsidRPr="00EB22DE" w:rsidRDefault="00000000">
      <w:pPr>
        <w:pStyle w:val="Heading2"/>
        <w:rPr>
          <w:sz w:val="24"/>
          <w:szCs w:val="24"/>
        </w:rPr>
      </w:pPr>
      <w:r w:rsidRPr="00EB22DE">
        <w:rPr>
          <w:sz w:val="24"/>
          <w:szCs w:val="24"/>
        </w:rPr>
        <w:t>3.3 User Interface Highlights</w:t>
      </w:r>
    </w:p>
    <w:p w14:paraId="152E08AF" w14:textId="77777777" w:rsidR="00D3064E" w:rsidRPr="00EB22DE" w:rsidRDefault="00000000">
      <w:pPr>
        <w:rPr>
          <w:sz w:val="24"/>
          <w:szCs w:val="24"/>
        </w:rPr>
      </w:pPr>
      <w:r w:rsidRPr="00EB22DE">
        <w:rPr>
          <w:sz w:val="24"/>
          <w:szCs w:val="24"/>
        </w:rPr>
        <w:t>The interface uses a cyberpunk-inspired dark theme with electric cyan and amber accents. Card-based layouts, priority-colored left accent strips, and status badges provide clear visual hierarchy.</w:t>
      </w:r>
    </w:p>
    <w:p w14:paraId="220FE22A" w14:textId="77777777" w:rsidR="00D3064E" w:rsidRPr="00EB22DE" w:rsidRDefault="00000000">
      <w:pPr>
        <w:pStyle w:val="ListBullet"/>
        <w:rPr>
          <w:sz w:val="24"/>
          <w:szCs w:val="24"/>
        </w:rPr>
      </w:pPr>
      <w:r w:rsidRPr="00EB22DE">
        <w:rPr>
          <w:sz w:val="24"/>
          <w:szCs w:val="24"/>
        </w:rPr>
        <w:t>Dark theme with high-contrast text and subtle borders.</w:t>
      </w:r>
    </w:p>
    <w:p w14:paraId="56642EC3" w14:textId="77777777" w:rsidR="00D3064E" w:rsidRPr="00EB22DE" w:rsidRDefault="00000000">
      <w:pPr>
        <w:pStyle w:val="ListBullet"/>
        <w:rPr>
          <w:sz w:val="24"/>
          <w:szCs w:val="24"/>
        </w:rPr>
      </w:pPr>
      <w:r w:rsidRPr="00EB22DE">
        <w:rPr>
          <w:sz w:val="24"/>
          <w:szCs w:val="24"/>
        </w:rPr>
        <w:t>Ticket cards with priority-colored left accent and status/priority badges.</w:t>
      </w:r>
    </w:p>
    <w:p w14:paraId="5C62CFF2" w14:textId="77777777" w:rsidR="00D3064E" w:rsidRPr="00EB22DE" w:rsidRDefault="00000000">
      <w:pPr>
        <w:pStyle w:val="ListBullet"/>
        <w:rPr>
          <w:sz w:val="24"/>
          <w:szCs w:val="24"/>
        </w:rPr>
      </w:pPr>
      <w:r w:rsidRPr="00EB22DE">
        <w:rPr>
          <w:sz w:val="24"/>
          <w:szCs w:val="24"/>
        </w:rPr>
        <w:t>Hover effects on ticket cards (border highlight, background change).</w:t>
      </w:r>
    </w:p>
    <w:p w14:paraId="55D06056" w14:textId="77777777" w:rsidR="00D3064E" w:rsidRPr="00EB22DE" w:rsidRDefault="00000000">
      <w:pPr>
        <w:pStyle w:val="ListBullet"/>
        <w:rPr>
          <w:sz w:val="24"/>
          <w:szCs w:val="24"/>
        </w:rPr>
      </w:pPr>
      <w:r w:rsidRPr="00EB22DE">
        <w:rPr>
          <w:sz w:val="24"/>
          <w:szCs w:val="24"/>
        </w:rPr>
        <w:t>Empty state guidance when no ticket is selected.</w:t>
      </w:r>
    </w:p>
    <w:p w14:paraId="360CB2E3" w14:textId="77777777" w:rsidR="00D3064E" w:rsidRPr="00EB22DE" w:rsidRDefault="00000000">
      <w:pPr>
        <w:pStyle w:val="Heading2"/>
        <w:rPr>
          <w:sz w:val="24"/>
          <w:szCs w:val="24"/>
        </w:rPr>
      </w:pPr>
      <w:r w:rsidRPr="00EB22DE">
        <w:rPr>
          <w:sz w:val="24"/>
          <w:szCs w:val="24"/>
        </w:rPr>
        <w:t>3.4 Future Enhancements (Post-MVP)</w:t>
      </w:r>
    </w:p>
    <w:p w14:paraId="20377AAB" w14:textId="77777777" w:rsidR="00D3064E" w:rsidRPr="00EB22DE" w:rsidRDefault="00000000">
      <w:pPr>
        <w:pStyle w:val="ListBullet"/>
        <w:rPr>
          <w:sz w:val="24"/>
          <w:szCs w:val="24"/>
        </w:rPr>
      </w:pPr>
      <w:r w:rsidRPr="00EB22DE">
        <w:rPr>
          <w:sz w:val="24"/>
          <w:szCs w:val="24"/>
        </w:rPr>
        <w:t>Edit and delete tickets.</w:t>
      </w:r>
    </w:p>
    <w:p w14:paraId="0B69C18C" w14:textId="77777777" w:rsidR="00D3064E" w:rsidRPr="00EB22DE" w:rsidRDefault="00000000">
      <w:pPr>
        <w:pStyle w:val="ListBullet"/>
        <w:rPr>
          <w:sz w:val="24"/>
          <w:szCs w:val="24"/>
        </w:rPr>
      </w:pPr>
      <w:r w:rsidRPr="00EB22DE">
        <w:rPr>
          <w:sz w:val="24"/>
          <w:szCs w:val="24"/>
        </w:rPr>
        <w:t>Assign tickets to support agents.</w:t>
      </w:r>
    </w:p>
    <w:p w14:paraId="7332E003" w14:textId="77777777" w:rsidR="00D3064E" w:rsidRPr="00EB22DE" w:rsidRDefault="00000000">
      <w:pPr>
        <w:pStyle w:val="ListBullet"/>
        <w:rPr>
          <w:sz w:val="24"/>
          <w:szCs w:val="24"/>
        </w:rPr>
      </w:pPr>
      <w:r w:rsidRPr="00EB22DE">
        <w:rPr>
          <w:sz w:val="24"/>
          <w:szCs w:val="24"/>
        </w:rPr>
        <w:t>Comments or activity log per ticket.</w:t>
      </w:r>
    </w:p>
    <w:p w14:paraId="01C8D039" w14:textId="77777777" w:rsidR="00D3064E" w:rsidRPr="00EB22DE" w:rsidRDefault="00000000">
      <w:pPr>
        <w:pStyle w:val="ListBullet"/>
        <w:rPr>
          <w:sz w:val="24"/>
          <w:szCs w:val="24"/>
        </w:rPr>
      </w:pPr>
      <w:r w:rsidRPr="00EB22DE">
        <w:rPr>
          <w:sz w:val="24"/>
          <w:szCs w:val="24"/>
        </w:rPr>
        <w:lastRenderedPageBreak/>
        <w:t>Export to CSV or PDF.</w:t>
      </w:r>
    </w:p>
    <w:p w14:paraId="0FE8DB60" w14:textId="77777777" w:rsidR="00D3064E" w:rsidRPr="00EB22DE" w:rsidRDefault="00000000">
      <w:pPr>
        <w:pStyle w:val="ListBullet"/>
        <w:rPr>
          <w:sz w:val="24"/>
          <w:szCs w:val="24"/>
        </w:rPr>
      </w:pPr>
      <w:r w:rsidRPr="00EB22DE">
        <w:rPr>
          <w:sz w:val="24"/>
          <w:szCs w:val="24"/>
        </w:rPr>
        <w:t>Email notifications or SLA tracking.</w:t>
      </w:r>
    </w:p>
    <w:p w14:paraId="73349BFC" w14:textId="77777777" w:rsidR="00D3064E" w:rsidRPr="00EB22DE" w:rsidRDefault="00000000">
      <w:pPr>
        <w:pStyle w:val="ListBullet"/>
        <w:rPr>
          <w:sz w:val="24"/>
          <w:szCs w:val="24"/>
        </w:rPr>
      </w:pPr>
      <w:r w:rsidRPr="00EB22DE">
        <w:rPr>
          <w:sz w:val="24"/>
          <w:szCs w:val="24"/>
        </w:rPr>
        <w:t>SQLite or database backend for larger deployments.</w:t>
      </w:r>
    </w:p>
    <w:p w14:paraId="44510689" w14:textId="77777777" w:rsidR="00D3064E" w:rsidRPr="00EB22DE" w:rsidRDefault="00000000">
      <w:pPr>
        <w:pStyle w:val="Heading1"/>
        <w:rPr>
          <w:sz w:val="24"/>
          <w:szCs w:val="24"/>
        </w:rPr>
      </w:pPr>
      <w:r w:rsidRPr="00EB22DE">
        <w:rPr>
          <w:sz w:val="24"/>
          <w:szCs w:val="24"/>
        </w:rPr>
        <w:t>4. Testing</w:t>
      </w:r>
    </w:p>
    <w:p w14:paraId="73749680" w14:textId="77777777" w:rsidR="00D3064E" w:rsidRPr="00EB22DE" w:rsidRDefault="00000000">
      <w:pPr>
        <w:pStyle w:val="Heading2"/>
        <w:rPr>
          <w:sz w:val="24"/>
          <w:szCs w:val="24"/>
        </w:rPr>
      </w:pPr>
      <w:r w:rsidRPr="00EB22DE">
        <w:rPr>
          <w:sz w:val="24"/>
          <w:szCs w:val="24"/>
        </w:rPr>
        <w:t>4.1 Testing Approach</w:t>
      </w:r>
    </w:p>
    <w:p w14:paraId="5ABE9972" w14:textId="77777777" w:rsidR="00D3064E" w:rsidRPr="00EB22DE" w:rsidRDefault="00000000">
      <w:pPr>
        <w:pStyle w:val="ListBullet"/>
        <w:rPr>
          <w:sz w:val="24"/>
          <w:szCs w:val="24"/>
        </w:rPr>
      </w:pPr>
      <w:r w:rsidRPr="00EB22DE">
        <w:rPr>
          <w:sz w:val="24"/>
          <w:szCs w:val="24"/>
        </w:rPr>
        <w:t>Manual UI testing for all user flows: create ticket, view list, select ticket, update status.</w:t>
      </w:r>
    </w:p>
    <w:p w14:paraId="5D118873" w14:textId="77777777" w:rsidR="00D3064E" w:rsidRPr="00EB22DE" w:rsidRDefault="00000000">
      <w:pPr>
        <w:pStyle w:val="ListBullet"/>
        <w:rPr>
          <w:sz w:val="24"/>
          <w:szCs w:val="24"/>
        </w:rPr>
      </w:pPr>
      <w:r w:rsidRPr="00EB22DE">
        <w:rPr>
          <w:sz w:val="24"/>
          <w:szCs w:val="24"/>
        </w:rPr>
        <w:t>Validation testing: empty title/requester/description triggers warning dialogs.</w:t>
      </w:r>
    </w:p>
    <w:p w14:paraId="04AC7C0C" w14:textId="77777777" w:rsidR="00D3064E" w:rsidRPr="00EB22DE" w:rsidRDefault="00000000">
      <w:pPr>
        <w:pStyle w:val="ListBullet"/>
        <w:rPr>
          <w:sz w:val="24"/>
          <w:szCs w:val="24"/>
        </w:rPr>
      </w:pPr>
      <w:r w:rsidRPr="00EB22DE">
        <w:rPr>
          <w:sz w:val="24"/>
          <w:szCs w:val="24"/>
        </w:rPr>
        <w:t>Persistence testing: create tickets, close app, reopen; verify data loads correctly.</w:t>
      </w:r>
    </w:p>
    <w:p w14:paraId="681F8AC9" w14:textId="77777777" w:rsidR="00D3064E" w:rsidRPr="00EB22DE" w:rsidRDefault="00000000">
      <w:pPr>
        <w:pStyle w:val="ListBullet"/>
        <w:rPr>
          <w:sz w:val="24"/>
          <w:szCs w:val="24"/>
        </w:rPr>
      </w:pPr>
      <w:r w:rsidRPr="00EB22DE">
        <w:rPr>
          <w:sz w:val="24"/>
          <w:szCs w:val="24"/>
        </w:rPr>
        <w:t>Search and filter: verify results match expected subsets.</w:t>
      </w:r>
    </w:p>
    <w:p w14:paraId="1D1C243A" w14:textId="77777777" w:rsidR="00D3064E" w:rsidRPr="00EB22DE" w:rsidRDefault="00000000">
      <w:pPr>
        <w:pStyle w:val="ListBullet"/>
        <w:rPr>
          <w:sz w:val="24"/>
          <w:szCs w:val="24"/>
        </w:rPr>
      </w:pPr>
      <w:r w:rsidRPr="00EB22DE">
        <w:rPr>
          <w:sz w:val="24"/>
          <w:szCs w:val="24"/>
        </w:rPr>
        <w:t>Edge cases: empty ticket list, no search results, corrupted JSON fallback.</w:t>
      </w:r>
    </w:p>
    <w:p w14:paraId="5BA68B6D" w14:textId="77777777" w:rsidR="00D3064E" w:rsidRPr="00EB22DE" w:rsidRDefault="00000000">
      <w:pPr>
        <w:pStyle w:val="Heading2"/>
        <w:rPr>
          <w:sz w:val="24"/>
          <w:szCs w:val="24"/>
        </w:rPr>
      </w:pPr>
      <w:r w:rsidRPr="00EB22DE">
        <w:rPr>
          <w:sz w:val="24"/>
          <w:szCs w:val="24"/>
        </w:rPr>
        <w:t>4.2 Test Cases (Examples)</w:t>
      </w:r>
    </w:p>
    <w:p w14:paraId="1F3FC3F2" w14:textId="77777777" w:rsidR="00D3064E" w:rsidRPr="00EB22DE" w:rsidRDefault="00000000">
      <w:pPr>
        <w:pStyle w:val="ListNumber"/>
        <w:rPr>
          <w:sz w:val="24"/>
          <w:szCs w:val="24"/>
        </w:rPr>
      </w:pPr>
      <w:r w:rsidRPr="00EB22DE">
        <w:rPr>
          <w:sz w:val="24"/>
          <w:szCs w:val="24"/>
        </w:rPr>
        <w:t>Create a ticket with all fields filled → confirm it appears in the list and stats update.</w:t>
      </w:r>
    </w:p>
    <w:p w14:paraId="6C4CCB3E" w14:textId="77777777" w:rsidR="00D3064E" w:rsidRPr="00EB22DE" w:rsidRDefault="00000000">
      <w:pPr>
        <w:pStyle w:val="ListNumber"/>
        <w:rPr>
          <w:sz w:val="24"/>
          <w:szCs w:val="24"/>
        </w:rPr>
      </w:pPr>
      <w:r w:rsidRPr="00EB22DE">
        <w:rPr>
          <w:sz w:val="24"/>
          <w:szCs w:val="24"/>
        </w:rPr>
        <w:t>Create a ticket with missing title → verify validation warning appears.</w:t>
      </w:r>
    </w:p>
    <w:p w14:paraId="591DE96E" w14:textId="77777777" w:rsidR="00D3064E" w:rsidRPr="00EB22DE" w:rsidRDefault="00000000">
      <w:pPr>
        <w:pStyle w:val="ListNumber"/>
        <w:rPr>
          <w:sz w:val="24"/>
          <w:szCs w:val="24"/>
        </w:rPr>
      </w:pPr>
      <w:r w:rsidRPr="00EB22DE">
        <w:rPr>
          <w:sz w:val="24"/>
          <w:szCs w:val="24"/>
        </w:rPr>
        <w:t>Click a ticket in the list → confirm detail panel shows full information.</w:t>
      </w:r>
    </w:p>
    <w:p w14:paraId="6B910DFB" w14:textId="77777777" w:rsidR="00D3064E" w:rsidRPr="00EB22DE" w:rsidRDefault="00000000">
      <w:pPr>
        <w:pStyle w:val="ListNumber"/>
        <w:rPr>
          <w:sz w:val="24"/>
          <w:szCs w:val="24"/>
        </w:rPr>
      </w:pPr>
      <w:r w:rsidRPr="00EB22DE">
        <w:rPr>
          <w:sz w:val="24"/>
          <w:szCs w:val="24"/>
        </w:rPr>
        <w:t>Update status to In Progress → confirm badge and stats refresh.</w:t>
      </w:r>
    </w:p>
    <w:p w14:paraId="36D23B0A" w14:textId="77777777" w:rsidR="00D3064E" w:rsidRPr="00EB22DE" w:rsidRDefault="00000000">
      <w:pPr>
        <w:pStyle w:val="ListNumber"/>
        <w:rPr>
          <w:sz w:val="24"/>
          <w:szCs w:val="24"/>
        </w:rPr>
      </w:pPr>
      <w:r w:rsidRPr="00EB22DE">
        <w:rPr>
          <w:sz w:val="24"/>
          <w:szCs w:val="24"/>
        </w:rPr>
        <w:t>Search by requester name → verify only matching tickets appear.</w:t>
      </w:r>
    </w:p>
    <w:p w14:paraId="3A2FB4FE" w14:textId="77777777" w:rsidR="00D3064E" w:rsidRPr="00EB22DE" w:rsidRDefault="00000000">
      <w:pPr>
        <w:pStyle w:val="ListNumber"/>
        <w:rPr>
          <w:sz w:val="24"/>
          <w:szCs w:val="24"/>
        </w:rPr>
      </w:pPr>
      <w:r w:rsidRPr="00EB22DE">
        <w:rPr>
          <w:sz w:val="24"/>
          <w:szCs w:val="24"/>
        </w:rPr>
        <w:t>Filter by Resolved → verify only resolved tickets are shown.</w:t>
      </w:r>
    </w:p>
    <w:p w14:paraId="533F3D41" w14:textId="77777777" w:rsidR="00D3064E" w:rsidRPr="00EB22DE" w:rsidRDefault="00000000">
      <w:pPr>
        <w:pStyle w:val="ListNumber"/>
        <w:rPr>
          <w:sz w:val="24"/>
          <w:szCs w:val="24"/>
        </w:rPr>
      </w:pPr>
      <w:r w:rsidRPr="00EB22DE">
        <w:rPr>
          <w:sz w:val="24"/>
          <w:szCs w:val="24"/>
        </w:rPr>
        <w:t xml:space="preserve">Close and re-open the app → confirm tickets persist from </w:t>
      </w:r>
      <w:proofErr w:type="gramStart"/>
      <w:r w:rsidRPr="00EB22DE">
        <w:rPr>
          <w:sz w:val="24"/>
          <w:szCs w:val="24"/>
        </w:rPr>
        <w:t>tickets.json</w:t>
      </w:r>
      <w:proofErr w:type="gramEnd"/>
      <w:r w:rsidRPr="00EB22DE">
        <w:rPr>
          <w:sz w:val="24"/>
          <w:szCs w:val="24"/>
        </w:rPr>
        <w:t>.</w:t>
      </w:r>
    </w:p>
    <w:p w14:paraId="3C1DBD4E" w14:textId="77777777" w:rsidR="00D3064E" w:rsidRPr="00EB22DE" w:rsidRDefault="00000000">
      <w:pPr>
        <w:pStyle w:val="Heading2"/>
        <w:rPr>
          <w:sz w:val="24"/>
          <w:szCs w:val="24"/>
        </w:rPr>
      </w:pPr>
      <w:r w:rsidRPr="00EB22DE">
        <w:rPr>
          <w:sz w:val="24"/>
          <w:szCs w:val="24"/>
        </w:rPr>
        <w:t>4.3 Tools and Environment</w:t>
      </w:r>
    </w:p>
    <w:p w14:paraId="5BF4393E" w14:textId="77777777" w:rsidR="00D3064E" w:rsidRPr="00EB22DE" w:rsidRDefault="00000000">
      <w:pPr>
        <w:pStyle w:val="ListBullet"/>
        <w:rPr>
          <w:sz w:val="24"/>
          <w:szCs w:val="24"/>
        </w:rPr>
      </w:pPr>
      <w:r w:rsidRPr="00EB22DE">
        <w:rPr>
          <w:sz w:val="24"/>
          <w:szCs w:val="24"/>
        </w:rPr>
        <w:t>Python 3.10+ runtime.</w:t>
      </w:r>
    </w:p>
    <w:p w14:paraId="4344EC8B" w14:textId="77777777" w:rsidR="00D3064E" w:rsidRPr="00EB22DE" w:rsidRDefault="00000000">
      <w:pPr>
        <w:pStyle w:val="ListBullet"/>
        <w:rPr>
          <w:sz w:val="24"/>
          <w:szCs w:val="24"/>
        </w:rPr>
      </w:pPr>
      <w:r w:rsidRPr="00EB22DE">
        <w:rPr>
          <w:sz w:val="24"/>
          <w:szCs w:val="24"/>
        </w:rPr>
        <w:t xml:space="preserve">Manual </w:t>
      </w:r>
      <w:proofErr w:type="gramStart"/>
      <w:r w:rsidRPr="00EB22DE">
        <w:rPr>
          <w:sz w:val="24"/>
          <w:szCs w:val="24"/>
        </w:rPr>
        <w:t>exploratory</w:t>
      </w:r>
      <w:proofErr w:type="gramEnd"/>
      <w:r w:rsidRPr="00EB22DE">
        <w:rPr>
          <w:sz w:val="24"/>
          <w:szCs w:val="24"/>
        </w:rPr>
        <w:t xml:space="preserve"> testing via GUI.</w:t>
      </w:r>
    </w:p>
    <w:p w14:paraId="46337559" w14:textId="77777777" w:rsidR="00D3064E" w:rsidRPr="00EB22DE" w:rsidRDefault="00000000">
      <w:pPr>
        <w:pStyle w:val="ListBullet"/>
        <w:rPr>
          <w:sz w:val="24"/>
          <w:szCs w:val="24"/>
        </w:rPr>
      </w:pPr>
      <w:r w:rsidRPr="00EB22DE">
        <w:rPr>
          <w:sz w:val="24"/>
          <w:szCs w:val="24"/>
        </w:rPr>
        <w:t>Built-in messagebox for validation and success feedback.</w:t>
      </w:r>
    </w:p>
    <w:p w14:paraId="3F29C3E7" w14:textId="77777777" w:rsidR="00D3064E" w:rsidRPr="00EB22DE" w:rsidRDefault="00000000">
      <w:pPr>
        <w:pStyle w:val="Heading1"/>
        <w:rPr>
          <w:sz w:val="24"/>
          <w:szCs w:val="24"/>
        </w:rPr>
      </w:pPr>
      <w:r w:rsidRPr="00EB22DE">
        <w:rPr>
          <w:sz w:val="24"/>
          <w:szCs w:val="24"/>
        </w:rPr>
        <w:t>5. Documentation</w:t>
      </w:r>
    </w:p>
    <w:p w14:paraId="404D5653" w14:textId="77777777" w:rsidR="00D3064E" w:rsidRPr="00EB22DE" w:rsidRDefault="00000000">
      <w:pPr>
        <w:pStyle w:val="Heading2"/>
        <w:rPr>
          <w:sz w:val="24"/>
          <w:szCs w:val="24"/>
        </w:rPr>
      </w:pPr>
      <w:r w:rsidRPr="00EB22DE">
        <w:rPr>
          <w:sz w:val="24"/>
          <w:szCs w:val="24"/>
        </w:rPr>
        <w:t>5.1 User Documentation</w:t>
      </w:r>
    </w:p>
    <w:p w14:paraId="71F58D15" w14:textId="77777777" w:rsidR="00D3064E" w:rsidRPr="00EB22DE" w:rsidRDefault="00000000">
      <w:pPr>
        <w:pStyle w:val="ListBullet"/>
        <w:rPr>
          <w:sz w:val="24"/>
          <w:szCs w:val="24"/>
        </w:rPr>
      </w:pPr>
      <w:r w:rsidRPr="00EB22DE">
        <w:rPr>
          <w:sz w:val="24"/>
          <w:szCs w:val="24"/>
        </w:rPr>
        <w:t>README.md: project overview, features, installation steps, and usage instructions.</w:t>
      </w:r>
    </w:p>
    <w:p w14:paraId="74326426" w14:textId="77777777" w:rsidR="00D3064E" w:rsidRPr="00EB22DE" w:rsidRDefault="00000000">
      <w:pPr>
        <w:pStyle w:val="ListBullet"/>
        <w:rPr>
          <w:sz w:val="24"/>
          <w:szCs w:val="24"/>
        </w:rPr>
      </w:pPr>
      <w:r w:rsidRPr="00EB22DE">
        <w:rPr>
          <w:sz w:val="24"/>
          <w:szCs w:val="24"/>
        </w:rPr>
        <w:t>In-app labels: clear placeholders, button text, and empty-state messaging.</w:t>
      </w:r>
    </w:p>
    <w:p w14:paraId="4C38FA05" w14:textId="77777777" w:rsidR="00D3064E" w:rsidRPr="00EB22DE" w:rsidRDefault="00000000">
      <w:pPr>
        <w:pStyle w:val="Heading2"/>
        <w:rPr>
          <w:sz w:val="24"/>
          <w:szCs w:val="24"/>
        </w:rPr>
      </w:pPr>
      <w:r w:rsidRPr="00EB22DE">
        <w:rPr>
          <w:sz w:val="24"/>
          <w:szCs w:val="24"/>
        </w:rPr>
        <w:t>5.2 Developer Documentation</w:t>
      </w:r>
    </w:p>
    <w:p w14:paraId="40DC612A" w14:textId="77777777" w:rsidR="00D3064E" w:rsidRPr="00EB22DE" w:rsidRDefault="00000000">
      <w:pPr>
        <w:pStyle w:val="ListBullet"/>
        <w:rPr>
          <w:sz w:val="24"/>
          <w:szCs w:val="24"/>
        </w:rPr>
      </w:pPr>
      <w:r w:rsidRPr="00EB22DE">
        <w:rPr>
          <w:sz w:val="24"/>
          <w:szCs w:val="24"/>
        </w:rPr>
        <w:t>Single module main.py with inline comments and docstrings for classes.</w:t>
      </w:r>
    </w:p>
    <w:p w14:paraId="61886FCF" w14:textId="77777777" w:rsidR="00D3064E" w:rsidRPr="00EB22DE" w:rsidRDefault="00000000">
      <w:pPr>
        <w:pStyle w:val="ListBullet"/>
        <w:rPr>
          <w:sz w:val="24"/>
          <w:szCs w:val="24"/>
        </w:rPr>
      </w:pPr>
      <w:r w:rsidRPr="00EB22DE">
        <w:rPr>
          <w:sz w:val="24"/>
          <w:szCs w:val="24"/>
        </w:rPr>
        <w:t>Data format: JSON array of ticket objects; schema documented in Architecture section.</w:t>
      </w:r>
    </w:p>
    <w:p w14:paraId="4A363316" w14:textId="77777777" w:rsidR="00D3064E" w:rsidRPr="00EB22DE" w:rsidRDefault="00000000">
      <w:pPr>
        <w:pStyle w:val="ListBullet"/>
        <w:rPr>
          <w:sz w:val="24"/>
          <w:szCs w:val="24"/>
        </w:rPr>
      </w:pPr>
      <w:r w:rsidRPr="00EB22DE">
        <w:rPr>
          <w:sz w:val="24"/>
          <w:szCs w:val="24"/>
        </w:rPr>
        <w:t xml:space="preserve">COLORS </w:t>
      </w:r>
      <w:proofErr w:type="gramStart"/>
      <w:r w:rsidRPr="00EB22DE">
        <w:rPr>
          <w:sz w:val="24"/>
          <w:szCs w:val="24"/>
        </w:rPr>
        <w:t>dictionary:</w:t>
      </w:r>
      <w:proofErr w:type="gramEnd"/>
      <w:r w:rsidRPr="00EB22DE">
        <w:rPr>
          <w:sz w:val="24"/>
          <w:szCs w:val="24"/>
        </w:rPr>
        <w:t xml:space="preserve"> centralized design tokens for consistency.</w:t>
      </w:r>
    </w:p>
    <w:p w14:paraId="1C52B97F" w14:textId="77777777" w:rsidR="00D3064E" w:rsidRPr="00EB22DE" w:rsidRDefault="00000000">
      <w:pPr>
        <w:pStyle w:val="Heading2"/>
        <w:rPr>
          <w:sz w:val="24"/>
          <w:szCs w:val="24"/>
        </w:rPr>
      </w:pPr>
      <w:r w:rsidRPr="00EB22DE">
        <w:rPr>
          <w:sz w:val="24"/>
          <w:szCs w:val="24"/>
        </w:rPr>
        <w:lastRenderedPageBreak/>
        <w:t>5.3 Project Deliverables</w:t>
      </w:r>
    </w:p>
    <w:p w14:paraId="2CA30332" w14:textId="77777777" w:rsidR="00D3064E" w:rsidRPr="00EB22DE" w:rsidRDefault="00000000">
      <w:pPr>
        <w:pStyle w:val="ListBullet"/>
        <w:rPr>
          <w:sz w:val="24"/>
          <w:szCs w:val="24"/>
        </w:rPr>
      </w:pPr>
      <w:r w:rsidRPr="00EB22DE">
        <w:rPr>
          <w:sz w:val="24"/>
          <w:szCs w:val="24"/>
        </w:rPr>
        <w:t>main.py: application source code.</w:t>
      </w:r>
    </w:p>
    <w:p w14:paraId="04BE68A3" w14:textId="77777777" w:rsidR="00D3064E" w:rsidRPr="00EB22DE" w:rsidRDefault="00000000">
      <w:pPr>
        <w:pStyle w:val="ListBullet"/>
        <w:rPr>
          <w:sz w:val="24"/>
          <w:szCs w:val="24"/>
        </w:rPr>
      </w:pPr>
      <w:r w:rsidRPr="00EB22DE">
        <w:rPr>
          <w:sz w:val="24"/>
          <w:szCs w:val="24"/>
        </w:rPr>
        <w:t>requirements.txt: customtkinter, Pillow.</w:t>
      </w:r>
    </w:p>
    <w:p w14:paraId="17C0F608" w14:textId="77777777" w:rsidR="00D3064E" w:rsidRPr="00EB22DE" w:rsidRDefault="00000000">
      <w:pPr>
        <w:pStyle w:val="ListBullet"/>
        <w:rPr>
          <w:sz w:val="24"/>
          <w:szCs w:val="24"/>
        </w:rPr>
      </w:pPr>
      <w:r w:rsidRPr="00EB22DE">
        <w:rPr>
          <w:sz w:val="24"/>
          <w:szCs w:val="24"/>
        </w:rPr>
        <w:t>README.md: user-facing documentation.</w:t>
      </w:r>
    </w:p>
    <w:p w14:paraId="60AB48F3" w14:textId="77777777" w:rsidR="00D3064E" w:rsidRPr="00EB22DE" w:rsidRDefault="00000000">
      <w:pPr>
        <w:pStyle w:val="ListBullet"/>
        <w:rPr>
          <w:sz w:val="24"/>
          <w:szCs w:val="24"/>
        </w:rPr>
      </w:pPr>
      <w:r w:rsidRPr="00EB22DE">
        <w:rPr>
          <w:sz w:val="24"/>
          <w:szCs w:val="24"/>
        </w:rPr>
        <w:t>generate_report.py: script to produce this documentation report.</w:t>
      </w:r>
    </w:p>
    <w:p w14:paraId="261A8D63" w14:textId="77777777" w:rsidR="00D3064E" w:rsidRPr="00EB22DE" w:rsidRDefault="00000000">
      <w:pPr>
        <w:pStyle w:val="Heading1"/>
        <w:rPr>
          <w:sz w:val="24"/>
          <w:szCs w:val="24"/>
        </w:rPr>
      </w:pPr>
      <w:r w:rsidRPr="00EB22DE">
        <w:rPr>
          <w:sz w:val="24"/>
          <w:szCs w:val="24"/>
        </w:rPr>
        <w:t>6. Final Presentation</w:t>
      </w:r>
    </w:p>
    <w:p w14:paraId="63AED326" w14:textId="77777777" w:rsidR="00D3064E" w:rsidRPr="00EB22DE" w:rsidRDefault="00000000">
      <w:pPr>
        <w:pStyle w:val="Heading2"/>
        <w:rPr>
          <w:sz w:val="24"/>
          <w:szCs w:val="24"/>
        </w:rPr>
      </w:pPr>
      <w:r w:rsidRPr="00EB22DE">
        <w:rPr>
          <w:sz w:val="24"/>
          <w:szCs w:val="24"/>
        </w:rPr>
        <w:t>6.1 Demo Flow (Suggested)</w:t>
      </w:r>
    </w:p>
    <w:p w14:paraId="44E73DE2" w14:textId="77777777" w:rsidR="00D3064E" w:rsidRPr="00EB22DE" w:rsidRDefault="00000000">
      <w:pPr>
        <w:pStyle w:val="ListNumber"/>
        <w:rPr>
          <w:sz w:val="24"/>
          <w:szCs w:val="24"/>
        </w:rPr>
      </w:pPr>
      <w:r w:rsidRPr="00EB22DE">
        <w:rPr>
          <w:sz w:val="24"/>
          <w:szCs w:val="24"/>
        </w:rPr>
        <w:t>Introduce the problem: managing IT support requests without a ticketing system.</w:t>
      </w:r>
    </w:p>
    <w:p w14:paraId="763DE236" w14:textId="77777777" w:rsidR="00D3064E" w:rsidRPr="00EB22DE" w:rsidRDefault="00000000">
      <w:pPr>
        <w:pStyle w:val="ListNumber"/>
        <w:rPr>
          <w:sz w:val="24"/>
          <w:szCs w:val="24"/>
        </w:rPr>
      </w:pPr>
      <w:r w:rsidRPr="00EB22DE">
        <w:rPr>
          <w:sz w:val="24"/>
          <w:szCs w:val="24"/>
        </w:rPr>
        <w:t>Show the dashboard: explain the four stat cards and empty ticket list.</w:t>
      </w:r>
    </w:p>
    <w:p w14:paraId="3F1C2D06" w14:textId="77777777" w:rsidR="00D3064E" w:rsidRPr="00EB22DE" w:rsidRDefault="00000000">
      <w:pPr>
        <w:pStyle w:val="ListNumber"/>
        <w:rPr>
          <w:sz w:val="24"/>
          <w:szCs w:val="24"/>
        </w:rPr>
      </w:pPr>
      <w:r w:rsidRPr="00EB22DE">
        <w:rPr>
          <w:sz w:val="24"/>
          <w:szCs w:val="24"/>
        </w:rPr>
        <w:t xml:space="preserve">Create a new ticket: </w:t>
      </w:r>
      <w:proofErr w:type="gramStart"/>
      <w:r w:rsidRPr="00EB22DE">
        <w:rPr>
          <w:sz w:val="24"/>
          <w:szCs w:val="24"/>
        </w:rPr>
        <w:t>fill</w:t>
      </w:r>
      <w:proofErr w:type="gramEnd"/>
      <w:r w:rsidRPr="00EB22DE">
        <w:rPr>
          <w:sz w:val="24"/>
          <w:szCs w:val="24"/>
        </w:rPr>
        <w:t xml:space="preserve"> the form, </w:t>
      </w:r>
      <w:proofErr w:type="gramStart"/>
      <w:r w:rsidRPr="00EB22DE">
        <w:rPr>
          <w:sz w:val="24"/>
          <w:szCs w:val="24"/>
        </w:rPr>
        <w:t>submit</w:t>
      </w:r>
      <w:proofErr w:type="gramEnd"/>
      <w:r w:rsidRPr="00EB22DE">
        <w:rPr>
          <w:sz w:val="24"/>
          <w:szCs w:val="24"/>
        </w:rPr>
        <w:t>, show success message.</w:t>
      </w:r>
    </w:p>
    <w:p w14:paraId="36F81F50" w14:textId="77777777" w:rsidR="00D3064E" w:rsidRPr="00EB22DE" w:rsidRDefault="00000000">
      <w:pPr>
        <w:pStyle w:val="ListNumber"/>
        <w:rPr>
          <w:sz w:val="24"/>
          <w:szCs w:val="24"/>
        </w:rPr>
      </w:pPr>
      <w:r w:rsidRPr="00EB22DE">
        <w:rPr>
          <w:sz w:val="24"/>
          <w:szCs w:val="24"/>
        </w:rPr>
        <w:t>Show the ticket in the list: point out priority accent, status badge, metadata.</w:t>
      </w:r>
    </w:p>
    <w:p w14:paraId="67D61B9F" w14:textId="77777777" w:rsidR="00D3064E" w:rsidRPr="00EB22DE" w:rsidRDefault="00000000">
      <w:pPr>
        <w:pStyle w:val="ListNumber"/>
        <w:rPr>
          <w:sz w:val="24"/>
          <w:szCs w:val="24"/>
        </w:rPr>
      </w:pPr>
      <w:r w:rsidRPr="00EB22DE">
        <w:rPr>
          <w:sz w:val="24"/>
          <w:szCs w:val="24"/>
        </w:rPr>
        <w:t>Click the ticket: show detail panel with full description and info.</w:t>
      </w:r>
    </w:p>
    <w:p w14:paraId="1BEEA19E" w14:textId="77777777" w:rsidR="00D3064E" w:rsidRPr="00EB22DE" w:rsidRDefault="00000000">
      <w:pPr>
        <w:pStyle w:val="ListNumber"/>
        <w:rPr>
          <w:sz w:val="24"/>
          <w:szCs w:val="24"/>
        </w:rPr>
      </w:pPr>
      <w:r w:rsidRPr="00EB22DE">
        <w:rPr>
          <w:sz w:val="24"/>
          <w:szCs w:val="24"/>
        </w:rPr>
        <w:t>Update status: click In Progress, then Resolved; show stats updating.</w:t>
      </w:r>
    </w:p>
    <w:p w14:paraId="2CBAF1BB" w14:textId="77777777" w:rsidR="00D3064E" w:rsidRPr="00EB22DE" w:rsidRDefault="00000000">
      <w:pPr>
        <w:pStyle w:val="ListNumber"/>
        <w:rPr>
          <w:sz w:val="24"/>
          <w:szCs w:val="24"/>
        </w:rPr>
      </w:pPr>
      <w:r w:rsidRPr="00EB22DE">
        <w:rPr>
          <w:sz w:val="24"/>
          <w:szCs w:val="24"/>
        </w:rPr>
        <w:t>Demonstrate search: type a keyword, show live filtering.</w:t>
      </w:r>
    </w:p>
    <w:p w14:paraId="1AD869C7" w14:textId="77777777" w:rsidR="00D3064E" w:rsidRPr="00EB22DE" w:rsidRDefault="00000000">
      <w:pPr>
        <w:pStyle w:val="ListNumber"/>
        <w:rPr>
          <w:sz w:val="24"/>
          <w:szCs w:val="24"/>
        </w:rPr>
      </w:pPr>
      <w:r w:rsidRPr="00EB22DE">
        <w:rPr>
          <w:sz w:val="24"/>
          <w:szCs w:val="24"/>
        </w:rPr>
        <w:t>Demonstrate filter: select Open or Resolved, show filtered list.</w:t>
      </w:r>
    </w:p>
    <w:p w14:paraId="7B5EBEC5" w14:textId="77777777" w:rsidR="00D3064E" w:rsidRPr="00EB22DE" w:rsidRDefault="00000000">
      <w:pPr>
        <w:pStyle w:val="ListNumber"/>
        <w:rPr>
          <w:sz w:val="24"/>
          <w:szCs w:val="24"/>
        </w:rPr>
      </w:pPr>
      <w:r w:rsidRPr="00EB22DE">
        <w:rPr>
          <w:sz w:val="24"/>
          <w:szCs w:val="24"/>
        </w:rPr>
        <w:t xml:space="preserve">Close and </w:t>
      </w:r>
      <w:proofErr w:type="gramStart"/>
      <w:r w:rsidRPr="00EB22DE">
        <w:rPr>
          <w:sz w:val="24"/>
          <w:szCs w:val="24"/>
        </w:rPr>
        <w:t>reopen:</w:t>
      </w:r>
      <w:proofErr w:type="gramEnd"/>
      <w:r w:rsidRPr="00EB22DE">
        <w:rPr>
          <w:sz w:val="24"/>
          <w:szCs w:val="24"/>
        </w:rPr>
        <w:t xml:space="preserve"> demonstrate data persistence.</w:t>
      </w:r>
    </w:p>
    <w:p w14:paraId="7CC996B4" w14:textId="77777777" w:rsidR="00D3064E" w:rsidRPr="00EB22DE" w:rsidRDefault="00000000">
      <w:pPr>
        <w:pStyle w:val="Heading2"/>
        <w:rPr>
          <w:sz w:val="24"/>
          <w:szCs w:val="24"/>
        </w:rPr>
      </w:pPr>
      <w:r w:rsidRPr="00EB22DE">
        <w:rPr>
          <w:sz w:val="24"/>
          <w:szCs w:val="24"/>
        </w:rPr>
        <w:t>6.2 Key Talking Points</w:t>
      </w:r>
    </w:p>
    <w:p w14:paraId="5CA7836E" w14:textId="77777777" w:rsidR="00D3064E" w:rsidRPr="00EB22DE" w:rsidRDefault="00000000">
      <w:pPr>
        <w:pStyle w:val="ListBullet"/>
        <w:rPr>
          <w:sz w:val="24"/>
          <w:szCs w:val="24"/>
        </w:rPr>
      </w:pPr>
      <w:r w:rsidRPr="00EB22DE">
        <w:rPr>
          <w:sz w:val="24"/>
          <w:szCs w:val="24"/>
        </w:rPr>
        <w:t>Standout interface: cyberpunk-inspired dark theme with electric cyan accents.</w:t>
      </w:r>
    </w:p>
    <w:p w14:paraId="2169FF89" w14:textId="77777777" w:rsidR="00D3064E" w:rsidRPr="00EB22DE" w:rsidRDefault="00000000">
      <w:pPr>
        <w:pStyle w:val="ListBullet"/>
        <w:rPr>
          <w:sz w:val="24"/>
          <w:szCs w:val="24"/>
        </w:rPr>
      </w:pPr>
      <w:r w:rsidRPr="00EB22DE">
        <w:rPr>
          <w:sz w:val="24"/>
          <w:szCs w:val="24"/>
        </w:rPr>
        <w:t>Clear architecture: separation of Ticket model, TicketStorage, and UI components.</w:t>
      </w:r>
    </w:p>
    <w:p w14:paraId="7A7CE5CF" w14:textId="77777777" w:rsidR="00D3064E" w:rsidRPr="00EB22DE" w:rsidRDefault="00000000">
      <w:pPr>
        <w:pStyle w:val="ListBullet"/>
        <w:rPr>
          <w:sz w:val="24"/>
          <w:szCs w:val="24"/>
        </w:rPr>
      </w:pPr>
      <w:r w:rsidRPr="00EB22DE">
        <w:rPr>
          <w:sz w:val="24"/>
          <w:szCs w:val="24"/>
        </w:rPr>
        <w:t>Offline-first: local JSON persistence with no external dependencies.</w:t>
      </w:r>
    </w:p>
    <w:p w14:paraId="24893B80" w14:textId="77777777" w:rsidR="00D3064E" w:rsidRPr="00EB22DE" w:rsidRDefault="00000000">
      <w:pPr>
        <w:pStyle w:val="ListBullet"/>
        <w:rPr>
          <w:sz w:val="24"/>
          <w:szCs w:val="24"/>
        </w:rPr>
      </w:pPr>
      <w:r w:rsidRPr="00EB22DE">
        <w:rPr>
          <w:sz w:val="24"/>
          <w:szCs w:val="24"/>
        </w:rPr>
        <w:t>MVP scope: core create/view/update workflow with search and dashboard.</w:t>
      </w:r>
    </w:p>
    <w:p w14:paraId="3FBC565F" w14:textId="77777777" w:rsidR="00D3064E" w:rsidRPr="00EB22DE" w:rsidRDefault="00000000">
      <w:pPr>
        <w:pStyle w:val="ListBullet"/>
        <w:rPr>
          <w:sz w:val="24"/>
          <w:szCs w:val="24"/>
        </w:rPr>
      </w:pPr>
      <w:r w:rsidRPr="00EB22DE">
        <w:rPr>
          <w:sz w:val="24"/>
          <w:szCs w:val="24"/>
        </w:rPr>
        <w:t>Extensibility: well-structured code for future enhancements.</w:t>
      </w:r>
    </w:p>
    <w:p w14:paraId="374A4F2E" w14:textId="77777777" w:rsidR="00D3064E" w:rsidRDefault="00D3064E"/>
    <w:p w14:paraId="38CC7B4B" w14:textId="7CB05903" w:rsidR="00D3064E" w:rsidRDefault="00D3064E"/>
    <w:sectPr w:rsidR="00D306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877404">
    <w:abstractNumId w:val="8"/>
  </w:num>
  <w:num w:numId="2" w16cid:durableId="773742927">
    <w:abstractNumId w:val="6"/>
  </w:num>
  <w:num w:numId="3" w16cid:durableId="1912302932">
    <w:abstractNumId w:val="5"/>
  </w:num>
  <w:num w:numId="4" w16cid:durableId="559172883">
    <w:abstractNumId w:val="4"/>
  </w:num>
  <w:num w:numId="5" w16cid:durableId="1920557896">
    <w:abstractNumId w:val="7"/>
  </w:num>
  <w:num w:numId="6" w16cid:durableId="1549801849">
    <w:abstractNumId w:val="3"/>
  </w:num>
  <w:num w:numId="7" w16cid:durableId="1648393493">
    <w:abstractNumId w:val="2"/>
  </w:num>
  <w:num w:numId="8" w16cid:durableId="920211534">
    <w:abstractNumId w:val="1"/>
  </w:num>
  <w:num w:numId="9" w16cid:durableId="10648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5A2"/>
    <w:rsid w:val="00AA1D8D"/>
    <w:rsid w:val="00B47730"/>
    <w:rsid w:val="00CB0664"/>
    <w:rsid w:val="00D3064E"/>
    <w:rsid w:val="00EB22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A1BC8"/>
  <w14:defaultImageDpi w14:val="300"/>
  <w15:docId w15:val="{2562871A-7A71-443A-B588-EDCF5CB2F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1291</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2013-12-23T23:15:00Z</dcterms:created>
  <dcterms:modified xsi:type="dcterms:W3CDTF">2026-02-04T13:50:00Z</dcterms:modified>
  <cp:category/>
</cp:coreProperties>
</file>