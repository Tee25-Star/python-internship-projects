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1878" w14:textId="51D000B6" w:rsidR="00550749" w:rsidRDefault="00000000">
      <w:pPr>
        <w:pStyle w:val="Title"/>
        <w:jc w:val="center"/>
      </w:pPr>
      <w:r>
        <w:t xml:space="preserve">Fitness Training Planner </w:t>
      </w:r>
    </w:p>
    <w:p w14:paraId="374D2231" w14:textId="77777777" w:rsidR="00550749" w:rsidRDefault="00000000">
      <w:r>
        <w:br w:type="page"/>
      </w:r>
    </w:p>
    <w:p w14:paraId="252575D6" w14:textId="77777777" w:rsidR="00550749" w:rsidRPr="006160C2" w:rsidRDefault="00000000">
      <w:pPr>
        <w:pStyle w:val="Heading1"/>
        <w:rPr>
          <w:sz w:val="24"/>
          <w:szCs w:val="24"/>
        </w:rPr>
      </w:pPr>
      <w:r w:rsidRPr="006160C2">
        <w:rPr>
          <w:sz w:val="24"/>
          <w:szCs w:val="24"/>
        </w:rPr>
        <w:lastRenderedPageBreak/>
        <w:t>1. Requirements Analysis</w:t>
      </w:r>
    </w:p>
    <w:p w14:paraId="292669E3" w14:textId="77777777" w:rsidR="00550749" w:rsidRDefault="00000000">
      <w:r>
        <w:rPr>
          <w:b/>
        </w:rPr>
        <w:t xml:space="preserve">Project goal: </w:t>
      </w:r>
      <w:r>
        <w:t>Create a desktop fitness application that provides training plans, day-by-day workout breakdowns, and simple progress tracking in a modern, standout interface.</w:t>
      </w:r>
    </w:p>
    <w:p w14:paraId="41B8E675" w14:textId="77777777" w:rsidR="00550749" w:rsidRDefault="00000000">
      <w:r>
        <w:rPr>
          <w:b/>
        </w:rPr>
        <w:t>User requirements:</w:t>
      </w:r>
    </w:p>
    <w:p w14:paraId="6D6DEACC" w14:textId="77777777" w:rsidR="00550749" w:rsidRDefault="00000000">
      <w:pPr>
        <w:pStyle w:val="ListBullet"/>
      </w:pPr>
      <w:r>
        <w:t xml:space="preserve"> The user can view multiple predefined training plans (Beginner, Intermediate, Advanced).</w:t>
      </w:r>
    </w:p>
    <w:p w14:paraId="2CD57B36" w14:textId="77777777" w:rsidR="00550749" w:rsidRDefault="00000000">
      <w:pPr>
        <w:pStyle w:val="ListBullet"/>
      </w:pPr>
      <w:r>
        <w:t xml:space="preserve"> Each plan must show a list of training days (e.g. Day 1 – Upper Body Push, Day 2 – Lower Body &amp; Core).</w:t>
      </w:r>
    </w:p>
    <w:p w14:paraId="14E49E10" w14:textId="77777777" w:rsidR="00550749" w:rsidRDefault="00000000">
      <w:pPr>
        <w:pStyle w:val="ListBullet"/>
      </w:pPr>
      <w:r>
        <w:t xml:space="preserve"> For each day, the user can view exercises with sets, reps and short coaching notes.</w:t>
      </w:r>
    </w:p>
    <w:p w14:paraId="21907E51" w14:textId="77777777" w:rsidR="00550749" w:rsidRDefault="00000000">
      <w:pPr>
        <w:pStyle w:val="ListBullet"/>
      </w:pPr>
      <w:r>
        <w:t xml:space="preserve"> The user can mark training days as completed and see their overall completion percentage for a plan.</w:t>
      </w:r>
    </w:p>
    <w:p w14:paraId="3F4AAD3C" w14:textId="77777777" w:rsidR="00550749" w:rsidRDefault="00000000">
      <w:pPr>
        <w:pStyle w:val="ListBullet"/>
      </w:pPr>
      <w:r>
        <w:t xml:space="preserve"> The interface must feel modern and visually appealing (dark theme, accent colors, card-style layout).</w:t>
      </w:r>
    </w:p>
    <w:p w14:paraId="2EE4BF66" w14:textId="77777777" w:rsidR="00550749" w:rsidRDefault="00000000">
      <w:r>
        <w:rPr>
          <w:b/>
        </w:rPr>
        <w:t>Non‑functional requirements:</w:t>
      </w:r>
    </w:p>
    <w:p w14:paraId="188F756A" w14:textId="77777777" w:rsidR="00550749" w:rsidRDefault="00000000">
      <w:pPr>
        <w:pStyle w:val="ListBullet"/>
      </w:pPr>
      <w:r>
        <w:t xml:space="preserve"> The application should be easy to install and run with a single Python command.</w:t>
      </w:r>
    </w:p>
    <w:p w14:paraId="52981050" w14:textId="77777777" w:rsidR="00550749" w:rsidRDefault="00000000">
      <w:pPr>
        <w:pStyle w:val="ListBullet"/>
      </w:pPr>
      <w:r>
        <w:t xml:space="preserve"> The UI should be responsive enough for common laptop resolutions.</w:t>
      </w:r>
    </w:p>
    <w:p w14:paraId="2EB6BEBB" w14:textId="77777777" w:rsidR="00550749" w:rsidRDefault="00000000">
      <w:pPr>
        <w:pStyle w:val="ListBullet"/>
      </w:pPr>
      <w:r>
        <w:t xml:space="preserve"> User progress should be stored locally so that completion state is preserved between sessions.</w:t>
      </w:r>
    </w:p>
    <w:p w14:paraId="33BFD477" w14:textId="77777777" w:rsidR="00550749" w:rsidRPr="006160C2" w:rsidRDefault="00000000">
      <w:pPr>
        <w:pStyle w:val="Heading1"/>
        <w:rPr>
          <w:sz w:val="24"/>
          <w:szCs w:val="24"/>
        </w:rPr>
      </w:pPr>
      <w:r w:rsidRPr="006160C2">
        <w:rPr>
          <w:sz w:val="24"/>
          <w:szCs w:val="24"/>
        </w:rPr>
        <w:t>2. System Architecture Design</w:t>
      </w:r>
    </w:p>
    <w:p w14:paraId="6146AC79" w14:textId="77777777" w:rsidR="00550749" w:rsidRPr="006160C2" w:rsidRDefault="00000000">
      <w:pPr>
        <w:rPr>
          <w:sz w:val="24"/>
          <w:szCs w:val="24"/>
        </w:rPr>
      </w:pPr>
      <w:r w:rsidRPr="006160C2">
        <w:rPr>
          <w:sz w:val="24"/>
          <w:szCs w:val="24"/>
        </w:rPr>
        <w:t>The Fitness Training Planner is implemented as a single desktop application using Python and the CustomTkinter GUI framework. The architecture is intentionally lightweight and focuses on readability and ease of extension.</w:t>
      </w:r>
    </w:p>
    <w:p w14:paraId="6F539697" w14:textId="77777777" w:rsidR="00550749" w:rsidRPr="006160C2" w:rsidRDefault="00000000">
      <w:pPr>
        <w:rPr>
          <w:sz w:val="24"/>
          <w:szCs w:val="24"/>
        </w:rPr>
      </w:pPr>
      <w:r w:rsidRPr="006160C2">
        <w:rPr>
          <w:b/>
          <w:sz w:val="24"/>
          <w:szCs w:val="24"/>
        </w:rPr>
        <w:t>Key components:</w:t>
      </w:r>
    </w:p>
    <w:p w14:paraId="74C509A0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TRAINING_PLANS data structure: an in‑code list of dictionaries representing training plans, each with name, level, duration, goal, description and a collection of days.</w:t>
      </w:r>
    </w:p>
    <w:p w14:paraId="460F392F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FitnessApp (CTk main window): central GUI class that creates the window, builds the layout, and wires all user interactions.</w:t>
      </w:r>
    </w:p>
    <w:p w14:paraId="511195DE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Sidebar: shows branding, current date, a level filter (All/Beginner/Intermediate/Advanced) and a scrollable list of plans.</w:t>
      </w:r>
    </w:p>
    <w:p w14:paraId="2AAF3EAA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Main content area: split into two panels – a list of days for the selected plan, and a detailed view of the currently selected day with exercises.</w:t>
      </w:r>
    </w:p>
    <w:p w14:paraId="2003D182" w14:textId="67B37209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Progress management: progress is stored in a JSON file (progress.json) located beside the </w:t>
      </w:r>
      <w:r w:rsidR="006160C2" w:rsidRPr="006160C2">
        <w:rPr>
          <w:sz w:val="24"/>
          <w:szCs w:val="24"/>
        </w:rPr>
        <w:t>app and</w:t>
      </w:r>
      <w:r w:rsidRPr="006160C2">
        <w:rPr>
          <w:sz w:val="24"/>
          <w:szCs w:val="24"/>
        </w:rPr>
        <w:t xml:space="preserve"> is accessed through helper functions get_progress_file, _load_progress, _save_progress and _get/_set_plan_progress_list.</w:t>
      </w:r>
    </w:p>
    <w:p w14:paraId="4D892238" w14:textId="77777777" w:rsidR="00550749" w:rsidRPr="006160C2" w:rsidRDefault="00000000">
      <w:pPr>
        <w:rPr>
          <w:sz w:val="24"/>
          <w:szCs w:val="24"/>
        </w:rPr>
      </w:pPr>
      <w:r w:rsidRPr="006160C2">
        <w:rPr>
          <w:b/>
          <w:sz w:val="24"/>
          <w:szCs w:val="24"/>
        </w:rPr>
        <w:t>Data flow overview:</w:t>
      </w:r>
    </w:p>
    <w:p w14:paraId="20F2AED0" w14:textId="77777777" w:rsidR="00550749" w:rsidRPr="006160C2" w:rsidRDefault="00000000">
      <w:pPr>
        <w:rPr>
          <w:sz w:val="24"/>
          <w:szCs w:val="24"/>
        </w:rPr>
      </w:pPr>
      <w:r w:rsidRPr="006160C2">
        <w:rPr>
          <w:sz w:val="24"/>
          <w:szCs w:val="24"/>
        </w:rPr>
        <w:t xml:space="preserve"> When the application starts, it loads the training plans from the in‑code data structure and progress from progress.json. The sidebar shows all plans matching the selected level filter. Selecting a plan updates the main area with its days and recomputes the completion percentage. Selecting a day populates the detail pane with the exercises for that day. When the user marks a day as complete or incomplete, the JSON file is updated and the progress bar is refreshed.</w:t>
      </w:r>
    </w:p>
    <w:p w14:paraId="19292DB1" w14:textId="77777777" w:rsidR="00550749" w:rsidRPr="006160C2" w:rsidRDefault="00000000">
      <w:pPr>
        <w:pStyle w:val="Heading1"/>
        <w:rPr>
          <w:sz w:val="24"/>
          <w:szCs w:val="24"/>
        </w:rPr>
      </w:pPr>
      <w:r w:rsidRPr="006160C2">
        <w:rPr>
          <w:sz w:val="24"/>
          <w:szCs w:val="24"/>
        </w:rPr>
        <w:t>3. MVP (Minimum Viable Product) Implementation</w:t>
      </w:r>
    </w:p>
    <w:p w14:paraId="5BCAA7C1" w14:textId="77777777" w:rsidR="00550749" w:rsidRPr="006160C2" w:rsidRDefault="00000000">
      <w:pPr>
        <w:rPr>
          <w:sz w:val="24"/>
          <w:szCs w:val="24"/>
        </w:rPr>
      </w:pPr>
      <w:r w:rsidRPr="006160C2">
        <w:rPr>
          <w:sz w:val="24"/>
          <w:szCs w:val="24"/>
        </w:rPr>
        <w:t>The MVP focuses on a single‑window experience that already delivers real value to the user without extra complexity.</w:t>
      </w:r>
    </w:p>
    <w:p w14:paraId="089289C2" w14:textId="77777777" w:rsidR="00550749" w:rsidRPr="006160C2" w:rsidRDefault="00000000">
      <w:pPr>
        <w:rPr>
          <w:sz w:val="24"/>
          <w:szCs w:val="24"/>
        </w:rPr>
      </w:pPr>
      <w:r w:rsidRPr="006160C2">
        <w:rPr>
          <w:b/>
          <w:sz w:val="24"/>
          <w:szCs w:val="24"/>
        </w:rPr>
        <w:t>Core MVP features:</w:t>
      </w:r>
    </w:p>
    <w:p w14:paraId="78BB8781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Display multiple built‑in training plans with different levels (Beginner, Intermediate, Advanced).</w:t>
      </w:r>
    </w:p>
    <w:p w14:paraId="4D4A4A43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Show a scrollable list of days for the selected plan with quick status indicators (e.g., Completed).</w:t>
      </w:r>
    </w:p>
    <w:p w14:paraId="360FC37B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lastRenderedPageBreak/>
        <w:t xml:space="preserve"> Present a detailed breakdown of exercises for the selected day, including sets and coaching notes.</w:t>
      </w:r>
    </w:p>
    <w:p w14:paraId="15CB290B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Allow the user to mark a day as complete/not complete and persist that status between sessions.</w:t>
      </w:r>
    </w:p>
    <w:p w14:paraId="2DF238EE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Provide a clean dark‑themed interface with a clear hierarchy: sidebar for navigation, main area for content.</w:t>
      </w:r>
    </w:p>
    <w:p w14:paraId="407EC333" w14:textId="77777777" w:rsidR="00550749" w:rsidRPr="006160C2" w:rsidRDefault="00000000">
      <w:pPr>
        <w:rPr>
          <w:sz w:val="24"/>
          <w:szCs w:val="24"/>
        </w:rPr>
      </w:pPr>
      <w:r w:rsidRPr="006160C2">
        <w:rPr>
          <w:b/>
          <w:sz w:val="24"/>
          <w:szCs w:val="24"/>
        </w:rPr>
        <w:t>Technology choices:</w:t>
      </w:r>
    </w:p>
    <w:p w14:paraId="5A1352F8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Python 3: primary implementation language, widely available and easy to install.</w:t>
      </w:r>
    </w:p>
    <w:p w14:paraId="3262CCF6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CustomTkinter: modern, themed wrapper around Tkinter that provides a dark mode, rounded widgets and a more modern look with minimal overhead.</w:t>
      </w:r>
    </w:p>
    <w:p w14:paraId="135DBD2E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JSON: simple and human‑readable format used to store user progress in progress.json.</w:t>
      </w:r>
    </w:p>
    <w:p w14:paraId="0E2F4FF3" w14:textId="77777777" w:rsidR="00550749" w:rsidRPr="006160C2" w:rsidRDefault="00000000">
      <w:pPr>
        <w:pStyle w:val="Heading1"/>
        <w:rPr>
          <w:sz w:val="24"/>
          <w:szCs w:val="24"/>
        </w:rPr>
      </w:pPr>
      <w:r w:rsidRPr="006160C2">
        <w:rPr>
          <w:sz w:val="24"/>
          <w:szCs w:val="24"/>
        </w:rPr>
        <w:t>4. Testing</w:t>
      </w:r>
    </w:p>
    <w:p w14:paraId="481AE6A2" w14:textId="035524C2" w:rsidR="00550749" w:rsidRPr="006160C2" w:rsidRDefault="00000000">
      <w:pPr>
        <w:rPr>
          <w:sz w:val="24"/>
          <w:szCs w:val="24"/>
        </w:rPr>
      </w:pPr>
      <w:r w:rsidRPr="006160C2">
        <w:rPr>
          <w:sz w:val="24"/>
          <w:szCs w:val="24"/>
        </w:rPr>
        <w:t xml:space="preserve">Given the graphical nature of the application, testing focused primarily on manual </w:t>
      </w:r>
      <w:r w:rsidR="006160C2" w:rsidRPr="006160C2">
        <w:rPr>
          <w:sz w:val="24"/>
          <w:szCs w:val="24"/>
        </w:rPr>
        <w:t>exploration</w:t>
      </w:r>
      <w:r w:rsidRPr="006160C2">
        <w:rPr>
          <w:sz w:val="24"/>
          <w:szCs w:val="24"/>
        </w:rPr>
        <w:t xml:space="preserve"> testing with targeted scenarios, complemented by sanity checks of the data loading and progress logic.</w:t>
      </w:r>
    </w:p>
    <w:p w14:paraId="4B0EA806" w14:textId="77777777" w:rsidR="00550749" w:rsidRPr="006160C2" w:rsidRDefault="00000000">
      <w:pPr>
        <w:rPr>
          <w:sz w:val="24"/>
          <w:szCs w:val="24"/>
        </w:rPr>
      </w:pPr>
      <w:r w:rsidRPr="006160C2">
        <w:rPr>
          <w:b/>
          <w:sz w:val="24"/>
          <w:szCs w:val="24"/>
        </w:rPr>
        <w:t>Manual test scenarios:</w:t>
      </w:r>
    </w:p>
    <w:p w14:paraId="0C50B97C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Launch the application on a standard laptop resolution and verify that the window layout scales correctly and all widgets are visible.</w:t>
      </w:r>
    </w:p>
    <w:p w14:paraId="0FE89295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Switch between all available training plans and confirm that the header, description, days list and progress bar update correctly.</w:t>
      </w:r>
    </w:p>
    <w:p w14:paraId="684C0B02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For each plan, select several days and verify that the correct exercises, sets and notes are displayed.</w:t>
      </w:r>
    </w:p>
    <w:p w14:paraId="484F445C" w14:textId="003D4C03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Mark multiple days as complete, close the application</w:t>
      </w:r>
      <w:r w:rsidR="006160C2" w:rsidRPr="006160C2">
        <w:rPr>
          <w:sz w:val="24"/>
          <w:szCs w:val="24"/>
        </w:rPr>
        <w:t xml:space="preserve">, </w:t>
      </w:r>
      <w:r w:rsidRPr="006160C2">
        <w:rPr>
          <w:sz w:val="24"/>
          <w:szCs w:val="24"/>
        </w:rPr>
        <w:t>open it and confirm that completion status and percentages are preserved (progress.json persistence).</w:t>
      </w:r>
    </w:p>
    <w:p w14:paraId="23FE6832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Use the level filter (All/Beginner/Intermediate/Advanced) to ensure the sidebar only shows matching plans.</w:t>
      </w:r>
    </w:p>
    <w:p w14:paraId="71F019C8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Click the "Reset All Progress" button and confirm that all plan progress is cleared and the UI reflects the reset state.</w:t>
      </w:r>
    </w:p>
    <w:p w14:paraId="231A02C5" w14:textId="77777777" w:rsidR="00550749" w:rsidRPr="006160C2" w:rsidRDefault="00000000">
      <w:pPr>
        <w:rPr>
          <w:sz w:val="24"/>
          <w:szCs w:val="24"/>
        </w:rPr>
      </w:pPr>
      <w:r w:rsidRPr="006160C2">
        <w:rPr>
          <w:b/>
          <w:sz w:val="24"/>
          <w:szCs w:val="24"/>
        </w:rPr>
        <w:t>Error handling:</w:t>
      </w:r>
    </w:p>
    <w:p w14:paraId="37E915CF" w14:textId="77777777" w:rsidR="00550749" w:rsidRPr="006160C2" w:rsidRDefault="00000000">
      <w:pPr>
        <w:rPr>
          <w:sz w:val="24"/>
          <w:szCs w:val="24"/>
        </w:rPr>
      </w:pPr>
      <w:r w:rsidRPr="006160C2">
        <w:rPr>
          <w:sz w:val="24"/>
          <w:szCs w:val="24"/>
        </w:rPr>
        <w:t xml:space="preserve"> The application is defensive when loading progress.json: if the file is missing or invalid, it falls back to an empty progress structure instead of crashing. Progress save operations ignore I/O errors to avoid terminating the GUI unexpectedly.</w:t>
      </w:r>
    </w:p>
    <w:p w14:paraId="03F682AA" w14:textId="77777777" w:rsidR="00550749" w:rsidRPr="006160C2" w:rsidRDefault="00000000">
      <w:pPr>
        <w:pStyle w:val="Heading1"/>
        <w:rPr>
          <w:sz w:val="24"/>
          <w:szCs w:val="24"/>
        </w:rPr>
      </w:pPr>
      <w:r w:rsidRPr="006160C2">
        <w:rPr>
          <w:sz w:val="24"/>
          <w:szCs w:val="24"/>
        </w:rPr>
        <w:lastRenderedPageBreak/>
        <w:t>5. Documentation</w:t>
      </w:r>
    </w:p>
    <w:p w14:paraId="22FF6CC8" w14:textId="77777777" w:rsidR="00550749" w:rsidRPr="006160C2" w:rsidRDefault="00000000">
      <w:pPr>
        <w:rPr>
          <w:sz w:val="24"/>
          <w:szCs w:val="24"/>
        </w:rPr>
      </w:pPr>
      <w:r w:rsidRPr="006160C2">
        <w:rPr>
          <w:sz w:val="24"/>
          <w:szCs w:val="24"/>
        </w:rPr>
        <w:t>Documentation for the Fitness Training Planner is provided at two levels: developer‑facing and user‑facing.</w:t>
      </w:r>
    </w:p>
    <w:p w14:paraId="3BFCF0E6" w14:textId="77777777" w:rsidR="00550749" w:rsidRPr="006160C2" w:rsidRDefault="00000000">
      <w:pPr>
        <w:rPr>
          <w:sz w:val="24"/>
          <w:szCs w:val="24"/>
        </w:rPr>
      </w:pPr>
      <w:r w:rsidRPr="006160C2">
        <w:rPr>
          <w:b/>
          <w:sz w:val="24"/>
          <w:szCs w:val="24"/>
        </w:rPr>
        <w:t>Developer documentation:</w:t>
      </w:r>
    </w:p>
    <w:p w14:paraId="71B282E4" w14:textId="77777777" w:rsidR="00550749" w:rsidRPr="006160C2" w:rsidRDefault="00000000">
      <w:pPr>
        <w:rPr>
          <w:sz w:val="24"/>
          <w:szCs w:val="24"/>
        </w:rPr>
      </w:pPr>
      <w:r w:rsidRPr="006160C2">
        <w:rPr>
          <w:sz w:val="24"/>
          <w:szCs w:val="24"/>
        </w:rPr>
        <w:t xml:space="preserve"> The source code is structured around a single main class (FitnessApp) and a clearly defined TRAINING_PLANS data structure. Helper functions such as get_progress_file, _load_progress and _save_progress encapsulate file‑system access. This report explains the high‑level architecture and design decisions to help future contributors understand and extend the project.</w:t>
      </w:r>
    </w:p>
    <w:p w14:paraId="68544EC6" w14:textId="77777777" w:rsidR="00550749" w:rsidRPr="006160C2" w:rsidRDefault="00000000">
      <w:pPr>
        <w:rPr>
          <w:sz w:val="24"/>
          <w:szCs w:val="24"/>
        </w:rPr>
      </w:pPr>
      <w:r w:rsidRPr="006160C2">
        <w:rPr>
          <w:b/>
          <w:sz w:val="24"/>
          <w:szCs w:val="24"/>
        </w:rPr>
        <w:t>User documentation:</w:t>
      </w:r>
    </w:p>
    <w:p w14:paraId="055EFC24" w14:textId="77777777" w:rsidR="00550749" w:rsidRPr="006160C2" w:rsidRDefault="00000000">
      <w:pPr>
        <w:rPr>
          <w:sz w:val="24"/>
          <w:szCs w:val="24"/>
        </w:rPr>
      </w:pPr>
      <w:r w:rsidRPr="006160C2">
        <w:rPr>
          <w:sz w:val="24"/>
          <w:szCs w:val="24"/>
        </w:rPr>
        <w:t xml:space="preserve"> A README file in the project folder describes how to install dependencies, run the application, and interpret the main interface. It also highlights the key features: viewing plans, navigating days, checking exercises and tracking completion.</w:t>
      </w:r>
    </w:p>
    <w:p w14:paraId="27FBAE5F" w14:textId="77777777" w:rsidR="00550749" w:rsidRPr="006160C2" w:rsidRDefault="00000000">
      <w:pPr>
        <w:pStyle w:val="Heading1"/>
        <w:rPr>
          <w:sz w:val="24"/>
          <w:szCs w:val="24"/>
        </w:rPr>
      </w:pPr>
      <w:r w:rsidRPr="006160C2">
        <w:rPr>
          <w:sz w:val="24"/>
          <w:szCs w:val="24"/>
        </w:rPr>
        <w:t>6. Final Presentation</w:t>
      </w:r>
    </w:p>
    <w:p w14:paraId="7D5D3C50" w14:textId="77777777" w:rsidR="00550749" w:rsidRPr="006160C2" w:rsidRDefault="00000000">
      <w:pPr>
        <w:rPr>
          <w:sz w:val="24"/>
          <w:szCs w:val="24"/>
        </w:rPr>
      </w:pPr>
      <w:r w:rsidRPr="006160C2">
        <w:rPr>
          <w:sz w:val="24"/>
          <w:szCs w:val="24"/>
        </w:rPr>
        <w:t>The final presentation of the Fitness Training Planner focuses on demonstrating how quickly a user can understand their weekly training structure and start executing workouts.</w:t>
      </w:r>
    </w:p>
    <w:p w14:paraId="7CDFC60A" w14:textId="77777777" w:rsidR="00550749" w:rsidRPr="006160C2" w:rsidRDefault="00000000">
      <w:pPr>
        <w:rPr>
          <w:sz w:val="24"/>
          <w:szCs w:val="24"/>
        </w:rPr>
      </w:pPr>
      <w:r w:rsidRPr="006160C2">
        <w:rPr>
          <w:b/>
          <w:sz w:val="24"/>
          <w:szCs w:val="24"/>
        </w:rPr>
        <w:t>Suggested demo flow:</w:t>
      </w:r>
    </w:p>
    <w:p w14:paraId="2FBD6CF0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Introduce the problem: many people want a simple, structured training plan they can follow from their laptop without logging into complex web platforms.</w:t>
      </w:r>
    </w:p>
    <w:p w14:paraId="1108FE0B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Open the application and highlight the standout dark interface, the sidebar branding and the level filter.</w:t>
      </w:r>
    </w:p>
    <w:p w14:paraId="2106B115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Select a Beginner plan, walk through the plan description and days, then dive into a specific day to show the exercise cards, sets and notes.</w:t>
      </w:r>
    </w:p>
    <w:p w14:paraId="18C4383D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Mark a few days as complete and point out how the progress bar and completion percentage update in real time.</w:t>
      </w:r>
    </w:p>
    <w:p w14:paraId="3AAE4C2F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Close and reopen the application to demonstrate that progress is saved locally.</w:t>
      </w:r>
    </w:p>
    <w:p w14:paraId="4BAD809D" w14:textId="77777777" w:rsidR="00550749" w:rsidRPr="006160C2" w:rsidRDefault="00000000">
      <w:pPr>
        <w:pStyle w:val="ListBullet"/>
        <w:rPr>
          <w:sz w:val="24"/>
          <w:szCs w:val="24"/>
        </w:rPr>
      </w:pPr>
      <w:r w:rsidRPr="006160C2">
        <w:rPr>
          <w:sz w:val="24"/>
          <w:szCs w:val="24"/>
        </w:rPr>
        <w:t xml:space="preserve"> Conclude with potential next steps, such as adding user‑defined plans, exporting schedules, or integrating with wearable data.</w:t>
      </w:r>
    </w:p>
    <w:p w14:paraId="5A2BE332" w14:textId="77777777" w:rsidR="00550749" w:rsidRPr="006160C2" w:rsidRDefault="00550749">
      <w:pPr>
        <w:rPr>
          <w:sz w:val="24"/>
          <w:szCs w:val="24"/>
        </w:rPr>
      </w:pPr>
    </w:p>
    <w:p w14:paraId="60B7DF09" w14:textId="5F9A1024" w:rsidR="00550749" w:rsidRPr="006160C2" w:rsidRDefault="00550749">
      <w:pPr>
        <w:rPr>
          <w:sz w:val="24"/>
          <w:szCs w:val="24"/>
        </w:rPr>
      </w:pPr>
    </w:p>
    <w:sectPr w:rsidR="00550749" w:rsidRPr="006160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919938">
    <w:abstractNumId w:val="8"/>
  </w:num>
  <w:num w:numId="2" w16cid:durableId="1602029111">
    <w:abstractNumId w:val="6"/>
  </w:num>
  <w:num w:numId="3" w16cid:durableId="2084835520">
    <w:abstractNumId w:val="5"/>
  </w:num>
  <w:num w:numId="4" w16cid:durableId="627781859">
    <w:abstractNumId w:val="4"/>
  </w:num>
  <w:num w:numId="5" w16cid:durableId="2014607066">
    <w:abstractNumId w:val="7"/>
  </w:num>
  <w:num w:numId="6" w16cid:durableId="1491946158">
    <w:abstractNumId w:val="3"/>
  </w:num>
  <w:num w:numId="7" w16cid:durableId="128985980">
    <w:abstractNumId w:val="2"/>
  </w:num>
  <w:num w:numId="8" w16cid:durableId="1926918459">
    <w:abstractNumId w:val="1"/>
  </w:num>
  <w:num w:numId="9" w16cid:durableId="199710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5A2"/>
    <w:rsid w:val="00550749"/>
    <w:rsid w:val="006160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1BE7C"/>
  <w14:defaultImageDpi w14:val="300"/>
  <w15:docId w15:val="{2562871A-7A71-443A-B588-EDCF5CB2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936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Taka Chidawanyika</cp:lastModifiedBy>
  <cp:revision>2</cp:revision>
  <dcterms:created xsi:type="dcterms:W3CDTF">2013-12-23T23:15:00Z</dcterms:created>
  <dcterms:modified xsi:type="dcterms:W3CDTF">2026-02-04T13:24:00Z</dcterms:modified>
  <cp:category/>
</cp:coreProperties>
</file>