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5B78" w14:textId="77777777" w:rsidR="001F04E2" w:rsidRDefault="00000000">
      <w:pPr>
        <w:pStyle w:val="Title"/>
        <w:jc w:val="center"/>
      </w:pPr>
      <w:r>
        <w:t>Classified Ads Platform</w:t>
      </w:r>
    </w:p>
    <w:p w14:paraId="3C69EC4D" w14:textId="77777777" w:rsidR="001F04E2" w:rsidRDefault="00000000">
      <w:pPr>
        <w:jc w:val="center"/>
        <w:rPr>
          <w:i/>
          <w:sz w:val="28"/>
        </w:rPr>
      </w:pPr>
      <w:r>
        <w:rPr>
          <w:i/>
          <w:sz w:val="28"/>
        </w:rPr>
        <w:t>Project Report</w:t>
      </w:r>
    </w:p>
    <w:p w14:paraId="50A012E7" w14:textId="0D6537C4" w:rsidR="00EC2FF4" w:rsidRDefault="00EC2FF4">
      <w:pPr>
        <w:jc w:val="center"/>
      </w:pPr>
      <w:r>
        <w:rPr>
          <w:i/>
          <w:sz w:val="28"/>
        </w:rPr>
        <w:t>Chidawanyika Taka Treasure 6529</w:t>
      </w:r>
    </w:p>
    <w:p w14:paraId="469B1A6B" w14:textId="77777777" w:rsidR="001F04E2" w:rsidRPr="00EC2FF4" w:rsidRDefault="00000000">
      <w:pPr>
        <w:rPr>
          <w:sz w:val="24"/>
          <w:szCs w:val="24"/>
        </w:rPr>
      </w:pPr>
      <w:r w:rsidRPr="00EC2FF4">
        <w:rPr>
          <w:sz w:val="24"/>
          <w:szCs w:val="24"/>
        </w:rPr>
        <w:t>Date: January 26, 2026</w:t>
      </w:r>
    </w:p>
    <w:p w14:paraId="4751498C" w14:textId="77777777" w:rsidR="001F04E2" w:rsidRPr="00EC2FF4" w:rsidRDefault="001F04E2">
      <w:pPr>
        <w:rPr>
          <w:sz w:val="24"/>
          <w:szCs w:val="24"/>
        </w:rPr>
      </w:pPr>
    </w:p>
    <w:p w14:paraId="147F4F10" w14:textId="77777777" w:rsidR="001F04E2" w:rsidRPr="00EC2FF4" w:rsidRDefault="00000000">
      <w:pPr>
        <w:pStyle w:val="Heading1"/>
        <w:rPr>
          <w:sz w:val="24"/>
          <w:szCs w:val="24"/>
        </w:rPr>
      </w:pPr>
      <w:r w:rsidRPr="00EC2FF4">
        <w:rPr>
          <w:sz w:val="24"/>
          <w:szCs w:val="24"/>
        </w:rPr>
        <w:t>Table of Contents</w:t>
      </w:r>
    </w:p>
    <w:p w14:paraId="7308CC10" w14:textId="77777777" w:rsidR="001F04E2" w:rsidRPr="00EC2FF4" w:rsidRDefault="00000000">
      <w:pPr>
        <w:pStyle w:val="ListBullet"/>
        <w:rPr>
          <w:sz w:val="24"/>
          <w:szCs w:val="24"/>
        </w:rPr>
      </w:pPr>
      <w:r w:rsidRPr="00EC2FF4">
        <w:rPr>
          <w:sz w:val="24"/>
          <w:szCs w:val="24"/>
        </w:rPr>
        <w:t>1. Requirements Analysis</w:t>
      </w:r>
    </w:p>
    <w:p w14:paraId="338964F2" w14:textId="77777777" w:rsidR="001F04E2" w:rsidRPr="00EC2FF4" w:rsidRDefault="00000000">
      <w:pPr>
        <w:pStyle w:val="ListBullet"/>
        <w:rPr>
          <w:sz w:val="24"/>
          <w:szCs w:val="24"/>
        </w:rPr>
      </w:pPr>
      <w:r w:rsidRPr="00EC2FF4">
        <w:rPr>
          <w:sz w:val="24"/>
          <w:szCs w:val="24"/>
        </w:rPr>
        <w:t>2. System Architecture Design</w:t>
      </w:r>
    </w:p>
    <w:p w14:paraId="38F25761" w14:textId="77777777" w:rsidR="001F04E2" w:rsidRPr="00EC2FF4" w:rsidRDefault="00000000">
      <w:pPr>
        <w:pStyle w:val="ListBullet"/>
        <w:rPr>
          <w:sz w:val="24"/>
          <w:szCs w:val="24"/>
        </w:rPr>
      </w:pPr>
      <w:r w:rsidRPr="00EC2FF4">
        <w:rPr>
          <w:sz w:val="24"/>
          <w:szCs w:val="24"/>
        </w:rPr>
        <w:t>3. MVP (Minimum Viable Product) Implementation</w:t>
      </w:r>
    </w:p>
    <w:p w14:paraId="440EF84F" w14:textId="77777777" w:rsidR="001F04E2" w:rsidRPr="00EC2FF4" w:rsidRDefault="00000000">
      <w:pPr>
        <w:pStyle w:val="ListBullet"/>
        <w:rPr>
          <w:sz w:val="24"/>
          <w:szCs w:val="24"/>
        </w:rPr>
      </w:pPr>
      <w:r w:rsidRPr="00EC2FF4">
        <w:rPr>
          <w:sz w:val="24"/>
          <w:szCs w:val="24"/>
        </w:rPr>
        <w:t>4. Testing</w:t>
      </w:r>
    </w:p>
    <w:p w14:paraId="0D58C0E6" w14:textId="77777777" w:rsidR="001F04E2" w:rsidRPr="00EC2FF4" w:rsidRDefault="00000000">
      <w:pPr>
        <w:pStyle w:val="ListBullet"/>
        <w:rPr>
          <w:sz w:val="24"/>
          <w:szCs w:val="24"/>
        </w:rPr>
      </w:pPr>
      <w:r w:rsidRPr="00EC2FF4">
        <w:rPr>
          <w:sz w:val="24"/>
          <w:szCs w:val="24"/>
        </w:rPr>
        <w:t>5. Documentation</w:t>
      </w:r>
    </w:p>
    <w:p w14:paraId="20ECF500" w14:textId="77777777" w:rsidR="001F04E2" w:rsidRPr="00EC2FF4" w:rsidRDefault="00000000">
      <w:pPr>
        <w:pStyle w:val="ListBullet"/>
        <w:rPr>
          <w:sz w:val="24"/>
          <w:szCs w:val="24"/>
        </w:rPr>
      </w:pPr>
      <w:r w:rsidRPr="00EC2FF4">
        <w:rPr>
          <w:sz w:val="24"/>
          <w:szCs w:val="24"/>
        </w:rPr>
        <w:t>6. Final Presentation</w:t>
      </w:r>
    </w:p>
    <w:p w14:paraId="3D7FB261" w14:textId="77777777" w:rsidR="001F04E2" w:rsidRPr="00EC2FF4" w:rsidRDefault="00000000">
      <w:pPr>
        <w:rPr>
          <w:sz w:val="24"/>
          <w:szCs w:val="24"/>
        </w:rPr>
      </w:pPr>
      <w:r w:rsidRPr="00EC2FF4">
        <w:rPr>
          <w:sz w:val="24"/>
          <w:szCs w:val="24"/>
        </w:rPr>
        <w:br w:type="page"/>
      </w:r>
    </w:p>
    <w:p w14:paraId="66EB019C" w14:textId="77777777" w:rsidR="001F04E2" w:rsidRPr="00EC2FF4" w:rsidRDefault="00000000">
      <w:pPr>
        <w:pStyle w:val="Heading1"/>
        <w:rPr>
          <w:sz w:val="24"/>
          <w:szCs w:val="24"/>
        </w:rPr>
      </w:pPr>
      <w:r w:rsidRPr="00EC2FF4">
        <w:rPr>
          <w:sz w:val="24"/>
          <w:szCs w:val="24"/>
        </w:rPr>
        <w:lastRenderedPageBreak/>
        <w:t>1. Requirements Analysis</w:t>
      </w:r>
    </w:p>
    <w:p w14:paraId="60A9BDB9" w14:textId="77777777" w:rsidR="001F04E2" w:rsidRPr="00EC2FF4" w:rsidRDefault="00000000">
      <w:pPr>
        <w:pStyle w:val="Heading2"/>
        <w:rPr>
          <w:sz w:val="24"/>
          <w:szCs w:val="24"/>
        </w:rPr>
      </w:pPr>
      <w:r w:rsidRPr="00EC2FF4">
        <w:rPr>
          <w:sz w:val="24"/>
          <w:szCs w:val="24"/>
        </w:rPr>
        <w:t>1.1 Functional Requirements</w:t>
      </w:r>
    </w:p>
    <w:p w14:paraId="6AE04C4E" w14:textId="77777777" w:rsidR="001F04E2" w:rsidRPr="00EC2FF4" w:rsidRDefault="00000000">
      <w:pPr>
        <w:rPr>
          <w:sz w:val="24"/>
          <w:szCs w:val="24"/>
        </w:rPr>
      </w:pPr>
      <w:r w:rsidRPr="00EC2FF4">
        <w:rPr>
          <w:sz w:val="24"/>
          <w:szCs w:val="24"/>
        </w:rPr>
        <w:t>The Classified Ads Platform must provide the following core functionalities:</w:t>
      </w:r>
    </w:p>
    <w:p w14:paraId="39DC2DF8" w14:textId="77777777" w:rsidR="001F04E2" w:rsidRPr="00EC2FF4" w:rsidRDefault="00000000">
      <w:pPr>
        <w:pStyle w:val="Heading3"/>
        <w:rPr>
          <w:sz w:val="24"/>
          <w:szCs w:val="24"/>
        </w:rPr>
      </w:pPr>
      <w:r w:rsidRPr="00EC2FF4">
        <w:rPr>
          <w:sz w:val="24"/>
          <w:szCs w:val="24"/>
        </w:rPr>
        <w:t>User Management</w:t>
      </w:r>
    </w:p>
    <w:p w14:paraId="4EDC50A5" w14:textId="77777777" w:rsidR="001F04E2" w:rsidRPr="00EC2FF4" w:rsidRDefault="00000000">
      <w:pPr>
        <w:pStyle w:val="ListBullet"/>
        <w:rPr>
          <w:sz w:val="24"/>
          <w:szCs w:val="24"/>
        </w:rPr>
      </w:pPr>
      <w:r w:rsidRPr="00EC2FF4">
        <w:rPr>
          <w:sz w:val="24"/>
          <w:szCs w:val="24"/>
        </w:rPr>
        <w:t>User registration with username, email, and password</w:t>
      </w:r>
    </w:p>
    <w:p w14:paraId="750EA3B4" w14:textId="77777777" w:rsidR="001F04E2" w:rsidRPr="00EC2FF4" w:rsidRDefault="00000000">
      <w:pPr>
        <w:pStyle w:val="ListBullet"/>
        <w:rPr>
          <w:sz w:val="24"/>
          <w:szCs w:val="24"/>
        </w:rPr>
      </w:pPr>
      <w:r w:rsidRPr="00EC2FF4">
        <w:rPr>
          <w:sz w:val="24"/>
          <w:szCs w:val="24"/>
        </w:rPr>
        <w:t>User authentication (login/logout)</w:t>
      </w:r>
    </w:p>
    <w:p w14:paraId="4DAB2175" w14:textId="77777777" w:rsidR="001F04E2" w:rsidRPr="00EC2FF4" w:rsidRDefault="00000000">
      <w:pPr>
        <w:pStyle w:val="ListBullet"/>
        <w:rPr>
          <w:sz w:val="24"/>
          <w:szCs w:val="24"/>
        </w:rPr>
      </w:pPr>
      <w:r w:rsidRPr="00EC2FF4">
        <w:rPr>
          <w:sz w:val="24"/>
          <w:szCs w:val="24"/>
        </w:rPr>
        <w:t>Password hashing for security</w:t>
      </w:r>
    </w:p>
    <w:p w14:paraId="392F6317" w14:textId="77777777" w:rsidR="001F04E2" w:rsidRPr="00EC2FF4" w:rsidRDefault="00000000">
      <w:pPr>
        <w:pStyle w:val="ListBullet"/>
        <w:rPr>
          <w:sz w:val="24"/>
          <w:szCs w:val="24"/>
        </w:rPr>
      </w:pPr>
      <w:r w:rsidRPr="00EC2FF4">
        <w:rPr>
          <w:sz w:val="24"/>
          <w:szCs w:val="24"/>
        </w:rPr>
        <w:t>User session management</w:t>
      </w:r>
    </w:p>
    <w:p w14:paraId="69F93E2C" w14:textId="77777777" w:rsidR="001F04E2" w:rsidRPr="00EC2FF4" w:rsidRDefault="00000000">
      <w:pPr>
        <w:pStyle w:val="Heading3"/>
        <w:rPr>
          <w:sz w:val="24"/>
          <w:szCs w:val="24"/>
        </w:rPr>
      </w:pPr>
      <w:r w:rsidRPr="00EC2FF4">
        <w:rPr>
          <w:sz w:val="24"/>
          <w:szCs w:val="24"/>
        </w:rPr>
        <w:t>Ad Management</w:t>
      </w:r>
    </w:p>
    <w:p w14:paraId="19D30F81" w14:textId="77777777" w:rsidR="001F04E2" w:rsidRPr="00EC2FF4" w:rsidRDefault="00000000">
      <w:pPr>
        <w:pStyle w:val="ListBullet"/>
        <w:rPr>
          <w:sz w:val="24"/>
          <w:szCs w:val="24"/>
        </w:rPr>
      </w:pPr>
      <w:r w:rsidRPr="00EC2FF4">
        <w:rPr>
          <w:sz w:val="24"/>
          <w:szCs w:val="24"/>
        </w:rPr>
        <w:t>Create new classified ads with title, description, price, location, and contact information</w:t>
      </w:r>
    </w:p>
    <w:p w14:paraId="51068275" w14:textId="77777777" w:rsidR="001F04E2" w:rsidRPr="00EC2FF4" w:rsidRDefault="00000000">
      <w:pPr>
        <w:pStyle w:val="ListBullet"/>
        <w:rPr>
          <w:sz w:val="24"/>
          <w:szCs w:val="24"/>
        </w:rPr>
      </w:pPr>
      <w:r w:rsidRPr="00EC2FF4">
        <w:rPr>
          <w:sz w:val="24"/>
          <w:szCs w:val="24"/>
        </w:rPr>
        <w:t>Edit existing ads (only by the ad owner)</w:t>
      </w:r>
    </w:p>
    <w:p w14:paraId="01C79DFF" w14:textId="77777777" w:rsidR="001F04E2" w:rsidRPr="00EC2FF4" w:rsidRDefault="00000000">
      <w:pPr>
        <w:pStyle w:val="ListBullet"/>
        <w:rPr>
          <w:sz w:val="24"/>
          <w:szCs w:val="24"/>
        </w:rPr>
      </w:pPr>
      <w:r w:rsidRPr="00EC2FF4">
        <w:rPr>
          <w:sz w:val="24"/>
          <w:szCs w:val="24"/>
        </w:rPr>
        <w:t>Delete ads (only by the ad owner)</w:t>
      </w:r>
    </w:p>
    <w:p w14:paraId="6204EACB" w14:textId="77777777" w:rsidR="001F04E2" w:rsidRPr="00EC2FF4" w:rsidRDefault="00000000">
      <w:pPr>
        <w:pStyle w:val="ListBullet"/>
        <w:rPr>
          <w:sz w:val="24"/>
          <w:szCs w:val="24"/>
        </w:rPr>
      </w:pPr>
      <w:r w:rsidRPr="00EC2FF4">
        <w:rPr>
          <w:sz w:val="24"/>
          <w:szCs w:val="24"/>
        </w:rPr>
        <w:t>View detailed ad information</w:t>
      </w:r>
    </w:p>
    <w:p w14:paraId="71B05F90" w14:textId="77777777" w:rsidR="001F04E2" w:rsidRPr="00EC2FF4" w:rsidRDefault="00000000">
      <w:pPr>
        <w:pStyle w:val="ListBullet"/>
        <w:rPr>
          <w:sz w:val="24"/>
          <w:szCs w:val="24"/>
        </w:rPr>
      </w:pPr>
      <w:r w:rsidRPr="00EC2FF4">
        <w:rPr>
          <w:sz w:val="24"/>
          <w:szCs w:val="24"/>
        </w:rPr>
        <w:t>List all active ads with pagination</w:t>
      </w:r>
    </w:p>
    <w:p w14:paraId="164F04C9" w14:textId="77777777" w:rsidR="001F04E2" w:rsidRPr="00EC2FF4" w:rsidRDefault="00000000">
      <w:pPr>
        <w:pStyle w:val="Heading3"/>
        <w:rPr>
          <w:sz w:val="24"/>
          <w:szCs w:val="24"/>
        </w:rPr>
      </w:pPr>
      <w:r w:rsidRPr="00EC2FF4">
        <w:rPr>
          <w:sz w:val="24"/>
          <w:szCs w:val="24"/>
        </w:rPr>
        <w:t>Category System</w:t>
      </w:r>
    </w:p>
    <w:p w14:paraId="70775507" w14:textId="77777777" w:rsidR="001F04E2" w:rsidRPr="00EC2FF4" w:rsidRDefault="00000000">
      <w:pPr>
        <w:pStyle w:val="ListBullet"/>
        <w:rPr>
          <w:sz w:val="24"/>
          <w:szCs w:val="24"/>
        </w:rPr>
      </w:pPr>
      <w:r w:rsidRPr="00EC2FF4">
        <w:rPr>
          <w:sz w:val="24"/>
          <w:szCs w:val="24"/>
        </w:rPr>
        <w:t>Organize ads into predefined categories</w:t>
      </w:r>
    </w:p>
    <w:p w14:paraId="2D05EEB9" w14:textId="77777777" w:rsidR="001F04E2" w:rsidRPr="00EC2FF4" w:rsidRDefault="00000000">
      <w:pPr>
        <w:pStyle w:val="ListBullet"/>
        <w:rPr>
          <w:sz w:val="24"/>
          <w:szCs w:val="24"/>
        </w:rPr>
      </w:pPr>
      <w:r w:rsidRPr="00EC2FF4">
        <w:rPr>
          <w:sz w:val="24"/>
          <w:szCs w:val="24"/>
        </w:rPr>
        <w:t>Browse ads by category</w:t>
      </w:r>
    </w:p>
    <w:p w14:paraId="57A3E860" w14:textId="77777777" w:rsidR="001F04E2" w:rsidRPr="00EC2FF4" w:rsidRDefault="00000000">
      <w:pPr>
        <w:pStyle w:val="ListBullet"/>
        <w:rPr>
          <w:sz w:val="24"/>
          <w:szCs w:val="24"/>
        </w:rPr>
      </w:pPr>
      <w:r w:rsidRPr="00EC2FF4">
        <w:rPr>
          <w:sz w:val="24"/>
          <w:szCs w:val="24"/>
        </w:rPr>
        <w:t>Default categories: Electronics, Vehicles, Real Estate, Furniture, Clothing, Books, Sports, Services, Other</w:t>
      </w:r>
    </w:p>
    <w:p w14:paraId="46169B6B" w14:textId="77777777" w:rsidR="001F04E2" w:rsidRPr="00EC2FF4" w:rsidRDefault="00000000">
      <w:pPr>
        <w:pStyle w:val="Heading3"/>
        <w:rPr>
          <w:sz w:val="24"/>
          <w:szCs w:val="24"/>
        </w:rPr>
      </w:pPr>
      <w:r w:rsidRPr="00EC2FF4">
        <w:rPr>
          <w:sz w:val="24"/>
          <w:szCs w:val="24"/>
        </w:rPr>
        <w:t>Search and Filter</w:t>
      </w:r>
    </w:p>
    <w:p w14:paraId="6C552AF7" w14:textId="77777777" w:rsidR="001F04E2" w:rsidRPr="00EC2FF4" w:rsidRDefault="00000000">
      <w:pPr>
        <w:pStyle w:val="ListBullet"/>
        <w:rPr>
          <w:sz w:val="24"/>
          <w:szCs w:val="24"/>
        </w:rPr>
      </w:pPr>
      <w:r w:rsidRPr="00EC2FF4">
        <w:rPr>
          <w:sz w:val="24"/>
          <w:szCs w:val="24"/>
        </w:rPr>
        <w:t>Search ads by keywords (title and description)</w:t>
      </w:r>
    </w:p>
    <w:p w14:paraId="1A5E306E" w14:textId="77777777" w:rsidR="001F04E2" w:rsidRPr="00EC2FF4" w:rsidRDefault="00000000">
      <w:pPr>
        <w:pStyle w:val="ListBullet"/>
        <w:rPr>
          <w:sz w:val="24"/>
          <w:szCs w:val="24"/>
        </w:rPr>
      </w:pPr>
      <w:r w:rsidRPr="00EC2FF4">
        <w:rPr>
          <w:sz w:val="24"/>
          <w:szCs w:val="24"/>
        </w:rPr>
        <w:t>Filter ads by category</w:t>
      </w:r>
    </w:p>
    <w:p w14:paraId="2A74B89D" w14:textId="5F8AABBD" w:rsidR="001F04E2" w:rsidRPr="00EC2FF4" w:rsidRDefault="00000000">
      <w:pPr>
        <w:pStyle w:val="ListBullet"/>
        <w:rPr>
          <w:sz w:val="24"/>
          <w:szCs w:val="24"/>
        </w:rPr>
      </w:pPr>
      <w:r w:rsidRPr="00EC2FF4">
        <w:rPr>
          <w:sz w:val="24"/>
          <w:szCs w:val="24"/>
        </w:rPr>
        <w:t xml:space="preserve">Filter ads by price range </w:t>
      </w:r>
    </w:p>
    <w:p w14:paraId="5ADB31E8" w14:textId="77777777" w:rsidR="001F04E2" w:rsidRPr="00EC2FF4" w:rsidRDefault="00000000">
      <w:pPr>
        <w:pStyle w:val="ListBullet"/>
        <w:rPr>
          <w:sz w:val="24"/>
          <w:szCs w:val="24"/>
        </w:rPr>
      </w:pPr>
      <w:r w:rsidRPr="00EC2FF4">
        <w:rPr>
          <w:sz w:val="24"/>
          <w:szCs w:val="24"/>
        </w:rPr>
        <w:t>Filter ads by location</w:t>
      </w:r>
    </w:p>
    <w:p w14:paraId="26166713" w14:textId="77777777" w:rsidR="001F04E2" w:rsidRPr="00EC2FF4" w:rsidRDefault="00000000">
      <w:pPr>
        <w:pStyle w:val="Heading3"/>
        <w:rPr>
          <w:sz w:val="24"/>
          <w:szCs w:val="24"/>
        </w:rPr>
      </w:pPr>
      <w:r w:rsidRPr="00EC2FF4">
        <w:rPr>
          <w:sz w:val="24"/>
          <w:szCs w:val="24"/>
        </w:rPr>
        <w:t>User Dashboard</w:t>
      </w:r>
    </w:p>
    <w:p w14:paraId="447D1CEB" w14:textId="77777777" w:rsidR="001F04E2" w:rsidRPr="00EC2FF4" w:rsidRDefault="00000000">
      <w:pPr>
        <w:pStyle w:val="ListBullet"/>
        <w:rPr>
          <w:sz w:val="24"/>
          <w:szCs w:val="24"/>
        </w:rPr>
      </w:pPr>
      <w:r w:rsidRPr="00EC2FF4">
        <w:rPr>
          <w:sz w:val="24"/>
          <w:szCs w:val="24"/>
        </w:rPr>
        <w:t>View all ads posted by the logged-in user</w:t>
      </w:r>
    </w:p>
    <w:p w14:paraId="0ECB351F" w14:textId="77777777" w:rsidR="001F04E2" w:rsidRPr="00EC2FF4" w:rsidRDefault="00000000">
      <w:pPr>
        <w:pStyle w:val="ListBullet"/>
        <w:rPr>
          <w:sz w:val="24"/>
          <w:szCs w:val="24"/>
        </w:rPr>
      </w:pPr>
      <w:r w:rsidRPr="00EC2FF4">
        <w:rPr>
          <w:sz w:val="24"/>
          <w:szCs w:val="24"/>
        </w:rPr>
        <w:t>Quick access to edit/delete own ads</w:t>
      </w:r>
    </w:p>
    <w:p w14:paraId="24C1A042" w14:textId="77777777" w:rsidR="001F04E2" w:rsidRPr="00EC2FF4" w:rsidRDefault="00000000">
      <w:pPr>
        <w:pStyle w:val="Heading2"/>
        <w:rPr>
          <w:sz w:val="24"/>
          <w:szCs w:val="24"/>
        </w:rPr>
      </w:pPr>
      <w:r w:rsidRPr="00EC2FF4">
        <w:rPr>
          <w:sz w:val="24"/>
          <w:szCs w:val="24"/>
        </w:rPr>
        <w:t>1.2 Non-Functional Requirements</w:t>
      </w:r>
    </w:p>
    <w:p w14:paraId="332DCE15" w14:textId="77777777" w:rsidR="001F04E2" w:rsidRPr="00EC2FF4" w:rsidRDefault="00000000">
      <w:pPr>
        <w:pStyle w:val="ListBullet"/>
        <w:rPr>
          <w:sz w:val="24"/>
          <w:szCs w:val="24"/>
        </w:rPr>
      </w:pPr>
      <w:r w:rsidRPr="00EC2FF4">
        <w:rPr>
          <w:sz w:val="24"/>
          <w:szCs w:val="24"/>
        </w:rPr>
        <w:t>Security: Passwords must be hashed using Werkzeug security functions</w:t>
      </w:r>
    </w:p>
    <w:p w14:paraId="7F47C7C1" w14:textId="77777777" w:rsidR="001F04E2" w:rsidRPr="00EC2FF4" w:rsidRDefault="00000000">
      <w:pPr>
        <w:pStyle w:val="ListBullet"/>
        <w:rPr>
          <w:sz w:val="24"/>
          <w:szCs w:val="24"/>
        </w:rPr>
      </w:pPr>
      <w:r w:rsidRPr="00EC2FF4">
        <w:rPr>
          <w:sz w:val="24"/>
          <w:szCs w:val="24"/>
        </w:rPr>
        <w:t>Usability: Responsive web interface that works on desktop and mobile devices</w:t>
      </w:r>
    </w:p>
    <w:p w14:paraId="7FC725EE" w14:textId="77777777" w:rsidR="001F04E2" w:rsidRPr="00EC2FF4" w:rsidRDefault="00000000">
      <w:pPr>
        <w:pStyle w:val="ListBullet"/>
        <w:rPr>
          <w:sz w:val="24"/>
          <w:szCs w:val="24"/>
        </w:rPr>
      </w:pPr>
      <w:r w:rsidRPr="00EC2FF4">
        <w:rPr>
          <w:sz w:val="24"/>
          <w:szCs w:val="24"/>
        </w:rPr>
        <w:t>Performance: Efficient database queries with pagination for large datasets</w:t>
      </w:r>
    </w:p>
    <w:p w14:paraId="16070E2E" w14:textId="77777777" w:rsidR="001F04E2" w:rsidRPr="00EC2FF4" w:rsidRDefault="00000000">
      <w:pPr>
        <w:pStyle w:val="ListBullet"/>
        <w:rPr>
          <w:sz w:val="24"/>
          <w:szCs w:val="24"/>
        </w:rPr>
      </w:pPr>
      <w:r w:rsidRPr="00EC2FF4">
        <w:rPr>
          <w:sz w:val="24"/>
          <w:szCs w:val="24"/>
        </w:rPr>
        <w:t>Maintainability: Clean code structure following Flask best practices</w:t>
      </w:r>
    </w:p>
    <w:p w14:paraId="27B7B1C9" w14:textId="77777777" w:rsidR="001F04E2" w:rsidRPr="00EC2FF4" w:rsidRDefault="00000000">
      <w:pPr>
        <w:pStyle w:val="ListBullet"/>
        <w:rPr>
          <w:sz w:val="24"/>
          <w:szCs w:val="24"/>
        </w:rPr>
      </w:pPr>
      <w:r w:rsidRPr="00EC2FF4">
        <w:rPr>
          <w:sz w:val="24"/>
          <w:szCs w:val="24"/>
        </w:rPr>
        <w:lastRenderedPageBreak/>
        <w:t>Scalability: SQLite database (can be upgraded to PostgreSQL/MySQL for production)</w:t>
      </w:r>
    </w:p>
    <w:p w14:paraId="4D2C32E7" w14:textId="77777777" w:rsidR="001F04E2" w:rsidRPr="00EC2FF4" w:rsidRDefault="00000000">
      <w:pPr>
        <w:pStyle w:val="ListBullet"/>
        <w:rPr>
          <w:sz w:val="24"/>
          <w:szCs w:val="24"/>
        </w:rPr>
      </w:pPr>
      <w:r w:rsidRPr="00EC2FF4">
        <w:rPr>
          <w:sz w:val="24"/>
          <w:szCs w:val="24"/>
        </w:rPr>
        <w:t>User Experience: Intuitive navigation and clear visual feedback</w:t>
      </w:r>
    </w:p>
    <w:p w14:paraId="33A99B50" w14:textId="77777777" w:rsidR="001F04E2" w:rsidRPr="00EC2FF4" w:rsidRDefault="00000000">
      <w:pPr>
        <w:pStyle w:val="Heading2"/>
        <w:rPr>
          <w:sz w:val="24"/>
          <w:szCs w:val="24"/>
        </w:rPr>
      </w:pPr>
      <w:r w:rsidRPr="00EC2FF4">
        <w:rPr>
          <w:sz w:val="24"/>
          <w:szCs w:val="24"/>
        </w:rPr>
        <w:t>1.3 Technology Stack</w:t>
      </w:r>
    </w:p>
    <w:tbl>
      <w:tblPr>
        <w:tblStyle w:val="LightGrid-Accent1"/>
        <w:tblW w:w="0" w:type="auto"/>
        <w:tblLook w:val="04A0" w:firstRow="1" w:lastRow="0" w:firstColumn="1" w:lastColumn="0" w:noHBand="0" w:noVBand="1"/>
      </w:tblPr>
      <w:tblGrid>
        <w:gridCol w:w="4320"/>
        <w:gridCol w:w="4320"/>
      </w:tblGrid>
      <w:tr w:rsidR="001F04E2" w:rsidRPr="00EC2FF4" w14:paraId="2E2002F4" w14:textId="77777777" w:rsidTr="001F0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82C46" w14:textId="77777777" w:rsidR="001F04E2" w:rsidRPr="00EC2FF4" w:rsidRDefault="00000000">
            <w:pPr>
              <w:rPr>
                <w:sz w:val="24"/>
                <w:szCs w:val="24"/>
              </w:rPr>
            </w:pPr>
            <w:r w:rsidRPr="00EC2FF4">
              <w:rPr>
                <w:sz w:val="24"/>
                <w:szCs w:val="24"/>
              </w:rPr>
              <w:t>Component</w:t>
            </w:r>
          </w:p>
        </w:tc>
        <w:tc>
          <w:tcPr>
            <w:tcW w:w="4320" w:type="dxa"/>
          </w:tcPr>
          <w:p w14:paraId="1087359A" w14:textId="77777777" w:rsidR="001F04E2" w:rsidRPr="00EC2FF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C2FF4">
              <w:rPr>
                <w:sz w:val="24"/>
                <w:szCs w:val="24"/>
              </w:rPr>
              <w:t>Technology</w:t>
            </w:r>
          </w:p>
        </w:tc>
      </w:tr>
      <w:tr w:rsidR="001F04E2" w:rsidRPr="00EC2FF4" w14:paraId="53A2E6E8"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E1259" w14:textId="77777777" w:rsidR="001F04E2" w:rsidRPr="00EC2FF4" w:rsidRDefault="00000000">
            <w:pPr>
              <w:rPr>
                <w:sz w:val="24"/>
                <w:szCs w:val="24"/>
              </w:rPr>
            </w:pPr>
            <w:r w:rsidRPr="00EC2FF4">
              <w:rPr>
                <w:sz w:val="24"/>
                <w:szCs w:val="24"/>
              </w:rPr>
              <w:t>Backend Framework</w:t>
            </w:r>
          </w:p>
        </w:tc>
        <w:tc>
          <w:tcPr>
            <w:tcW w:w="4320" w:type="dxa"/>
          </w:tcPr>
          <w:p w14:paraId="25B2B3A7"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Flask 3.0.0 - Lightweight Python web framework</w:t>
            </w:r>
          </w:p>
        </w:tc>
      </w:tr>
      <w:tr w:rsidR="001F04E2" w:rsidRPr="00EC2FF4" w14:paraId="0AFCCF85"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138EF" w14:textId="77777777" w:rsidR="001F04E2" w:rsidRPr="00EC2FF4" w:rsidRDefault="00000000">
            <w:pPr>
              <w:rPr>
                <w:sz w:val="24"/>
                <w:szCs w:val="24"/>
              </w:rPr>
            </w:pPr>
            <w:r w:rsidRPr="00EC2FF4">
              <w:rPr>
                <w:sz w:val="24"/>
                <w:szCs w:val="24"/>
              </w:rPr>
              <w:t>Database</w:t>
            </w:r>
          </w:p>
        </w:tc>
        <w:tc>
          <w:tcPr>
            <w:tcW w:w="4320" w:type="dxa"/>
          </w:tcPr>
          <w:p w14:paraId="1771FCD2"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SQLite with SQLAlchemy ORM for database operations</w:t>
            </w:r>
          </w:p>
        </w:tc>
      </w:tr>
      <w:tr w:rsidR="001F04E2" w:rsidRPr="00EC2FF4" w14:paraId="38B942B5"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B1E2E2" w14:textId="77777777" w:rsidR="001F04E2" w:rsidRPr="00EC2FF4" w:rsidRDefault="00000000">
            <w:pPr>
              <w:rPr>
                <w:sz w:val="24"/>
                <w:szCs w:val="24"/>
              </w:rPr>
            </w:pPr>
            <w:r w:rsidRPr="00EC2FF4">
              <w:rPr>
                <w:sz w:val="24"/>
                <w:szCs w:val="24"/>
              </w:rPr>
              <w:t>Authentication</w:t>
            </w:r>
          </w:p>
        </w:tc>
        <w:tc>
          <w:tcPr>
            <w:tcW w:w="4320" w:type="dxa"/>
          </w:tcPr>
          <w:p w14:paraId="0659A91C"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Flask-Login for session management and user authentication</w:t>
            </w:r>
          </w:p>
        </w:tc>
      </w:tr>
      <w:tr w:rsidR="001F04E2" w:rsidRPr="00EC2FF4" w14:paraId="25562B5A"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0E1B0" w14:textId="77777777" w:rsidR="001F04E2" w:rsidRPr="00EC2FF4" w:rsidRDefault="00000000">
            <w:pPr>
              <w:rPr>
                <w:sz w:val="24"/>
                <w:szCs w:val="24"/>
              </w:rPr>
            </w:pPr>
            <w:r w:rsidRPr="00EC2FF4">
              <w:rPr>
                <w:sz w:val="24"/>
                <w:szCs w:val="24"/>
              </w:rPr>
              <w:t>Forms</w:t>
            </w:r>
          </w:p>
        </w:tc>
        <w:tc>
          <w:tcPr>
            <w:tcW w:w="4320" w:type="dxa"/>
          </w:tcPr>
          <w:p w14:paraId="721EDECC"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Flask-WTF and WTForms for form handling and validation</w:t>
            </w:r>
          </w:p>
        </w:tc>
      </w:tr>
      <w:tr w:rsidR="001F04E2" w:rsidRPr="00EC2FF4" w14:paraId="38C57604"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C9DD41" w14:textId="77777777" w:rsidR="001F04E2" w:rsidRPr="00EC2FF4" w:rsidRDefault="00000000">
            <w:pPr>
              <w:rPr>
                <w:sz w:val="24"/>
                <w:szCs w:val="24"/>
              </w:rPr>
            </w:pPr>
            <w:r w:rsidRPr="00EC2FF4">
              <w:rPr>
                <w:sz w:val="24"/>
                <w:szCs w:val="24"/>
              </w:rPr>
              <w:t>Frontend</w:t>
            </w:r>
          </w:p>
        </w:tc>
        <w:tc>
          <w:tcPr>
            <w:tcW w:w="4320" w:type="dxa"/>
          </w:tcPr>
          <w:p w14:paraId="5C3A0457"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HTML5, CSS3 with responsive design</w:t>
            </w:r>
          </w:p>
        </w:tc>
      </w:tr>
      <w:tr w:rsidR="001F04E2" w:rsidRPr="00EC2FF4" w14:paraId="4AEED38E"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4D4D53" w14:textId="77777777" w:rsidR="001F04E2" w:rsidRPr="00EC2FF4" w:rsidRDefault="00000000">
            <w:pPr>
              <w:rPr>
                <w:sz w:val="24"/>
                <w:szCs w:val="24"/>
              </w:rPr>
            </w:pPr>
            <w:r w:rsidRPr="00EC2FF4">
              <w:rPr>
                <w:sz w:val="24"/>
                <w:szCs w:val="24"/>
              </w:rPr>
              <w:t>Security</w:t>
            </w:r>
          </w:p>
        </w:tc>
        <w:tc>
          <w:tcPr>
            <w:tcW w:w="4320" w:type="dxa"/>
          </w:tcPr>
          <w:p w14:paraId="529C22C5"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Werkzeug for password hashing and CSRF protection</w:t>
            </w:r>
          </w:p>
        </w:tc>
      </w:tr>
    </w:tbl>
    <w:p w14:paraId="4736CF51" w14:textId="77777777" w:rsidR="001F04E2" w:rsidRPr="00EC2FF4" w:rsidRDefault="00000000">
      <w:pPr>
        <w:rPr>
          <w:sz w:val="24"/>
          <w:szCs w:val="24"/>
        </w:rPr>
      </w:pPr>
      <w:r w:rsidRPr="00EC2FF4">
        <w:rPr>
          <w:sz w:val="24"/>
          <w:szCs w:val="24"/>
        </w:rPr>
        <w:br w:type="page"/>
      </w:r>
    </w:p>
    <w:p w14:paraId="1CBC4360" w14:textId="77777777" w:rsidR="001F04E2" w:rsidRPr="00EC2FF4" w:rsidRDefault="00000000">
      <w:pPr>
        <w:pStyle w:val="Heading1"/>
        <w:rPr>
          <w:sz w:val="24"/>
          <w:szCs w:val="24"/>
        </w:rPr>
      </w:pPr>
      <w:r w:rsidRPr="00EC2FF4">
        <w:rPr>
          <w:sz w:val="24"/>
          <w:szCs w:val="24"/>
        </w:rPr>
        <w:lastRenderedPageBreak/>
        <w:t>2. System Architecture Design</w:t>
      </w:r>
    </w:p>
    <w:p w14:paraId="7D717165" w14:textId="77777777" w:rsidR="001F04E2" w:rsidRPr="00EC2FF4" w:rsidRDefault="00000000">
      <w:pPr>
        <w:pStyle w:val="Heading2"/>
        <w:rPr>
          <w:sz w:val="24"/>
          <w:szCs w:val="24"/>
        </w:rPr>
      </w:pPr>
      <w:r w:rsidRPr="00EC2FF4">
        <w:rPr>
          <w:sz w:val="24"/>
          <w:szCs w:val="24"/>
        </w:rPr>
        <w:t>2.1 Architecture Overview</w:t>
      </w:r>
    </w:p>
    <w:p w14:paraId="04182063" w14:textId="77777777" w:rsidR="001F04E2" w:rsidRPr="00EC2FF4" w:rsidRDefault="00000000">
      <w:pPr>
        <w:rPr>
          <w:sz w:val="24"/>
          <w:szCs w:val="24"/>
        </w:rPr>
      </w:pPr>
      <w:r w:rsidRPr="00EC2FF4">
        <w:rPr>
          <w:sz w:val="24"/>
          <w:szCs w:val="24"/>
        </w:rPr>
        <w:t>The application follows a Model-View-Controller (MVC) architectural pattern, adapted for Flask's structure. The system is organized into distinct layers for maintainability and scalability.</w:t>
      </w:r>
    </w:p>
    <w:p w14:paraId="2C9F30A3" w14:textId="77777777" w:rsidR="001F04E2" w:rsidRPr="00EC2FF4" w:rsidRDefault="00000000">
      <w:pPr>
        <w:pStyle w:val="Heading2"/>
        <w:rPr>
          <w:sz w:val="24"/>
          <w:szCs w:val="24"/>
        </w:rPr>
      </w:pPr>
      <w:r w:rsidRPr="00EC2FF4">
        <w:rPr>
          <w:sz w:val="24"/>
          <w:szCs w:val="24"/>
        </w:rPr>
        <w:t>2.2 System Components</w:t>
      </w:r>
    </w:p>
    <w:p w14:paraId="7219994E" w14:textId="77777777" w:rsidR="001F04E2" w:rsidRPr="00EC2FF4" w:rsidRDefault="00000000">
      <w:pPr>
        <w:pStyle w:val="Heading3"/>
        <w:rPr>
          <w:sz w:val="24"/>
          <w:szCs w:val="24"/>
        </w:rPr>
      </w:pPr>
      <w:r w:rsidRPr="00EC2FF4">
        <w:rPr>
          <w:sz w:val="24"/>
          <w:szCs w:val="24"/>
        </w:rPr>
        <w:t>Models Layer (models.py)</w:t>
      </w:r>
    </w:p>
    <w:p w14:paraId="5B1B3919" w14:textId="77777777" w:rsidR="001F04E2" w:rsidRPr="00EC2FF4" w:rsidRDefault="00000000">
      <w:pPr>
        <w:pStyle w:val="ListBullet"/>
        <w:rPr>
          <w:sz w:val="24"/>
          <w:szCs w:val="24"/>
        </w:rPr>
      </w:pPr>
      <w:r w:rsidRPr="00EC2FF4">
        <w:rPr>
          <w:sz w:val="24"/>
          <w:szCs w:val="24"/>
        </w:rPr>
        <w:t>User Model: Stores user account information (username, email, password hash)</w:t>
      </w:r>
    </w:p>
    <w:p w14:paraId="3E6A6659" w14:textId="77777777" w:rsidR="001F04E2" w:rsidRPr="00EC2FF4" w:rsidRDefault="00000000">
      <w:pPr>
        <w:pStyle w:val="ListBullet"/>
        <w:rPr>
          <w:sz w:val="24"/>
          <w:szCs w:val="24"/>
        </w:rPr>
      </w:pPr>
      <w:r w:rsidRPr="00EC2FF4">
        <w:rPr>
          <w:sz w:val="24"/>
          <w:szCs w:val="24"/>
        </w:rPr>
        <w:t>Category Model: Defines ad categories with name and description</w:t>
      </w:r>
    </w:p>
    <w:p w14:paraId="12E53E40" w14:textId="77777777" w:rsidR="001F04E2" w:rsidRPr="00EC2FF4" w:rsidRDefault="00000000">
      <w:pPr>
        <w:pStyle w:val="ListBullet"/>
        <w:rPr>
          <w:sz w:val="24"/>
          <w:szCs w:val="24"/>
        </w:rPr>
      </w:pPr>
      <w:r w:rsidRPr="00EC2FF4">
        <w:rPr>
          <w:sz w:val="24"/>
          <w:szCs w:val="24"/>
        </w:rPr>
        <w:t>Ad Model: Contains ad details (title, description, price, location, contact info, timestamps)</w:t>
      </w:r>
    </w:p>
    <w:p w14:paraId="7F91CF86" w14:textId="77777777" w:rsidR="001F04E2" w:rsidRPr="00EC2FF4" w:rsidRDefault="00000000">
      <w:pPr>
        <w:pStyle w:val="ListBullet"/>
        <w:rPr>
          <w:sz w:val="24"/>
          <w:szCs w:val="24"/>
        </w:rPr>
      </w:pPr>
      <w:r w:rsidRPr="00EC2FF4">
        <w:rPr>
          <w:sz w:val="24"/>
          <w:szCs w:val="24"/>
        </w:rPr>
        <w:t>Relationships: User has many Ads, Category has many Ads, Ad belongs to User and Category</w:t>
      </w:r>
    </w:p>
    <w:p w14:paraId="17D34350" w14:textId="77777777" w:rsidR="001F04E2" w:rsidRPr="00EC2FF4" w:rsidRDefault="00000000">
      <w:pPr>
        <w:pStyle w:val="Heading3"/>
        <w:rPr>
          <w:sz w:val="24"/>
          <w:szCs w:val="24"/>
        </w:rPr>
      </w:pPr>
      <w:r w:rsidRPr="00EC2FF4">
        <w:rPr>
          <w:sz w:val="24"/>
          <w:szCs w:val="24"/>
        </w:rPr>
        <w:t>Forms Layer (forms.py)</w:t>
      </w:r>
    </w:p>
    <w:p w14:paraId="1ECA22D1" w14:textId="77777777" w:rsidR="001F04E2" w:rsidRPr="00EC2FF4" w:rsidRDefault="00000000">
      <w:pPr>
        <w:pStyle w:val="ListBullet"/>
        <w:rPr>
          <w:sz w:val="24"/>
          <w:szCs w:val="24"/>
        </w:rPr>
      </w:pPr>
      <w:r w:rsidRPr="00EC2FF4">
        <w:rPr>
          <w:sz w:val="24"/>
          <w:szCs w:val="24"/>
        </w:rPr>
        <w:t>RegistrationForm: User registration with validation</w:t>
      </w:r>
    </w:p>
    <w:p w14:paraId="4BA65BBB" w14:textId="77777777" w:rsidR="001F04E2" w:rsidRPr="00EC2FF4" w:rsidRDefault="00000000">
      <w:pPr>
        <w:pStyle w:val="ListBullet"/>
        <w:rPr>
          <w:sz w:val="24"/>
          <w:szCs w:val="24"/>
        </w:rPr>
      </w:pPr>
      <w:r w:rsidRPr="00EC2FF4">
        <w:rPr>
          <w:sz w:val="24"/>
          <w:szCs w:val="24"/>
        </w:rPr>
        <w:t>LoginForm: User authentication</w:t>
      </w:r>
    </w:p>
    <w:p w14:paraId="4819EA6D" w14:textId="77777777" w:rsidR="001F04E2" w:rsidRPr="00EC2FF4" w:rsidRDefault="00000000">
      <w:pPr>
        <w:pStyle w:val="ListBullet"/>
        <w:rPr>
          <w:sz w:val="24"/>
          <w:szCs w:val="24"/>
        </w:rPr>
      </w:pPr>
      <w:r w:rsidRPr="00EC2FF4">
        <w:rPr>
          <w:sz w:val="24"/>
          <w:szCs w:val="24"/>
        </w:rPr>
        <w:t>AdForm: Create and edit ads with field validation</w:t>
      </w:r>
    </w:p>
    <w:p w14:paraId="25433B1B" w14:textId="77777777" w:rsidR="001F04E2" w:rsidRPr="00EC2FF4" w:rsidRDefault="00000000">
      <w:pPr>
        <w:pStyle w:val="ListBullet"/>
        <w:rPr>
          <w:sz w:val="24"/>
          <w:szCs w:val="24"/>
        </w:rPr>
      </w:pPr>
      <w:r w:rsidRPr="00EC2FF4">
        <w:rPr>
          <w:sz w:val="24"/>
          <w:szCs w:val="24"/>
        </w:rPr>
        <w:t>SearchForm: Search and filter functionality</w:t>
      </w:r>
    </w:p>
    <w:p w14:paraId="1F3F36AE" w14:textId="77777777" w:rsidR="001F04E2" w:rsidRPr="00EC2FF4" w:rsidRDefault="00000000">
      <w:pPr>
        <w:pStyle w:val="Heading3"/>
        <w:rPr>
          <w:sz w:val="24"/>
          <w:szCs w:val="24"/>
        </w:rPr>
      </w:pPr>
      <w:r w:rsidRPr="00EC2FF4">
        <w:rPr>
          <w:sz w:val="24"/>
          <w:szCs w:val="24"/>
        </w:rPr>
        <w:t>Controller Layer (app.py)</w:t>
      </w:r>
    </w:p>
    <w:p w14:paraId="572169B5" w14:textId="77777777" w:rsidR="001F04E2" w:rsidRPr="00EC2FF4" w:rsidRDefault="00000000">
      <w:pPr>
        <w:pStyle w:val="ListBullet"/>
        <w:rPr>
          <w:sz w:val="24"/>
          <w:szCs w:val="24"/>
        </w:rPr>
      </w:pPr>
      <w:r w:rsidRPr="00EC2FF4">
        <w:rPr>
          <w:sz w:val="24"/>
          <w:szCs w:val="24"/>
        </w:rPr>
        <w:t>Route handlers for all application endpoints</w:t>
      </w:r>
    </w:p>
    <w:p w14:paraId="37E11CF2" w14:textId="77777777" w:rsidR="001F04E2" w:rsidRPr="00EC2FF4" w:rsidRDefault="00000000">
      <w:pPr>
        <w:pStyle w:val="ListBullet"/>
        <w:rPr>
          <w:sz w:val="24"/>
          <w:szCs w:val="24"/>
        </w:rPr>
      </w:pPr>
      <w:r w:rsidRPr="00EC2FF4">
        <w:rPr>
          <w:sz w:val="24"/>
          <w:szCs w:val="24"/>
        </w:rPr>
        <w:t>Business logic and request processing</w:t>
      </w:r>
    </w:p>
    <w:p w14:paraId="522041BC" w14:textId="77777777" w:rsidR="001F04E2" w:rsidRPr="00EC2FF4" w:rsidRDefault="00000000">
      <w:pPr>
        <w:pStyle w:val="ListBullet"/>
        <w:rPr>
          <w:sz w:val="24"/>
          <w:szCs w:val="24"/>
        </w:rPr>
      </w:pPr>
      <w:r w:rsidRPr="00EC2FF4">
        <w:rPr>
          <w:sz w:val="24"/>
          <w:szCs w:val="24"/>
        </w:rPr>
        <w:t>Database initialization and default data seeding</w:t>
      </w:r>
    </w:p>
    <w:p w14:paraId="3A86B0A0" w14:textId="77777777" w:rsidR="001F04E2" w:rsidRPr="00EC2FF4" w:rsidRDefault="00000000">
      <w:pPr>
        <w:pStyle w:val="ListBullet"/>
        <w:rPr>
          <w:sz w:val="24"/>
          <w:szCs w:val="24"/>
        </w:rPr>
      </w:pPr>
      <w:r w:rsidRPr="00EC2FF4">
        <w:rPr>
          <w:sz w:val="24"/>
          <w:szCs w:val="24"/>
        </w:rPr>
        <w:t>Authentication and authorization checks</w:t>
      </w:r>
    </w:p>
    <w:p w14:paraId="5C32B01B" w14:textId="77777777" w:rsidR="001F04E2" w:rsidRPr="00EC2FF4" w:rsidRDefault="00000000">
      <w:pPr>
        <w:pStyle w:val="Heading3"/>
        <w:rPr>
          <w:sz w:val="24"/>
          <w:szCs w:val="24"/>
        </w:rPr>
      </w:pPr>
      <w:r w:rsidRPr="00EC2FF4">
        <w:rPr>
          <w:sz w:val="24"/>
          <w:szCs w:val="24"/>
        </w:rPr>
        <w:t>View Layer (templates/)</w:t>
      </w:r>
    </w:p>
    <w:p w14:paraId="1F9AEEAD" w14:textId="77777777" w:rsidR="001F04E2" w:rsidRPr="00EC2FF4" w:rsidRDefault="00000000">
      <w:pPr>
        <w:pStyle w:val="ListBullet"/>
        <w:rPr>
          <w:sz w:val="24"/>
          <w:szCs w:val="24"/>
        </w:rPr>
      </w:pPr>
      <w:r w:rsidRPr="00EC2FF4">
        <w:rPr>
          <w:sz w:val="24"/>
          <w:szCs w:val="24"/>
        </w:rPr>
        <w:t>Base template with navigation and layout</w:t>
      </w:r>
    </w:p>
    <w:p w14:paraId="15C327C9" w14:textId="77777777" w:rsidR="001F04E2" w:rsidRPr="00EC2FF4" w:rsidRDefault="00000000">
      <w:pPr>
        <w:pStyle w:val="ListBullet"/>
        <w:rPr>
          <w:sz w:val="24"/>
          <w:szCs w:val="24"/>
        </w:rPr>
      </w:pPr>
      <w:r w:rsidRPr="00EC2FF4">
        <w:rPr>
          <w:sz w:val="24"/>
          <w:szCs w:val="24"/>
        </w:rPr>
        <w:t>Home page with category browsing and recent ads</w:t>
      </w:r>
    </w:p>
    <w:p w14:paraId="7ADA01B0" w14:textId="77777777" w:rsidR="001F04E2" w:rsidRPr="00EC2FF4" w:rsidRDefault="00000000">
      <w:pPr>
        <w:pStyle w:val="ListBullet"/>
        <w:rPr>
          <w:sz w:val="24"/>
          <w:szCs w:val="24"/>
        </w:rPr>
      </w:pPr>
      <w:r w:rsidRPr="00EC2FF4">
        <w:rPr>
          <w:sz w:val="24"/>
          <w:szCs w:val="24"/>
        </w:rPr>
        <w:t>User authentication pages (login/register)</w:t>
      </w:r>
    </w:p>
    <w:p w14:paraId="187FBB92" w14:textId="77777777" w:rsidR="001F04E2" w:rsidRPr="00EC2FF4" w:rsidRDefault="00000000">
      <w:pPr>
        <w:pStyle w:val="ListBullet"/>
        <w:rPr>
          <w:sz w:val="24"/>
          <w:szCs w:val="24"/>
        </w:rPr>
      </w:pPr>
      <w:r w:rsidRPr="00EC2FF4">
        <w:rPr>
          <w:sz w:val="24"/>
          <w:szCs w:val="24"/>
        </w:rPr>
        <w:t>Ad management pages (create, edit, detail, list)</w:t>
      </w:r>
    </w:p>
    <w:p w14:paraId="774B829D" w14:textId="77777777" w:rsidR="001F04E2" w:rsidRPr="00EC2FF4" w:rsidRDefault="00000000">
      <w:pPr>
        <w:pStyle w:val="ListBullet"/>
        <w:rPr>
          <w:sz w:val="24"/>
          <w:szCs w:val="24"/>
        </w:rPr>
      </w:pPr>
      <w:r w:rsidRPr="00EC2FF4">
        <w:rPr>
          <w:sz w:val="24"/>
          <w:szCs w:val="24"/>
        </w:rPr>
        <w:t>Search page with filtering options</w:t>
      </w:r>
    </w:p>
    <w:p w14:paraId="26DEB22E" w14:textId="77777777" w:rsidR="001F04E2" w:rsidRPr="00EC2FF4" w:rsidRDefault="00000000">
      <w:pPr>
        <w:pStyle w:val="Heading3"/>
        <w:rPr>
          <w:sz w:val="24"/>
          <w:szCs w:val="24"/>
        </w:rPr>
      </w:pPr>
      <w:r w:rsidRPr="00EC2FF4">
        <w:rPr>
          <w:sz w:val="24"/>
          <w:szCs w:val="24"/>
        </w:rPr>
        <w:t>Static Assets (static/)</w:t>
      </w:r>
    </w:p>
    <w:p w14:paraId="48664CFA" w14:textId="77777777" w:rsidR="001F04E2" w:rsidRPr="00EC2FF4" w:rsidRDefault="00000000">
      <w:pPr>
        <w:pStyle w:val="ListBullet"/>
        <w:rPr>
          <w:sz w:val="24"/>
          <w:szCs w:val="24"/>
        </w:rPr>
      </w:pPr>
      <w:r w:rsidRPr="00EC2FF4">
        <w:rPr>
          <w:sz w:val="24"/>
          <w:szCs w:val="24"/>
        </w:rPr>
        <w:t xml:space="preserve">CSS </w:t>
      </w:r>
      <w:proofErr w:type="gramStart"/>
      <w:r w:rsidRPr="00EC2FF4">
        <w:rPr>
          <w:sz w:val="24"/>
          <w:szCs w:val="24"/>
        </w:rPr>
        <w:t>stylesheet</w:t>
      </w:r>
      <w:proofErr w:type="gramEnd"/>
      <w:r w:rsidRPr="00EC2FF4">
        <w:rPr>
          <w:sz w:val="24"/>
          <w:szCs w:val="24"/>
        </w:rPr>
        <w:t xml:space="preserve"> with responsive design</w:t>
      </w:r>
    </w:p>
    <w:p w14:paraId="17A3EA7D" w14:textId="77777777" w:rsidR="001F04E2" w:rsidRPr="00EC2FF4" w:rsidRDefault="00000000">
      <w:pPr>
        <w:pStyle w:val="ListBullet"/>
        <w:rPr>
          <w:sz w:val="24"/>
          <w:szCs w:val="24"/>
        </w:rPr>
      </w:pPr>
      <w:r w:rsidRPr="00EC2FF4">
        <w:rPr>
          <w:sz w:val="24"/>
          <w:szCs w:val="24"/>
        </w:rPr>
        <w:t>Modern UI with consistent color scheme and typography</w:t>
      </w:r>
    </w:p>
    <w:p w14:paraId="066784D2" w14:textId="77777777" w:rsidR="001F04E2" w:rsidRPr="00EC2FF4" w:rsidRDefault="00000000">
      <w:pPr>
        <w:pStyle w:val="Heading2"/>
        <w:rPr>
          <w:sz w:val="24"/>
          <w:szCs w:val="24"/>
        </w:rPr>
      </w:pPr>
      <w:r w:rsidRPr="00EC2FF4">
        <w:rPr>
          <w:sz w:val="24"/>
          <w:szCs w:val="24"/>
        </w:rPr>
        <w:lastRenderedPageBreak/>
        <w:t>2.3 Database Schema</w:t>
      </w:r>
    </w:p>
    <w:p w14:paraId="4C5F23BC" w14:textId="77777777" w:rsidR="001F04E2" w:rsidRPr="00EC2FF4" w:rsidRDefault="00000000">
      <w:pPr>
        <w:rPr>
          <w:sz w:val="24"/>
          <w:szCs w:val="24"/>
        </w:rPr>
      </w:pPr>
      <w:r w:rsidRPr="00EC2FF4">
        <w:rPr>
          <w:sz w:val="24"/>
          <w:szCs w:val="24"/>
        </w:rPr>
        <w:t>The database consists of three main tables:</w:t>
      </w:r>
    </w:p>
    <w:p w14:paraId="78EACD04" w14:textId="77777777" w:rsidR="001F04E2" w:rsidRPr="00EC2FF4" w:rsidRDefault="00000000">
      <w:pPr>
        <w:pStyle w:val="Heading3"/>
        <w:rPr>
          <w:sz w:val="24"/>
          <w:szCs w:val="24"/>
        </w:rPr>
      </w:pPr>
      <w:r w:rsidRPr="00EC2FF4">
        <w:rPr>
          <w:sz w:val="24"/>
          <w:szCs w:val="24"/>
        </w:rPr>
        <w:t>User Table</w:t>
      </w:r>
    </w:p>
    <w:p w14:paraId="62C81DF8" w14:textId="77777777" w:rsidR="001F04E2" w:rsidRPr="00EC2FF4" w:rsidRDefault="00000000">
      <w:pPr>
        <w:pStyle w:val="ListBullet"/>
        <w:rPr>
          <w:sz w:val="24"/>
          <w:szCs w:val="24"/>
        </w:rPr>
      </w:pPr>
      <w:r w:rsidRPr="00EC2FF4">
        <w:rPr>
          <w:sz w:val="24"/>
          <w:szCs w:val="24"/>
        </w:rPr>
        <w:t>id (Primary Key)</w:t>
      </w:r>
    </w:p>
    <w:p w14:paraId="32329553" w14:textId="77777777" w:rsidR="001F04E2" w:rsidRPr="00EC2FF4" w:rsidRDefault="00000000">
      <w:pPr>
        <w:pStyle w:val="ListBullet"/>
        <w:rPr>
          <w:sz w:val="24"/>
          <w:szCs w:val="24"/>
        </w:rPr>
      </w:pPr>
      <w:r w:rsidRPr="00EC2FF4">
        <w:rPr>
          <w:sz w:val="24"/>
          <w:szCs w:val="24"/>
        </w:rPr>
        <w:t>username (Unique)</w:t>
      </w:r>
    </w:p>
    <w:p w14:paraId="59977003" w14:textId="77777777" w:rsidR="001F04E2" w:rsidRPr="00EC2FF4" w:rsidRDefault="00000000">
      <w:pPr>
        <w:pStyle w:val="ListBullet"/>
        <w:rPr>
          <w:sz w:val="24"/>
          <w:szCs w:val="24"/>
        </w:rPr>
      </w:pPr>
      <w:r w:rsidRPr="00EC2FF4">
        <w:rPr>
          <w:sz w:val="24"/>
          <w:szCs w:val="24"/>
        </w:rPr>
        <w:t>email (Unique)</w:t>
      </w:r>
    </w:p>
    <w:p w14:paraId="21B0FB48" w14:textId="77777777" w:rsidR="001F04E2" w:rsidRPr="00EC2FF4" w:rsidRDefault="00000000">
      <w:pPr>
        <w:pStyle w:val="ListBullet"/>
        <w:rPr>
          <w:sz w:val="24"/>
          <w:szCs w:val="24"/>
        </w:rPr>
      </w:pPr>
      <w:r w:rsidRPr="00EC2FF4">
        <w:rPr>
          <w:sz w:val="24"/>
          <w:szCs w:val="24"/>
        </w:rPr>
        <w:t>password_hash</w:t>
      </w:r>
    </w:p>
    <w:p w14:paraId="1DA4CAFB" w14:textId="77777777" w:rsidR="001F04E2" w:rsidRPr="00EC2FF4" w:rsidRDefault="00000000">
      <w:pPr>
        <w:pStyle w:val="ListBullet"/>
        <w:rPr>
          <w:sz w:val="24"/>
          <w:szCs w:val="24"/>
        </w:rPr>
      </w:pPr>
      <w:r w:rsidRPr="00EC2FF4">
        <w:rPr>
          <w:sz w:val="24"/>
          <w:szCs w:val="24"/>
        </w:rPr>
        <w:t>created_at</w:t>
      </w:r>
    </w:p>
    <w:p w14:paraId="560BC025" w14:textId="77777777" w:rsidR="001F04E2" w:rsidRPr="00EC2FF4" w:rsidRDefault="00000000">
      <w:pPr>
        <w:pStyle w:val="Heading3"/>
        <w:rPr>
          <w:sz w:val="24"/>
          <w:szCs w:val="24"/>
        </w:rPr>
      </w:pPr>
      <w:r w:rsidRPr="00EC2FF4">
        <w:rPr>
          <w:sz w:val="24"/>
          <w:szCs w:val="24"/>
        </w:rPr>
        <w:t>Category Table</w:t>
      </w:r>
    </w:p>
    <w:p w14:paraId="1BD737CA" w14:textId="77777777" w:rsidR="001F04E2" w:rsidRPr="00EC2FF4" w:rsidRDefault="00000000">
      <w:pPr>
        <w:pStyle w:val="ListBullet"/>
        <w:rPr>
          <w:sz w:val="24"/>
          <w:szCs w:val="24"/>
        </w:rPr>
      </w:pPr>
      <w:r w:rsidRPr="00EC2FF4">
        <w:rPr>
          <w:sz w:val="24"/>
          <w:szCs w:val="24"/>
        </w:rPr>
        <w:t>id (Primary Key)</w:t>
      </w:r>
    </w:p>
    <w:p w14:paraId="2A840CE3" w14:textId="77777777" w:rsidR="001F04E2" w:rsidRPr="00EC2FF4" w:rsidRDefault="00000000">
      <w:pPr>
        <w:pStyle w:val="ListBullet"/>
        <w:rPr>
          <w:sz w:val="24"/>
          <w:szCs w:val="24"/>
        </w:rPr>
      </w:pPr>
      <w:r w:rsidRPr="00EC2FF4">
        <w:rPr>
          <w:sz w:val="24"/>
          <w:szCs w:val="24"/>
        </w:rPr>
        <w:t>name (Unique)</w:t>
      </w:r>
    </w:p>
    <w:p w14:paraId="26EF2567" w14:textId="77777777" w:rsidR="001F04E2" w:rsidRPr="00EC2FF4" w:rsidRDefault="00000000">
      <w:pPr>
        <w:pStyle w:val="ListBullet"/>
        <w:rPr>
          <w:sz w:val="24"/>
          <w:szCs w:val="24"/>
        </w:rPr>
      </w:pPr>
      <w:proofErr w:type="gramStart"/>
      <w:r w:rsidRPr="00EC2FF4">
        <w:rPr>
          <w:sz w:val="24"/>
          <w:szCs w:val="24"/>
        </w:rPr>
        <w:t>description</w:t>
      </w:r>
      <w:proofErr w:type="gramEnd"/>
    </w:p>
    <w:p w14:paraId="3F7A9817" w14:textId="77777777" w:rsidR="001F04E2" w:rsidRPr="00EC2FF4" w:rsidRDefault="00000000">
      <w:pPr>
        <w:pStyle w:val="Heading3"/>
        <w:rPr>
          <w:sz w:val="24"/>
          <w:szCs w:val="24"/>
        </w:rPr>
      </w:pPr>
      <w:r w:rsidRPr="00EC2FF4">
        <w:rPr>
          <w:sz w:val="24"/>
          <w:szCs w:val="24"/>
        </w:rPr>
        <w:t>Ad Table</w:t>
      </w:r>
    </w:p>
    <w:p w14:paraId="5D29829F" w14:textId="77777777" w:rsidR="001F04E2" w:rsidRPr="00EC2FF4" w:rsidRDefault="00000000">
      <w:pPr>
        <w:pStyle w:val="ListBullet"/>
        <w:rPr>
          <w:sz w:val="24"/>
          <w:szCs w:val="24"/>
        </w:rPr>
      </w:pPr>
      <w:r w:rsidRPr="00EC2FF4">
        <w:rPr>
          <w:sz w:val="24"/>
          <w:szCs w:val="24"/>
        </w:rPr>
        <w:t>id (Primary Key)</w:t>
      </w:r>
    </w:p>
    <w:p w14:paraId="1C84E68E" w14:textId="77777777" w:rsidR="001F04E2" w:rsidRPr="00EC2FF4" w:rsidRDefault="00000000">
      <w:pPr>
        <w:pStyle w:val="ListBullet"/>
        <w:rPr>
          <w:sz w:val="24"/>
          <w:szCs w:val="24"/>
        </w:rPr>
      </w:pPr>
      <w:r w:rsidRPr="00EC2FF4">
        <w:rPr>
          <w:sz w:val="24"/>
          <w:szCs w:val="24"/>
        </w:rPr>
        <w:t>title</w:t>
      </w:r>
    </w:p>
    <w:p w14:paraId="318D926E" w14:textId="77777777" w:rsidR="001F04E2" w:rsidRPr="00EC2FF4" w:rsidRDefault="00000000">
      <w:pPr>
        <w:pStyle w:val="ListBullet"/>
        <w:rPr>
          <w:sz w:val="24"/>
          <w:szCs w:val="24"/>
        </w:rPr>
      </w:pPr>
      <w:proofErr w:type="gramStart"/>
      <w:r w:rsidRPr="00EC2FF4">
        <w:rPr>
          <w:sz w:val="24"/>
          <w:szCs w:val="24"/>
        </w:rPr>
        <w:t>description</w:t>
      </w:r>
      <w:proofErr w:type="gramEnd"/>
    </w:p>
    <w:p w14:paraId="1F374C52" w14:textId="77777777" w:rsidR="001F04E2" w:rsidRPr="00EC2FF4" w:rsidRDefault="00000000">
      <w:pPr>
        <w:pStyle w:val="ListBullet"/>
        <w:rPr>
          <w:sz w:val="24"/>
          <w:szCs w:val="24"/>
        </w:rPr>
      </w:pPr>
      <w:r w:rsidRPr="00EC2FF4">
        <w:rPr>
          <w:sz w:val="24"/>
          <w:szCs w:val="24"/>
        </w:rPr>
        <w:t>price</w:t>
      </w:r>
    </w:p>
    <w:p w14:paraId="2777AEC5" w14:textId="77777777" w:rsidR="001F04E2" w:rsidRPr="00EC2FF4" w:rsidRDefault="00000000">
      <w:pPr>
        <w:pStyle w:val="ListBullet"/>
        <w:rPr>
          <w:sz w:val="24"/>
          <w:szCs w:val="24"/>
        </w:rPr>
      </w:pPr>
      <w:r w:rsidRPr="00EC2FF4">
        <w:rPr>
          <w:sz w:val="24"/>
          <w:szCs w:val="24"/>
        </w:rPr>
        <w:t>location</w:t>
      </w:r>
    </w:p>
    <w:p w14:paraId="35789242" w14:textId="77777777" w:rsidR="001F04E2" w:rsidRPr="00EC2FF4" w:rsidRDefault="00000000">
      <w:pPr>
        <w:pStyle w:val="ListBullet"/>
        <w:rPr>
          <w:sz w:val="24"/>
          <w:szCs w:val="24"/>
        </w:rPr>
      </w:pPr>
      <w:r w:rsidRPr="00EC2FF4">
        <w:rPr>
          <w:sz w:val="24"/>
          <w:szCs w:val="24"/>
        </w:rPr>
        <w:t>contact_info</w:t>
      </w:r>
    </w:p>
    <w:p w14:paraId="6D8FCDE2" w14:textId="77777777" w:rsidR="001F04E2" w:rsidRPr="00EC2FF4" w:rsidRDefault="00000000">
      <w:pPr>
        <w:pStyle w:val="ListBullet"/>
        <w:rPr>
          <w:sz w:val="24"/>
          <w:szCs w:val="24"/>
        </w:rPr>
      </w:pPr>
      <w:r w:rsidRPr="00EC2FF4">
        <w:rPr>
          <w:sz w:val="24"/>
          <w:szCs w:val="24"/>
        </w:rPr>
        <w:t>created_at</w:t>
      </w:r>
    </w:p>
    <w:p w14:paraId="40DA441F" w14:textId="77777777" w:rsidR="001F04E2" w:rsidRPr="00EC2FF4" w:rsidRDefault="00000000">
      <w:pPr>
        <w:pStyle w:val="ListBullet"/>
        <w:rPr>
          <w:sz w:val="24"/>
          <w:szCs w:val="24"/>
        </w:rPr>
      </w:pPr>
      <w:r w:rsidRPr="00EC2FF4">
        <w:rPr>
          <w:sz w:val="24"/>
          <w:szCs w:val="24"/>
        </w:rPr>
        <w:t>updated_at</w:t>
      </w:r>
    </w:p>
    <w:p w14:paraId="10743E31" w14:textId="77777777" w:rsidR="001F04E2" w:rsidRPr="00EC2FF4" w:rsidRDefault="00000000">
      <w:pPr>
        <w:pStyle w:val="ListBullet"/>
        <w:rPr>
          <w:sz w:val="24"/>
          <w:szCs w:val="24"/>
        </w:rPr>
      </w:pPr>
      <w:r w:rsidRPr="00EC2FF4">
        <w:rPr>
          <w:sz w:val="24"/>
          <w:szCs w:val="24"/>
        </w:rPr>
        <w:t>is_active</w:t>
      </w:r>
    </w:p>
    <w:p w14:paraId="5682AAFA" w14:textId="77777777" w:rsidR="001F04E2" w:rsidRPr="00EC2FF4" w:rsidRDefault="00000000">
      <w:pPr>
        <w:pStyle w:val="ListBullet"/>
        <w:rPr>
          <w:sz w:val="24"/>
          <w:szCs w:val="24"/>
        </w:rPr>
      </w:pPr>
      <w:r w:rsidRPr="00EC2FF4">
        <w:rPr>
          <w:sz w:val="24"/>
          <w:szCs w:val="24"/>
        </w:rPr>
        <w:t xml:space="preserve">user_id (Foreign </w:t>
      </w:r>
      <w:proofErr w:type="gramStart"/>
      <w:r w:rsidRPr="00EC2FF4">
        <w:rPr>
          <w:sz w:val="24"/>
          <w:szCs w:val="24"/>
        </w:rPr>
        <w:t>Key ?</w:t>
      </w:r>
      <w:proofErr w:type="gramEnd"/>
      <w:r w:rsidRPr="00EC2FF4">
        <w:rPr>
          <w:sz w:val="24"/>
          <w:szCs w:val="24"/>
        </w:rPr>
        <w:t xml:space="preserve"> User)</w:t>
      </w:r>
    </w:p>
    <w:p w14:paraId="6DE6161B" w14:textId="77777777" w:rsidR="001F04E2" w:rsidRPr="00EC2FF4" w:rsidRDefault="00000000">
      <w:pPr>
        <w:pStyle w:val="ListBullet"/>
        <w:rPr>
          <w:sz w:val="24"/>
          <w:szCs w:val="24"/>
        </w:rPr>
      </w:pPr>
      <w:r w:rsidRPr="00EC2FF4">
        <w:rPr>
          <w:sz w:val="24"/>
          <w:szCs w:val="24"/>
        </w:rPr>
        <w:t xml:space="preserve">category_id (Foreign </w:t>
      </w:r>
      <w:proofErr w:type="gramStart"/>
      <w:r w:rsidRPr="00EC2FF4">
        <w:rPr>
          <w:sz w:val="24"/>
          <w:szCs w:val="24"/>
        </w:rPr>
        <w:t>Key ?</w:t>
      </w:r>
      <w:proofErr w:type="gramEnd"/>
      <w:r w:rsidRPr="00EC2FF4">
        <w:rPr>
          <w:sz w:val="24"/>
          <w:szCs w:val="24"/>
        </w:rPr>
        <w:t xml:space="preserve"> Category)</w:t>
      </w:r>
    </w:p>
    <w:p w14:paraId="2EEAE91E" w14:textId="77777777" w:rsidR="001F04E2" w:rsidRPr="00EC2FF4" w:rsidRDefault="00000000">
      <w:pPr>
        <w:pStyle w:val="Heading2"/>
        <w:rPr>
          <w:sz w:val="24"/>
          <w:szCs w:val="24"/>
        </w:rPr>
      </w:pPr>
      <w:r w:rsidRPr="00EC2FF4">
        <w:rPr>
          <w:sz w:val="24"/>
          <w:szCs w:val="24"/>
        </w:rPr>
        <w:t>2.4 Request Flow</w:t>
      </w:r>
    </w:p>
    <w:p w14:paraId="04FDFF8A" w14:textId="77777777" w:rsidR="001F04E2" w:rsidRPr="00EC2FF4" w:rsidRDefault="00000000">
      <w:pPr>
        <w:rPr>
          <w:sz w:val="24"/>
          <w:szCs w:val="24"/>
        </w:rPr>
      </w:pPr>
      <w:r w:rsidRPr="00EC2FF4">
        <w:rPr>
          <w:sz w:val="24"/>
          <w:szCs w:val="24"/>
        </w:rPr>
        <w:t>1. User makes HTTP request to Flask application</w:t>
      </w:r>
      <w:r w:rsidRPr="00EC2FF4">
        <w:rPr>
          <w:sz w:val="24"/>
          <w:szCs w:val="24"/>
        </w:rPr>
        <w:br/>
        <w:t>2. Flask routes request to appropriate handler function</w:t>
      </w:r>
      <w:r w:rsidRPr="00EC2FF4">
        <w:rPr>
          <w:sz w:val="24"/>
          <w:szCs w:val="24"/>
        </w:rPr>
        <w:br/>
        <w:t>3. Handler validates input using forms and checks authentication</w:t>
      </w:r>
      <w:r w:rsidRPr="00EC2FF4">
        <w:rPr>
          <w:sz w:val="24"/>
          <w:szCs w:val="24"/>
        </w:rPr>
        <w:br/>
        <w:t>4. Business logic executes (database queries, data processing)</w:t>
      </w:r>
      <w:r w:rsidRPr="00EC2FF4">
        <w:rPr>
          <w:sz w:val="24"/>
          <w:szCs w:val="24"/>
        </w:rPr>
        <w:br/>
        <w:t>5. Response rendered using Jinja2 templates</w:t>
      </w:r>
      <w:r w:rsidRPr="00EC2FF4">
        <w:rPr>
          <w:sz w:val="24"/>
          <w:szCs w:val="24"/>
        </w:rPr>
        <w:br/>
        <w:t>6. HTML response sent to user's browser</w:t>
      </w:r>
    </w:p>
    <w:p w14:paraId="1F410A3B" w14:textId="77777777" w:rsidR="001F04E2" w:rsidRPr="00EC2FF4" w:rsidRDefault="00000000">
      <w:pPr>
        <w:rPr>
          <w:sz w:val="24"/>
          <w:szCs w:val="24"/>
        </w:rPr>
      </w:pPr>
      <w:r w:rsidRPr="00EC2FF4">
        <w:rPr>
          <w:sz w:val="24"/>
          <w:szCs w:val="24"/>
        </w:rPr>
        <w:br w:type="page"/>
      </w:r>
    </w:p>
    <w:p w14:paraId="1D323CA6" w14:textId="77777777" w:rsidR="001F04E2" w:rsidRPr="00EC2FF4" w:rsidRDefault="00000000">
      <w:pPr>
        <w:pStyle w:val="Heading1"/>
        <w:rPr>
          <w:sz w:val="24"/>
          <w:szCs w:val="24"/>
        </w:rPr>
      </w:pPr>
      <w:r w:rsidRPr="00EC2FF4">
        <w:rPr>
          <w:sz w:val="24"/>
          <w:szCs w:val="24"/>
        </w:rPr>
        <w:lastRenderedPageBreak/>
        <w:t>3. MVP (Minimum Viable Product) Implementation</w:t>
      </w:r>
    </w:p>
    <w:p w14:paraId="2B4D5D29" w14:textId="77777777" w:rsidR="001F04E2" w:rsidRPr="00EC2FF4" w:rsidRDefault="00000000">
      <w:pPr>
        <w:pStyle w:val="Heading2"/>
        <w:rPr>
          <w:sz w:val="24"/>
          <w:szCs w:val="24"/>
        </w:rPr>
      </w:pPr>
      <w:r w:rsidRPr="00EC2FF4">
        <w:rPr>
          <w:sz w:val="24"/>
          <w:szCs w:val="24"/>
        </w:rPr>
        <w:t>3.1 Core Features Implemented</w:t>
      </w:r>
    </w:p>
    <w:p w14:paraId="51FBB1DB" w14:textId="77777777" w:rsidR="001F04E2" w:rsidRPr="00EC2FF4" w:rsidRDefault="00000000">
      <w:pPr>
        <w:pStyle w:val="Heading3"/>
        <w:rPr>
          <w:sz w:val="24"/>
          <w:szCs w:val="24"/>
        </w:rPr>
      </w:pPr>
      <w:r w:rsidRPr="00EC2FF4">
        <w:rPr>
          <w:sz w:val="24"/>
          <w:szCs w:val="24"/>
        </w:rPr>
        <w:t>User Authentication System</w:t>
      </w:r>
    </w:p>
    <w:p w14:paraId="3FE2EEBB" w14:textId="77777777" w:rsidR="001F04E2" w:rsidRPr="00EC2FF4" w:rsidRDefault="00000000">
      <w:pPr>
        <w:pStyle w:val="ListBullet"/>
        <w:rPr>
          <w:sz w:val="24"/>
          <w:szCs w:val="24"/>
        </w:rPr>
      </w:pPr>
      <w:r w:rsidRPr="00EC2FF4">
        <w:rPr>
          <w:sz w:val="24"/>
          <w:szCs w:val="24"/>
        </w:rPr>
        <w:t>Complete registration and login functionality</w:t>
      </w:r>
    </w:p>
    <w:p w14:paraId="7FED6368" w14:textId="77777777" w:rsidR="001F04E2" w:rsidRPr="00EC2FF4" w:rsidRDefault="00000000">
      <w:pPr>
        <w:pStyle w:val="ListBullet"/>
        <w:rPr>
          <w:sz w:val="24"/>
          <w:szCs w:val="24"/>
        </w:rPr>
      </w:pPr>
      <w:r w:rsidRPr="00EC2FF4">
        <w:rPr>
          <w:sz w:val="24"/>
          <w:szCs w:val="24"/>
        </w:rPr>
        <w:t>Secure password hashing using Werkzeug</w:t>
      </w:r>
    </w:p>
    <w:p w14:paraId="510B8710" w14:textId="77777777" w:rsidR="001F04E2" w:rsidRPr="00EC2FF4" w:rsidRDefault="00000000">
      <w:pPr>
        <w:pStyle w:val="ListBullet"/>
        <w:rPr>
          <w:sz w:val="24"/>
          <w:szCs w:val="24"/>
        </w:rPr>
      </w:pPr>
      <w:r w:rsidRPr="00EC2FF4">
        <w:rPr>
          <w:sz w:val="24"/>
          <w:szCs w:val="24"/>
        </w:rPr>
        <w:t>Session management with Flask-Login</w:t>
      </w:r>
    </w:p>
    <w:p w14:paraId="42495B70" w14:textId="77777777" w:rsidR="001F04E2" w:rsidRPr="00EC2FF4" w:rsidRDefault="00000000">
      <w:pPr>
        <w:pStyle w:val="ListBullet"/>
        <w:rPr>
          <w:sz w:val="24"/>
          <w:szCs w:val="24"/>
        </w:rPr>
      </w:pPr>
      <w:r w:rsidRPr="00EC2FF4">
        <w:rPr>
          <w:sz w:val="24"/>
          <w:szCs w:val="24"/>
        </w:rPr>
        <w:t>Protected routes requiring authentication</w:t>
      </w:r>
    </w:p>
    <w:p w14:paraId="13459D60" w14:textId="77777777" w:rsidR="001F04E2" w:rsidRPr="00EC2FF4" w:rsidRDefault="00000000">
      <w:pPr>
        <w:pStyle w:val="Heading3"/>
        <w:rPr>
          <w:sz w:val="24"/>
          <w:szCs w:val="24"/>
        </w:rPr>
      </w:pPr>
      <w:r w:rsidRPr="00EC2FF4">
        <w:rPr>
          <w:sz w:val="24"/>
          <w:szCs w:val="24"/>
        </w:rPr>
        <w:t>Ad Management System</w:t>
      </w:r>
    </w:p>
    <w:p w14:paraId="70B31C80" w14:textId="77777777" w:rsidR="001F04E2" w:rsidRPr="00EC2FF4" w:rsidRDefault="00000000">
      <w:pPr>
        <w:pStyle w:val="ListBullet"/>
        <w:rPr>
          <w:sz w:val="24"/>
          <w:szCs w:val="24"/>
        </w:rPr>
      </w:pPr>
      <w:r w:rsidRPr="00EC2FF4">
        <w:rPr>
          <w:sz w:val="24"/>
          <w:szCs w:val="24"/>
        </w:rPr>
        <w:t>Create ads with all required fields</w:t>
      </w:r>
    </w:p>
    <w:p w14:paraId="22595649" w14:textId="77777777" w:rsidR="001F04E2" w:rsidRPr="00EC2FF4" w:rsidRDefault="00000000">
      <w:pPr>
        <w:pStyle w:val="ListBullet"/>
        <w:rPr>
          <w:sz w:val="24"/>
          <w:szCs w:val="24"/>
        </w:rPr>
      </w:pPr>
      <w:r w:rsidRPr="00EC2FF4">
        <w:rPr>
          <w:sz w:val="24"/>
          <w:szCs w:val="24"/>
        </w:rPr>
        <w:t>Edit ads (with ownership verification)</w:t>
      </w:r>
    </w:p>
    <w:p w14:paraId="584FE4B1" w14:textId="77777777" w:rsidR="001F04E2" w:rsidRPr="00EC2FF4" w:rsidRDefault="00000000">
      <w:pPr>
        <w:pStyle w:val="ListBullet"/>
        <w:rPr>
          <w:sz w:val="24"/>
          <w:szCs w:val="24"/>
        </w:rPr>
      </w:pPr>
      <w:r w:rsidRPr="00EC2FF4">
        <w:rPr>
          <w:sz w:val="24"/>
          <w:szCs w:val="24"/>
        </w:rPr>
        <w:t>Delete ads (with ownership verification)</w:t>
      </w:r>
    </w:p>
    <w:p w14:paraId="0C0540A8" w14:textId="77777777" w:rsidR="001F04E2" w:rsidRPr="00EC2FF4" w:rsidRDefault="00000000">
      <w:pPr>
        <w:pStyle w:val="ListBullet"/>
        <w:rPr>
          <w:sz w:val="24"/>
          <w:szCs w:val="24"/>
        </w:rPr>
      </w:pPr>
      <w:r w:rsidRPr="00EC2FF4">
        <w:rPr>
          <w:sz w:val="24"/>
          <w:szCs w:val="24"/>
        </w:rPr>
        <w:t>View individual ad details</w:t>
      </w:r>
    </w:p>
    <w:p w14:paraId="408E2527" w14:textId="77777777" w:rsidR="001F04E2" w:rsidRPr="00EC2FF4" w:rsidRDefault="00000000">
      <w:pPr>
        <w:pStyle w:val="ListBullet"/>
        <w:rPr>
          <w:sz w:val="24"/>
          <w:szCs w:val="24"/>
        </w:rPr>
      </w:pPr>
      <w:r w:rsidRPr="00EC2FF4">
        <w:rPr>
          <w:sz w:val="24"/>
          <w:szCs w:val="24"/>
        </w:rPr>
        <w:t>List all active ads with pagination</w:t>
      </w:r>
    </w:p>
    <w:p w14:paraId="283424E2" w14:textId="77777777" w:rsidR="001F04E2" w:rsidRPr="00EC2FF4" w:rsidRDefault="00000000">
      <w:pPr>
        <w:pStyle w:val="Heading3"/>
        <w:rPr>
          <w:sz w:val="24"/>
          <w:szCs w:val="24"/>
        </w:rPr>
      </w:pPr>
      <w:r w:rsidRPr="00EC2FF4">
        <w:rPr>
          <w:sz w:val="24"/>
          <w:szCs w:val="24"/>
        </w:rPr>
        <w:t>Category Organization</w:t>
      </w:r>
    </w:p>
    <w:p w14:paraId="7377B22A" w14:textId="77777777" w:rsidR="001F04E2" w:rsidRPr="00EC2FF4" w:rsidRDefault="00000000">
      <w:pPr>
        <w:pStyle w:val="ListBullet"/>
        <w:rPr>
          <w:sz w:val="24"/>
          <w:szCs w:val="24"/>
        </w:rPr>
      </w:pPr>
      <w:r w:rsidRPr="00EC2FF4">
        <w:rPr>
          <w:sz w:val="24"/>
          <w:szCs w:val="24"/>
        </w:rPr>
        <w:t>9 predefined categories</w:t>
      </w:r>
    </w:p>
    <w:p w14:paraId="51FADAB6" w14:textId="77777777" w:rsidR="001F04E2" w:rsidRPr="00EC2FF4" w:rsidRDefault="00000000">
      <w:pPr>
        <w:pStyle w:val="ListBullet"/>
        <w:rPr>
          <w:sz w:val="24"/>
          <w:szCs w:val="24"/>
        </w:rPr>
      </w:pPr>
      <w:r w:rsidRPr="00EC2FF4">
        <w:rPr>
          <w:sz w:val="24"/>
          <w:szCs w:val="24"/>
        </w:rPr>
        <w:t>Category-based browsing</w:t>
      </w:r>
    </w:p>
    <w:p w14:paraId="1FA54FDC" w14:textId="77777777" w:rsidR="001F04E2" w:rsidRPr="00EC2FF4" w:rsidRDefault="00000000">
      <w:pPr>
        <w:pStyle w:val="ListBullet"/>
        <w:rPr>
          <w:sz w:val="24"/>
          <w:szCs w:val="24"/>
        </w:rPr>
      </w:pPr>
      <w:r w:rsidRPr="00EC2FF4">
        <w:rPr>
          <w:sz w:val="24"/>
          <w:szCs w:val="24"/>
        </w:rPr>
        <w:t>Category filtering in search</w:t>
      </w:r>
    </w:p>
    <w:p w14:paraId="23F5794D" w14:textId="77777777" w:rsidR="001F04E2" w:rsidRPr="00EC2FF4" w:rsidRDefault="00000000">
      <w:pPr>
        <w:pStyle w:val="Heading3"/>
        <w:rPr>
          <w:sz w:val="24"/>
          <w:szCs w:val="24"/>
        </w:rPr>
      </w:pPr>
      <w:r w:rsidRPr="00EC2FF4">
        <w:rPr>
          <w:sz w:val="24"/>
          <w:szCs w:val="24"/>
        </w:rPr>
        <w:t>Search and Filter</w:t>
      </w:r>
    </w:p>
    <w:p w14:paraId="1B3B324D" w14:textId="77777777" w:rsidR="001F04E2" w:rsidRPr="00EC2FF4" w:rsidRDefault="00000000">
      <w:pPr>
        <w:pStyle w:val="ListBullet"/>
        <w:rPr>
          <w:sz w:val="24"/>
          <w:szCs w:val="24"/>
        </w:rPr>
      </w:pPr>
      <w:r w:rsidRPr="00EC2FF4">
        <w:rPr>
          <w:sz w:val="24"/>
          <w:szCs w:val="24"/>
        </w:rPr>
        <w:t>Full-text search in titles and descriptions</w:t>
      </w:r>
    </w:p>
    <w:p w14:paraId="490577B5" w14:textId="77777777" w:rsidR="001F04E2" w:rsidRPr="00EC2FF4" w:rsidRDefault="00000000">
      <w:pPr>
        <w:pStyle w:val="ListBullet"/>
        <w:rPr>
          <w:sz w:val="24"/>
          <w:szCs w:val="24"/>
        </w:rPr>
      </w:pPr>
      <w:r w:rsidRPr="00EC2FF4">
        <w:rPr>
          <w:sz w:val="24"/>
          <w:szCs w:val="24"/>
        </w:rPr>
        <w:t>Category filtering</w:t>
      </w:r>
    </w:p>
    <w:p w14:paraId="71CE3C62" w14:textId="77777777" w:rsidR="001F04E2" w:rsidRPr="00EC2FF4" w:rsidRDefault="00000000">
      <w:pPr>
        <w:pStyle w:val="ListBullet"/>
        <w:rPr>
          <w:sz w:val="24"/>
          <w:szCs w:val="24"/>
        </w:rPr>
      </w:pPr>
      <w:r w:rsidRPr="00EC2FF4">
        <w:rPr>
          <w:sz w:val="24"/>
          <w:szCs w:val="24"/>
        </w:rPr>
        <w:t>Price range filtering</w:t>
      </w:r>
    </w:p>
    <w:p w14:paraId="0FEF6F72" w14:textId="77777777" w:rsidR="001F04E2" w:rsidRPr="00EC2FF4" w:rsidRDefault="00000000">
      <w:pPr>
        <w:pStyle w:val="ListBullet"/>
        <w:rPr>
          <w:sz w:val="24"/>
          <w:szCs w:val="24"/>
        </w:rPr>
      </w:pPr>
      <w:r w:rsidRPr="00EC2FF4">
        <w:rPr>
          <w:sz w:val="24"/>
          <w:szCs w:val="24"/>
        </w:rPr>
        <w:t>Location-based filtering</w:t>
      </w:r>
    </w:p>
    <w:p w14:paraId="6F9314FE" w14:textId="77777777" w:rsidR="001F04E2" w:rsidRPr="00EC2FF4" w:rsidRDefault="00000000">
      <w:pPr>
        <w:pStyle w:val="ListBullet"/>
        <w:rPr>
          <w:sz w:val="24"/>
          <w:szCs w:val="24"/>
        </w:rPr>
      </w:pPr>
      <w:r w:rsidRPr="00EC2FF4">
        <w:rPr>
          <w:sz w:val="24"/>
          <w:szCs w:val="24"/>
        </w:rPr>
        <w:t>Combined filter support</w:t>
      </w:r>
    </w:p>
    <w:p w14:paraId="78995765" w14:textId="77777777" w:rsidR="001F04E2" w:rsidRPr="00EC2FF4" w:rsidRDefault="00000000">
      <w:pPr>
        <w:pStyle w:val="Heading3"/>
        <w:rPr>
          <w:sz w:val="24"/>
          <w:szCs w:val="24"/>
        </w:rPr>
      </w:pPr>
      <w:r w:rsidRPr="00EC2FF4">
        <w:rPr>
          <w:sz w:val="24"/>
          <w:szCs w:val="24"/>
        </w:rPr>
        <w:t>User Dashboard</w:t>
      </w:r>
    </w:p>
    <w:p w14:paraId="2DBAB91A" w14:textId="77777777" w:rsidR="001F04E2" w:rsidRPr="00EC2FF4" w:rsidRDefault="00000000">
      <w:pPr>
        <w:pStyle w:val="ListBullet"/>
        <w:rPr>
          <w:sz w:val="24"/>
          <w:szCs w:val="24"/>
        </w:rPr>
      </w:pPr>
      <w:r w:rsidRPr="00EC2FF4">
        <w:rPr>
          <w:sz w:val="24"/>
          <w:szCs w:val="24"/>
        </w:rPr>
        <w:t>View all user's own ads</w:t>
      </w:r>
    </w:p>
    <w:p w14:paraId="6F5BD436" w14:textId="77777777" w:rsidR="001F04E2" w:rsidRPr="00EC2FF4" w:rsidRDefault="00000000">
      <w:pPr>
        <w:pStyle w:val="ListBullet"/>
        <w:rPr>
          <w:sz w:val="24"/>
          <w:szCs w:val="24"/>
        </w:rPr>
      </w:pPr>
      <w:r w:rsidRPr="00EC2FF4">
        <w:rPr>
          <w:sz w:val="24"/>
          <w:szCs w:val="24"/>
        </w:rPr>
        <w:t>Quick access to edit/delete functionality</w:t>
      </w:r>
    </w:p>
    <w:p w14:paraId="30E91D8B" w14:textId="77777777" w:rsidR="001F04E2" w:rsidRPr="00EC2FF4" w:rsidRDefault="00000000">
      <w:pPr>
        <w:pStyle w:val="Heading3"/>
        <w:rPr>
          <w:sz w:val="24"/>
          <w:szCs w:val="24"/>
        </w:rPr>
      </w:pPr>
      <w:r w:rsidRPr="00EC2FF4">
        <w:rPr>
          <w:sz w:val="24"/>
          <w:szCs w:val="24"/>
        </w:rPr>
        <w:t>Responsive Web Interface</w:t>
      </w:r>
    </w:p>
    <w:p w14:paraId="7A1F3622" w14:textId="77777777" w:rsidR="001F04E2" w:rsidRPr="00EC2FF4" w:rsidRDefault="00000000">
      <w:pPr>
        <w:pStyle w:val="ListBullet"/>
        <w:rPr>
          <w:sz w:val="24"/>
          <w:szCs w:val="24"/>
        </w:rPr>
      </w:pPr>
      <w:r w:rsidRPr="00EC2FF4">
        <w:rPr>
          <w:sz w:val="24"/>
          <w:szCs w:val="24"/>
        </w:rPr>
        <w:t>Modern, clean design</w:t>
      </w:r>
    </w:p>
    <w:p w14:paraId="1A6CB1FC" w14:textId="77777777" w:rsidR="001F04E2" w:rsidRPr="00EC2FF4" w:rsidRDefault="00000000">
      <w:pPr>
        <w:pStyle w:val="ListBullet"/>
        <w:rPr>
          <w:sz w:val="24"/>
          <w:szCs w:val="24"/>
        </w:rPr>
      </w:pPr>
      <w:r w:rsidRPr="00EC2FF4">
        <w:rPr>
          <w:sz w:val="24"/>
          <w:szCs w:val="24"/>
        </w:rPr>
        <w:t>Mobile-responsive layout</w:t>
      </w:r>
    </w:p>
    <w:p w14:paraId="56F4DF4C" w14:textId="77777777" w:rsidR="001F04E2" w:rsidRPr="00EC2FF4" w:rsidRDefault="00000000">
      <w:pPr>
        <w:pStyle w:val="ListBullet"/>
        <w:rPr>
          <w:sz w:val="24"/>
          <w:szCs w:val="24"/>
        </w:rPr>
      </w:pPr>
      <w:r w:rsidRPr="00EC2FF4">
        <w:rPr>
          <w:sz w:val="24"/>
          <w:szCs w:val="24"/>
        </w:rPr>
        <w:t>Intuitive navigation</w:t>
      </w:r>
    </w:p>
    <w:p w14:paraId="0B273CC8" w14:textId="77777777" w:rsidR="001F04E2" w:rsidRPr="00EC2FF4" w:rsidRDefault="00000000">
      <w:pPr>
        <w:pStyle w:val="ListBullet"/>
        <w:rPr>
          <w:sz w:val="24"/>
          <w:szCs w:val="24"/>
        </w:rPr>
      </w:pPr>
      <w:r w:rsidRPr="00EC2FF4">
        <w:rPr>
          <w:sz w:val="24"/>
          <w:szCs w:val="24"/>
        </w:rPr>
        <w:t>User-friendly forms with validation feedback</w:t>
      </w:r>
    </w:p>
    <w:p w14:paraId="7B5373C8" w14:textId="77777777" w:rsidR="001F04E2" w:rsidRPr="00EC2FF4" w:rsidRDefault="00000000">
      <w:pPr>
        <w:pStyle w:val="Heading2"/>
        <w:rPr>
          <w:sz w:val="24"/>
          <w:szCs w:val="24"/>
        </w:rPr>
      </w:pPr>
      <w:r w:rsidRPr="00EC2FF4">
        <w:rPr>
          <w:sz w:val="24"/>
          <w:szCs w:val="24"/>
        </w:rPr>
        <w:lastRenderedPageBreak/>
        <w:t>3.2 File Structure</w:t>
      </w:r>
    </w:p>
    <w:p w14:paraId="4B8DC986" w14:textId="77777777" w:rsidR="001F04E2" w:rsidRPr="00EC2FF4" w:rsidRDefault="00000000">
      <w:pPr>
        <w:rPr>
          <w:sz w:val="24"/>
          <w:szCs w:val="24"/>
        </w:rPr>
      </w:pPr>
      <w:r w:rsidRPr="00EC2FF4">
        <w:rPr>
          <w:sz w:val="24"/>
          <w:szCs w:val="24"/>
        </w:rPr>
        <w:t>The project follows a well-organized structure:</w:t>
      </w:r>
    </w:p>
    <w:p w14:paraId="1978FBEA" w14:textId="77777777" w:rsidR="001F04E2" w:rsidRPr="00EC2FF4" w:rsidRDefault="00000000">
      <w:pPr>
        <w:pStyle w:val="ListBullet"/>
        <w:rPr>
          <w:sz w:val="24"/>
          <w:szCs w:val="24"/>
        </w:rPr>
      </w:pPr>
      <w:r w:rsidRPr="00EC2FF4">
        <w:rPr>
          <w:sz w:val="24"/>
          <w:szCs w:val="24"/>
        </w:rPr>
        <w:t>app.py - Main Flask application with all routes</w:t>
      </w:r>
    </w:p>
    <w:p w14:paraId="5164F881" w14:textId="77777777" w:rsidR="001F04E2" w:rsidRPr="00EC2FF4" w:rsidRDefault="00000000">
      <w:pPr>
        <w:pStyle w:val="ListBullet"/>
        <w:rPr>
          <w:sz w:val="24"/>
          <w:szCs w:val="24"/>
        </w:rPr>
      </w:pPr>
      <w:r w:rsidRPr="00EC2FF4">
        <w:rPr>
          <w:sz w:val="24"/>
          <w:szCs w:val="24"/>
        </w:rPr>
        <w:t>models.py - Database models (User, Category, Ad)</w:t>
      </w:r>
    </w:p>
    <w:p w14:paraId="299E450E" w14:textId="77777777" w:rsidR="001F04E2" w:rsidRPr="00EC2FF4" w:rsidRDefault="00000000">
      <w:pPr>
        <w:pStyle w:val="ListBullet"/>
        <w:rPr>
          <w:sz w:val="24"/>
          <w:szCs w:val="24"/>
        </w:rPr>
      </w:pPr>
      <w:r w:rsidRPr="00EC2FF4">
        <w:rPr>
          <w:sz w:val="24"/>
          <w:szCs w:val="24"/>
        </w:rPr>
        <w:t>forms.py - WTForms for form validation</w:t>
      </w:r>
    </w:p>
    <w:p w14:paraId="37CBFBE9" w14:textId="77777777" w:rsidR="001F04E2" w:rsidRPr="00EC2FF4" w:rsidRDefault="00000000">
      <w:pPr>
        <w:pStyle w:val="ListBullet"/>
        <w:rPr>
          <w:sz w:val="24"/>
          <w:szCs w:val="24"/>
        </w:rPr>
      </w:pPr>
      <w:r w:rsidRPr="00EC2FF4">
        <w:rPr>
          <w:sz w:val="24"/>
          <w:szCs w:val="24"/>
        </w:rPr>
        <w:t>requirements.txt - Python dependencies</w:t>
      </w:r>
    </w:p>
    <w:p w14:paraId="278BDA9C" w14:textId="77777777" w:rsidR="001F04E2" w:rsidRPr="00EC2FF4" w:rsidRDefault="00000000">
      <w:pPr>
        <w:pStyle w:val="ListBullet"/>
        <w:rPr>
          <w:sz w:val="24"/>
          <w:szCs w:val="24"/>
        </w:rPr>
      </w:pPr>
      <w:r w:rsidRPr="00EC2FF4">
        <w:rPr>
          <w:sz w:val="24"/>
          <w:szCs w:val="24"/>
        </w:rPr>
        <w:t>README.md - Project documentation</w:t>
      </w:r>
    </w:p>
    <w:p w14:paraId="3B4E58A8" w14:textId="77777777" w:rsidR="001F04E2" w:rsidRPr="00EC2FF4" w:rsidRDefault="00000000">
      <w:pPr>
        <w:pStyle w:val="ListBullet"/>
        <w:rPr>
          <w:sz w:val="24"/>
          <w:szCs w:val="24"/>
        </w:rPr>
      </w:pPr>
      <w:r w:rsidRPr="00EC2FF4">
        <w:rPr>
          <w:sz w:val="24"/>
          <w:szCs w:val="24"/>
        </w:rPr>
        <w:t>templates/ - HTML templates (8 files)</w:t>
      </w:r>
    </w:p>
    <w:p w14:paraId="47ABF188" w14:textId="77777777" w:rsidR="001F04E2" w:rsidRPr="00EC2FF4" w:rsidRDefault="00000000">
      <w:pPr>
        <w:pStyle w:val="ListBullet"/>
        <w:rPr>
          <w:sz w:val="24"/>
          <w:szCs w:val="24"/>
        </w:rPr>
      </w:pPr>
      <w:r w:rsidRPr="00EC2FF4">
        <w:rPr>
          <w:sz w:val="24"/>
          <w:szCs w:val="24"/>
        </w:rPr>
        <w:t>static/style.css - Stylesheet</w:t>
      </w:r>
    </w:p>
    <w:p w14:paraId="2A5DD9B5" w14:textId="77777777" w:rsidR="001F04E2" w:rsidRPr="00EC2FF4" w:rsidRDefault="00000000">
      <w:pPr>
        <w:pStyle w:val="ListBullet"/>
        <w:rPr>
          <w:sz w:val="24"/>
          <w:szCs w:val="24"/>
        </w:rPr>
      </w:pPr>
      <w:proofErr w:type="gramStart"/>
      <w:r w:rsidRPr="00EC2FF4">
        <w:rPr>
          <w:sz w:val="24"/>
          <w:szCs w:val="24"/>
        </w:rPr>
        <w:t>.gitignore</w:t>
      </w:r>
      <w:proofErr w:type="gramEnd"/>
      <w:r w:rsidRPr="00EC2FF4">
        <w:rPr>
          <w:sz w:val="24"/>
          <w:szCs w:val="24"/>
        </w:rPr>
        <w:t xml:space="preserve"> - Git ignore rules</w:t>
      </w:r>
    </w:p>
    <w:p w14:paraId="6D75AC6C" w14:textId="77777777" w:rsidR="001F04E2" w:rsidRPr="00EC2FF4" w:rsidRDefault="00000000">
      <w:pPr>
        <w:pStyle w:val="Heading2"/>
        <w:rPr>
          <w:sz w:val="24"/>
          <w:szCs w:val="24"/>
        </w:rPr>
      </w:pPr>
      <w:r w:rsidRPr="00EC2FF4">
        <w:rPr>
          <w:sz w:val="24"/>
          <w:szCs w:val="24"/>
        </w:rPr>
        <w:t>3.3 Key Implementation Details</w:t>
      </w:r>
    </w:p>
    <w:p w14:paraId="5664A9DD" w14:textId="77777777" w:rsidR="001F04E2" w:rsidRPr="00EC2FF4" w:rsidRDefault="00000000">
      <w:pPr>
        <w:pStyle w:val="Heading3"/>
        <w:rPr>
          <w:sz w:val="24"/>
          <w:szCs w:val="24"/>
        </w:rPr>
      </w:pPr>
      <w:r w:rsidRPr="00EC2FF4">
        <w:rPr>
          <w:sz w:val="24"/>
          <w:szCs w:val="24"/>
        </w:rPr>
        <w:t>Database Initialization</w:t>
      </w:r>
    </w:p>
    <w:p w14:paraId="6ED55C39" w14:textId="77777777" w:rsidR="001F04E2" w:rsidRPr="00EC2FF4" w:rsidRDefault="00000000">
      <w:pPr>
        <w:rPr>
          <w:sz w:val="24"/>
          <w:szCs w:val="24"/>
        </w:rPr>
      </w:pPr>
      <w:r w:rsidRPr="00EC2FF4">
        <w:rPr>
          <w:sz w:val="24"/>
          <w:szCs w:val="24"/>
        </w:rPr>
        <w:t>Database tables are automatically created on application startup. Default categories are seeded if they don't exist.</w:t>
      </w:r>
    </w:p>
    <w:p w14:paraId="0A3FE7DA" w14:textId="77777777" w:rsidR="001F04E2" w:rsidRPr="00EC2FF4" w:rsidRDefault="00000000">
      <w:pPr>
        <w:pStyle w:val="Heading3"/>
        <w:rPr>
          <w:sz w:val="24"/>
          <w:szCs w:val="24"/>
        </w:rPr>
      </w:pPr>
      <w:r w:rsidRPr="00EC2FF4">
        <w:rPr>
          <w:sz w:val="24"/>
          <w:szCs w:val="24"/>
        </w:rPr>
        <w:t>Security Measures</w:t>
      </w:r>
    </w:p>
    <w:p w14:paraId="50AE5476" w14:textId="77777777" w:rsidR="001F04E2" w:rsidRPr="00EC2FF4" w:rsidRDefault="00000000">
      <w:pPr>
        <w:rPr>
          <w:sz w:val="24"/>
          <w:szCs w:val="24"/>
        </w:rPr>
      </w:pPr>
      <w:r w:rsidRPr="00EC2FF4">
        <w:rPr>
          <w:sz w:val="24"/>
          <w:szCs w:val="24"/>
        </w:rPr>
        <w:t xml:space="preserve">Passwords are hashed using Werkzeug's generate_password_hash. CSRF protection enabled via Flask-WTF. User sessions </w:t>
      </w:r>
      <w:proofErr w:type="gramStart"/>
      <w:r w:rsidRPr="00EC2FF4">
        <w:rPr>
          <w:sz w:val="24"/>
          <w:szCs w:val="24"/>
        </w:rPr>
        <w:t>managed</w:t>
      </w:r>
      <w:proofErr w:type="gramEnd"/>
      <w:r w:rsidRPr="00EC2FF4">
        <w:rPr>
          <w:sz w:val="24"/>
          <w:szCs w:val="24"/>
        </w:rPr>
        <w:t xml:space="preserve"> securely.</w:t>
      </w:r>
    </w:p>
    <w:p w14:paraId="4AEB0A88" w14:textId="77777777" w:rsidR="001F04E2" w:rsidRPr="00EC2FF4" w:rsidRDefault="00000000">
      <w:pPr>
        <w:pStyle w:val="Heading3"/>
        <w:rPr>
          <w:sz w:val="24"/>
          <w:szCs w:val="24"/>
        </w:rPr>
      </w:pPr>
      <w:proofErr w:type="gramStart"/>
      <w:r w:rsidRPr="00EC2FF4">
        <w:rPr>
          <w:sz w:val="24"/>
          <w:szCs w:val="24"/>
        </w:rPr>
        <w:t>Form</w:t>
      </w:r>
      <w:proofErr w:type="gramEnd"/>
      <w:r w:rsidRPr="00EC2FF4">
        <w:rPr>
          <w:sz w:val="24"/>
          <w:szCs w:val="24"/>
        </w:rPr>
        <w:t xml:space="preserve"> Validation</w:t>
      </w:r>
    </w:p>
    <w:p w14:paraId="35FFF12D" w14:textId="77777777" w:rsidR="001F04E2" w:rsidRPr="00EC2FF4" w:rsidRDefault="00000000">
      <w:pPr>
        <w:rPr>
          <w:sz w:val="24"/>
          <w:szCs w:val="24"/>
        </w:rPr>
      </w:pPr>
      <w:r w:rsidRPr="00EC2FF4">
        <w:rPr>
          <w:sz w:val="24"/>
          <w:szCs w:val="24"/>
        </w:rPr>
        <w:t>Client-side and server-side validation using WTForms validators. Custom validators for username/email uniqueness checks.</w:t>
      </w:r>
    </w:p>
    <w:p w14:paraId="36D42929" w14:textId="77777777" w:rsidR="001F04E2" w:rsidRPr="00EC2FF4" w:rsidRDefault="00000000">
      <w:pPr>
        <w:pStyle w:val="Heading3"/>
        <w:rPr>
          <w:sz w:val="24"/>
          <w:szCs w:val="24"/>
        </w:rPr>
      </w:pPr>
      <w:r w:rsidRPr="00EC2FF4">
        <w:rPr>
          <w:sz w:val="24"/>
          <w:szCs w:val="24"/>
        </w:rPr>
        <w:t>Error Handling</w:t>
      </w:r>
    </w:p>
    <w:p w14:paraId="043BCD42" w14:textId="77777777" w:rsidR="001F04E2" w:rsidRPr="00EC2FF4" w:rsidRDefault="00000000">
      <w:pPr>
        <w:rPr>
          <w:sz w:val="24"/>
          <w:szCs w:val="24"/>
        </w:rPr>
      </w:pPr>
      <w:r w:rsidRPr="00EC2FF4">
        <w:rPr>
          <w:sz w:val="24"/>
          <w:szCs w:val="24"/>
        </w:rPr>
        <w:t>404 errors for missing resources. Flash messages for user feedback. Graceful handling of database errors.</w:t>
      </w:r>
    </w:p>
    <w:p w14:paraId="053E1BC5" w14:textId="77777777" w:rsidR="001F04E2" w:rsidRPr="00EC2FF4" w:rsidRDefault="00000000">
      <w:pPr>
        <w:pStyle w:val="Heading3"/>
        <w:rPr>
          <w:sz w:val="24"/>
          <w:szCs w:val="24"/>
        </w:rPr>
      </w:pPr>
      <w:r w:rsidRPr="00EC2FF4">
        <w:rPr>
          <w:sz w:val="24"/>
          <w:szCs w:val="24"/>
        </w:rPr>
        <w:t>Pagination</w:t>
      </w:r>
    </w:p>
    <w:p w14:paraId="3ABC1049" w14:textId="77777777" w:rsidR="001F04E2" w:rsidRPr="00EC2FF4" w:rsidRDefault="00000000">
      <w:pPr>
        <w:rPr>
          <w:sz w:val="24"/>
          <w:szCs w:val="24"/>
        </w:rPr>
      </w:pPr>
      <w:r w:rsidRPr="00EC2FF4">
        <w:rPr>
          <w:sz w:val="24"/>
          <w:szCs w:val="24"/>
        </w:rPr>
        <w:t>Efficient pagination for ad listings using Flask-SQLAlchemy paginate method. 12 ads per page to optimize performance.</w:t>
      </w:r>
    </w:p>
    <w:p w14:paraId="5BC99171" w14:textId="77777777" w:rsidR="001F04E2" w:rsidRPr="00EC2FF4" w:rsidRDefault="00000000">
      <w:pPr>
        <w:rPr>
          <w:sz w:val="24"/>
          <w:szCs w:val="24"/>
        </w:rPr>
      </w:pPr>
      <w:r w:rsidRPr="00EC2FF4">
        <w:rPr>
          <w:sz w:val="24"/>
          <w:szCs w:val="24"/>
        </w:rPr>
        <w:br w:type="page"/>
      </w:r>
    </w:p>
    <w:p w14:paraId="5EDD7C7B" w14:textId="77777777" w:rsidR="001F04E2" w:rsidRPr="00EC2FF4" w:rsidRDefault="00000000">
      <w:pPr>
        <w:pStyle w:val="Heading1"/>
        <w:rPr>
          <w:sz w:val="24"/>
          <w:szCs w:val="24"/>
        </w:rPr>
      </w:pPr>
      <w:r w:rsidRPr="00EC2FF4">
        <w:rPr>
          <w:sz w:val="24"/>
          <w:szCs w:val="24"/>
        </w:rPr>
        <w:lastRenderedPageBreak/>
        <w:t>4. Testing</w:t>
      </w:r>
    </w:p>
    <w:p w14:paraId="71FD721E" w14:textId="77777777" w:rsidR="001F04E2" w:rsidRPr="00EC2FF4" w:rsidRDefault="00000000">
      <w:pPr>
        <w:pStyle w:val="Heading2"/>
        <w:rPr>
          <w:sz w:val="24"/>
          <w:szCs w:val="24"/>
        </w:rPr>
      </w:pPr>
      <w:r w:rsidRPr="00EC2FF4">
        <w:rPr>
          <w:sz w:val="24"/>
          <w:szCs w:val="24"/>
        </w:rPr>
        <w:t>4.1 Testing Strategy</w:t>
      </w:r>
    </w:p>
    <w:p w14:paraId="230FD745" w14:textId="77777777" w:rsidR="001F04E2" w:rsidRPr="00EC2FF4" w:rsidRDefault="00000000">
      <w:pPr>
        <w:rPr>
          <w:sz w:val="24"/>
          <w:szCs w:val="24"/>
        </w:rPr>
      </w:pPr>
      <w:r w:rsidRPr="00EC2FF4">
        <w:rPr>
          <w:sz w:val="24"/>
          <w:szCs w:val="24"/>
        </w:rPr>
        <w:t>The application was tested through manual testing and functional verification. All core features were validated to ensure they work as expected.</w:t>
      </w:r>
    </w:p>
    <w:p w14:paraId="31C23AF9" w14:textId="77777777" w:rsidR="001F04E2" w:rsidRPr="00EC2FF4" w:rsidRDefault="00000000">
      <w:pPr>
        <w:pStyle w:val="Heading2"/>
        <w:rPr>
          <w:sz w:val="24"/>
          <w:szCs w:val="24"/>
        </w:rPr>
      </w:pPr>
      <w:r w:rsidRPr="00EC2FF4">
        <w:rPr>
          <w:sz w:val="24"/>
          <w:szCs w:val="24"/>
        </w:rPr>
        <w:t>4.2 Test Cases</w:t>
      </w:r>
    </w:p>
    <w:p w14:paraId="035D322F" w14:textId="77777777" w:rsidR="001F04E2" w:rsidRPr="00EC2FF4" w:rsidRDefault="00000000">
      <w:pPr>
        <w:pStyle w:val="Heading3"/>
        <w:rPr>
          <w:sz w:val="24"/>
          <w:szCs w:val="24"/>
        </w:rPr>
      </w:pPr>
      <w:r w:rsidRPr="00EC2FF4">
        <w:rPr>
          <w:sz w:val="24"/>
          <w:szCs w:val="24"/>
        </w:rPr>
        <w:t>User Registration</w:t>
      </w:r>
    </w:p>
    <w:p w14:paraId="295AF2BE" w14:textId="77777777" w:rsidR="001F04E2" w:rsidRPr="00EC2FF4" w:rsidRDefault="00000000">
      <w:pPr>
        <w:pStyle w:val="ListBullet"/>
        <w:rPr>
          <w:sz w:val="24"/>
          <w:szCs w:val="24"/>
        </w:rPr>
      </w:pPr>
      <w:r w:rsidRPr="00EC2FF4">
        <w:rPr>
          <w:sz w:val="24"/>
          <w:szCs w:val="24"/>
        </w:rPr>
        <w:t>? Valid registration creates new user account</w:t>
      </w:r>
    </w:p>
    <w:p w14:paraId="211F294F" w14:textId="77777777" w:rsidR="001F04E2" w:rsidRPr="00EC2FF4" w:rsidRDefault="00000000">
      <w:pPr>
        <w:pStyle w:val="ListBullet"/>
        <w:rPr>
          <w:sz w:val="24"/>
          <w:szCs w:val="24"/>
        </w:rPr>
      </w:pPr>
      <w:r w:rsidRPr="00EC2FF4">
        <w:rPr>
          <w:sz w:val="24"/>
          <w:szCs w:val="24"/>
        </w:rPr>
        <w:t>? Duplicate username/email rejected</w:t>
      </w:r>
    </w:p>
    <w:p w14:paraId="43807DB6" w14:textId="77777777" w:rsidR="001F04E2" w:rsidRPr="00EC2FF4" w:rsidRDefault="00000000">
      <w:pPr>
        <w:pStyle w:val="ListBullet"/>
        <w:rPr>
          <w:sz w:val="24"/>
          <w:szCs w:val="24"/>
        </w:rPr>
      </w:pPr>
      <w:r w:rsidRPr="00EC2FF4">
        <w:rPr>
          <w:sz w:val="24"/>
          <w:szCs w:val="24"/>
        </w:rPr>
        <w:t>? Password validation enforced</w:t>
      </w:r>
    </w:p>
    <w:p w14:paraId="336389EE" w14:textId="77777777" w:rsidR="001F04E2" w:rsidRPr="00EC2FF4" w:rsidRDefault="00000000">
      <w:pPr>
        <w:pStyle w:val="ListBullet"/>
        <w:rPr>
          <w:sz w:val="24"/>
          <w:szCs w:val="24"/>
        </w:rPr>
      </w:pPr>
      <w:r w:rsidRPr="00EC2FF4">
        <w:rPr>
          <w:sz w:val="24"/>
          <w:szCs w:val="24"/>
        </w:rPr>
        <w:t>? Successful registration redirects to login</w:t>
      </w:r>
    </w:p>
    <w:p w14:paraId="0CAF4EFF" w14:textId="77777777" w:rsidR="001F04E2" w:rsidRPr="00EC2FF4" w:rsidRDefault="00000000">
      <w:pPr>
        <w:pStyle w:val="Heading3"/>
        <w:rPr>
          <w:sz w:val="24"/>
          <w:szCs w:val="24"/>
        </w:rPr>
      </w:pPr>
      <w:r w:rsidRPr="00EC2FF4">
        <w:rPr>
          <w:sz w:val="24"/>
          <w:szCs w:val="24"/>
        </w:rPr>
        <w:t>User Authentication</w:t>
      </w:r>
    </w:p>
    <w:p w14:paraId="3C7656D1" w14:textId="77777777" w:rsidR="001F04E2" w:rsidRPr="00EC2FF4" w:rsidRDefault="00000000">
      <w:pPr>
        <w:pStyle w:val="ListBullet"/>
        <w:rPr>
          <w:sz w:val="24"/>
          <w:szCs w:val="24"/>
        </w:rPr>
      </w:pPr>
      <w:r w:rsidRPr="00EC2FF4">
        <w:rPr>
          <w:sz w:val="24"/>
          <w:szCs w:val="24"/>
        </w:rPr>
        <w:t>? Valid credentials allow login</w:t>
      </w:r>
    </w:p>
    <w:p w14:paraId="22ED6306" w14:textId="77777777" w:rsidR="001F04E2" w:rsidRPr="00EC2FF4" w:rsidRDefault="00000000">
      <w:pPr>
        <w:pStyle w:val="ListBullet"/>
        <w:rPr>
          <w:sz w:val="24"/>
          <w:szCs w:val="24"/>
        </w:rPr>
      </w:pPr>
      <w:r w:rsidRPr="00EC2FF4">
        <w:rPr>
          <w:sz w:val="24"/>
          <w:szCs w:val="24"/>
        </w:rPr>
        <w:t>? Invalid credentials show error message</w:t>
      </w:r>
    </w:p>
    <w:p w14:paraId="07FCA185" w14:textId="77777777" w:rsidR="001F04E2" w:rsidRPr="00EC2FF4" w:rsidRDefault="00000000">
      <w:pPr>
        <w:pStyle w:val="ListBullet"/>
        <w:rPr>
          <w:sz w:val="24"/>
          <w:szCs w:val="24"/>
        </w:rPr>
      </w:pPr>
      <w:r w:rsidRPr="00EC2FF4">
        <w:rPr>
          <w:sz w:val="24"/>
          <w:szCs w:val="24"/>
        </w:rPr>
        <w:t>? Logged-in users redirected from login/register pages</w:t>
      </w:r>
    </w:p>
    <w:p w14:paraId="01CD119C" w14:textId="77777777" w:rsidR="001F04E2" w:rsidRPr="00EC2FF4" w:rsidRDefault="00000000">
      <w:pPr>
        <w:pStyle w:val="ListBullet"/>
        <w:rPr>
          <w:sz w:val="24"/>
          <w:szCs w:val="24"/>
        </w:rPr>
      </w:pPr>
      <w:r w:rsidRPr="00EC2FF4">
        <w:rPr>
          <w:sz w:val="24"/>
          <w:szCs w:val="24"/>
        </w:rPr>
        <w:t>? Logout successfully ends session</w:t>
      </w:r>
    </w:p>
    <w:p w14:paraId="33293A2E" w14:textId="77777777" w:rsidR="001F04E2" w:rsidRPr="00EC2FF4" w:rsidRDefault="00000000">
      <w:pPr>
        <w:pStyle w:val="Heading3"/>
        <w:rPr>
          <w:sz w:val="24"/>
          <w:szCs w:val="24"/>
        </w:rPr>
      </w:pPr>
      <w:r w:rsidRPr="00EC2FF4">
        <w:rPr>
          <w:sz w:val="24"/>
          <w:szCs w:val="24"/>
        </w:rPr>
        <w:t>Ad Creation</w:t>
      </w:r>
    </w:p>
    <w:p w14:paraId="4FA9CC81" w14:textId="77777777" w:rsidR="001F04E2" w:rsidRPr="00EC2FF4" w:rsidRDefault="00000000">
      <w:pPr>
        <w:pStyle w:val="ListBullet"/>
        <w:rPr>
          <w:sz w:val="24"/>
          <w:szCs w:val="24"/>
        </w:rPr>
      </w:pPr>
      <w:r w:rsidRPr="00EC2FF4">
        <w:rPr>
          <w:sz w:val="24"/>
          <w:szCs w:val="24"/>
        </w:rPr>
        <w:t>? Authenticated users can create ads</w:t>
      </w:r>
    </w:p>
    <w:p w14:paraId="401760E2" w14:textId="77777777" w:rsidR="001F04E2" w:rsidRPr="00EC2FF4" w:rsidRDefault="00000000">
      <w:pPr>
        <w:pStyle w:val="ListBullet"/>
        <w:rPr>
          <w:sz w:val="24"/>
          <w:szCs w:val="24"/>
        </w:rPr>
      </w:pPr>
      <w:r w:rsidRPr="00EC2FF4">
        <w:rPr>
          <w:sz w:val="24"/>
          <w:szCs w:val="24"/>
        </w:rPr>
        <w:t>? All required fields validated</w:t>
      </w:r>
    </w:p>
    <w:p w14:paraId="5BEC86C8" w14:textId="77777777" w:rsidR="001F04E2" w:rsidRPr="00EC2FF4" w:rsidRDefault="00000000">
      <w:pPr>
        <w:pStyle w:val="ListBullet"/>
        <w:rPr>
          <w:sz w:val="24"/>
          <w:szCs w:val="24"/>
        </w:rPr>
      </w:pPr>
      <w:r w:rsidRPr="00EC2FF4">
        <w:rPr>
          <w:sz w:val="24"/>
          <w:szCs w:val="24"/>
        </w:rPr>
        <w:t>? Ad successfully saved to database</w:t>
      </w:r>
    </w:p>
    <w:p w14:paraId="1BFB87D7" w14:textId="77777777" w:rsidR="001F04E2" w:rsidRPr="00EC2FF4" w:rsidRDefault="00000000">
      <w:pPr>
        <w:pStyle w:val="ListBullet"/>
        <w:rPr>
          <w:sz w:val="24"/>
          <w:szCs w:val="24"/>
        </w:rPr>
      </w:pPr>
      <w:r w:rsidRPr="00EC2FF4">
        <w:rPr>
          <w:sz w:val="24"/>
          <w:szCs w:val="24"/>
        </w:rPr>
        <w:t>? Redirect to ad detail page after creation</w:t>
      </w:r>
    </w:p>
    <w:p w14:paraId="1B970D23" w14:textId="77777777" w:rsidR="001F04E2" w:rsidRPr="00EC2FF4" w:rsidRDefault="00000000">
      <w:pPr>
        <w:pStyle w:val="Heading3"/>
        <w:rPr>
          <w:sz w:val="24"/>
          <w:szCs w:val="24"/>
        </w:rPr>
      </w:pPr>
      <w:r w:rsidRPr="00EC2FF4">
        <w:rPr>
          <w:sz w:val="24"/>
          <w:szCs w:val="24"/>
        </w:rPr>
        <w:t>Ad Management</w:t>
      </w:r>
    </w:p>
    <w:p w14:paraId="0CDFBCE1" w14:textId="77777777" w:rsidR="001F04E2" w:rsidRPr="00EC2FF4" w:rsidRDefault="00000000">
      <w:pPr>
        <w:pStyle w:val="ListBullet"/>
        <w:rPr>
          <w:sz w:val="24"/>
          <w:szCs w:val="24"/>
        </w:rPr>
      </w:pPr>
      <w:r w:rsidRPr="00EC2FF4">
        <w:rPr>
          <w:sz w:val="24"/>
          <w:szCs w:val="24"/>
        </w:rPr>
        <w:t>? Users can edit their own ads</w:t>
      </w:r>
    </w:p>
    <w:p w14:paraId="7E5DA9F3" w14:textId="77777777" w:rsidR="001F04E2" w:rsidRPr="00EC2FF4" w:rsidRDefault="00000000">
      <w:pPr>
        <w:pStyle w:val="ListBullet"/>
        <w:rPr>
          <w:sz w:val="24"/>
          <w:szCs w:val="24"/>
        </w:rPr>
      </w:pPr>
      <w:r w:rsidRPr="00EC2FF4">
        <w:rPr>
          <w:sz w:val="24"/>
          <w:szCs w:val="24"/>
        </w:rPr>
        <w:t>? Users cannot edit others' ads</w:t>
      </w:r>
    </w:p>
    <w:p w14:paraId="6A4DC18A" w14:textId="77777777" w:rsidR="001F04E2" w:rsidRPr="00EC2FF4" w:rsidRDefault="00000000">
      <w:pPr>
        <w:pStyle w:val="ListBullet"/>
        <w:rPr>
          <w:sz w:val="24"/>
          <w:szCs w:val="24"/>
        </w:rPr>
      </w:pPr>
      <w:r w:rsidRPr="00EC2FF4">
        <w:rPr>
          <w:sz w:val="24"/>
          <w:szCs w:val="24"/>
        </w:rPr>
        <w:t>? Users can delete their own ads</w:t>
      </w:r>
    </w:p>
    <w:p w14:paraId="4406CB7C" w14:textId="77777777" w:rsidR="001F04E2" w:rsidRPr="00EC2FF4" w:rsidRDefault="00000000">
      <w:pPr>
        <w:pStyle w:val="ListBullet"/>
        <w:rPr>
          <w:sz w:val="24"/>
          <w:szCs w:val="24"/>
        </w:rPr>
      </w:pPr>
      <w:r w:rsidRPr="00EC2FF4">
        <w:rPr>
          <w:sz w:val="24"/>
          <w:szCs w:val="24"/>
        </w:rPr>
        <w:t>? Users cannot delete others' ads</w:t>
      </w:r>
    </w:p>
    <w:p w14:paraId="53B933A8" w14:textId="77777777" w:rsidR="001F04E2" w:rsidRPr="00EC2FF4" w:rsidRDefault="00000000">
      <w:pPr>
        <w:pStyle w:val="ListBullet"/>
        <w:rPr>
          <w:sz w:val="24"/>
          <w:szCs w:val="24"/>
        </w:rPr>
      </w:pPr>
      <w:r w:rsidRPr="00EC2FF4">
        <w:rPr>
          <w:sz w:val="24"/>
          <w:szCs w:val="24"/>
        </w:rPr>
        <w:t>? Ad updates reflect immediately</w:t>
      </w:r>
    </w:p>
    <w:p w14:paraId="02FF852F" w14:textId="77777777" w:rsidR="001F04E2" w:rsidRPr="00EC2FF4" w:rsidRDefault="00000000">
      <w:pPr>
        <w:pStyle w:val="Heading3"/>
        <w:rPr>
          <w:sz w:val="24"/>
          <w:szCs w:val="24"/>
        </w:rPr>
      </w:pPr>
      <w:r w:rsidRPr="00EC2FF4">
        <w:rPr>
          <w:sz w:val="24"/>
          <w:szCs w:val="24"/>
        </w:rPr>
        <w:t>Search and Filter</w:t>
      </w:r>
    </w:p>
    <w:p w14:paraId="1FA504B0" w14:textId="77777777" w:rsidR="001F04E2" w:rsidRPr="00EC2FF4" w:rsidRDefault="00000000">
      <w:pPr>
        <w:pStyle w:val="ListBullet"/>
        <w:rPr>
          <w:sz w:val="24"/>
          <w:szCs w:val="24"/>
        </w:rPr>
      </w:pPr>
      <w:r w:rsidRPr="00EC2FF4">
        <w:rPr>
          <w:sz w:val="24"/>
          <w:szCs w:val="24"/>
        </w:rPr>
        <w:t>? Keyword search finds matching ads</w:t>
      </w:r>
    </w:p>
    <w:p w14:paraId="18B198A7" w14:textId="77777777" w:rsidR="001F04E2" w:rsidRPr="00EC2FF4" w:rsidRDefault="00000000">
      <w:pPr>
        <w:pStyle w:val="ListBullet"/>
        <w:rPr>
          <w:sz w:val="24"/>
          <w:szCs w:val="24"/>
        </w:rPr>
      </w:pPr>
      <w:r w:rsidRPr="00EC2FF4">
        <w:rPr>
          <w:sz w:val="24"/>
          <w:szCs w:val="24"/>
        </w:rPr>
        <w:t>? Category filter works correctly</w:t>
      </w:r>
    </w:p>
    <w:p w14:paraId="7039F86F" w14:textId="77777777" w:rsidR="001F04E2" w:rsidRPr="00EC2FF4" w:rsidRDefault="00000000">
      <w:pPr>
        <w:pStyle w:val="ListBullet"/>
        <w:rPr>
          <w:sz w:val="24"/>
          <w:szCs w:val="24"/>
        </w:rPr>
      </w:pPr>
      <w:r w:rsidRPr="00EC2FF4">
        <w:rPr>
          <w:sz w:val="24"/>
          <w:szCs w:val="24"/>
        </w:rPr>
        <w:t>? Price range filter functions properly</w:t>
      </w:r>
    </w:p>
    <w:p w14:paraId="7AFCBC3F" w14:textId="77777777" w:rsidR="001F04E2" w:rsidRPr="00EC2FF4" w:rsidRDefault="00000000">
      <w:pPr>
        <w:pStyle w:val="ListBullet"/>
        <w:rPr>
          <w:sz w:val="24"/>
          <w:szCs w:val="24"/>
        </w:rPr>
      </w:pPr>
      <w:r w:rsidRPr="00EC2FF4">
        <w:rPr>
          <w:sz w:val="24"/>
          <w:szCs w:val="24"/>
        </w:rPr>
        <w:t>? Location filter operates as expected</w:t>
      </w:r>
    </w:p>
    <w:p w14:paraId="4CCEBBE4" w14:textId="77777777" w:rsidR="001F04E2" w:rsidRPr="00EC2FF4" w:rsidRDefault="00000000">
      <w:pPr>
        <w:pStyle w:val="ListBullet"/>
        <w:rPr>
          <w:sz w:val="24"/>
          <w:szCs w:val="24"/>
        </w:rPr>
      </w:pPr>
      <w:r w:rsidRPr="00EC2FF4">
        <w:rPr>
          <w:sz w:val="24"/>
          <w:szCs w:val="24"/>
        </w:rPr>
        <w:t>? Combined filters work together</w:t>
      </w:r>
    </w:p>
    <w:p w14:paraId="320AEF2C" w14:textId="77777777" w:rsidR="001F04E2" w:rsidRPr="00EC2FF4" w:rsidRDefault="00000000">
      <w:pPr>
        <w:pStyle w:val="Heading3"/>
        <w:rPr>
          <w:sz w:val="24"/>
          <w:szCs w:val="24"/>
        </w:rPr>
      </w:pPr>
      <w:r w:rsidRPr="00EC2FF4">
        <w:rPr>
          <w:sz w:val="24"/>
          <w:szCs w:val="24"/>
        </w:rPr>
        <w:lastRenderedPageBreak/>
        <w:t>Database Operations</w:t>
      </w:r>
    </w:p>
    <w:p w14:paraId="6886408D" w14:textId="77777777" w:rsidR="001F04E2" w:rsidRPr="00EC2FF4" w:rsidRDefault="00000000">
      <w:pPr>
        <w:pStyle w:val="ListBullet"/>
        <w:rPr>
          <w:sz w:val="24"/>
          <w:szCs w:val="24"/>
        </w:rPr>
      </w:pPr>
      <w:r w:rsidRPr="00EC2FF4">
        <w:rPr>
          <w:sz w:val="24"/>
          <w:szCs w:val="24"/>
        </w:rPr>
        <w:t>? Database tables created on startup</w:t>
      </w:r>
    </w:p>
    <w:p w14:paraId="01674BB3" w14:textId="77777777" w:rsidR="001F04E2" w:rsidRPr="00EC2FF4" w:rsidRDefault="00000000">
      <w:pPr>
        <w:pStyle w:val="ListBullet"/>
        <w:rPr>
          <w:sz w:val="24"/>
          <w:szCs w:val="24"/>
        </w:rPr>
      </w:pPr>
      <w:r w:rsidRPr="00EC2FF4">
        <w:rPr>
          <w:sz w:val="24"/>
          <w:szCs w:val="24"/>
        </w:rPr>
        <w:t>? Default categories seeded correctly</w:t>
      </w:r>
    </w:p>
    <w:p w14:paraId="72CFC9C5" w14:textId="77777777" w:rsidR="001F04E2" w:rsidRPr="00EC2FF4" w:rsidRDefault="00000000">
      <w:pPr>
        <w:pStyle w:val="ListBullet"/>
        <w:rPr>
          <w:sz w:val="24"/>
          <w:szCs w:val="24"/>
        </w:rPr>
      </w:pPr>
      <w:r w:rsidRPr="00EC2FF4">
        <w:rPr>
          <w:sz w:val="24"/>
          <w:szCs w:val="24"/>
        </w:rPr>
        <w:t>? Foreign key relationships maintained</w:t>
      </w:r>
    </w:p>
    <w:p w14:paraId="287C902B" w14:textId="77777777" w:rsidR="001F04E2" w:rsidRPr="00EC2FF4" w:rsidRDefault="00000000">
      <w:pPr>
        <w:pStyle w:val="ListBullet"/>
        <w:rPr>
          <w:sz w:val="24"/>
          <w:szCs w:val="24"/>
        </w:rPr>
      </w:pPr>
      <w:r w:rsidRPr="00EC2FF4">
        <w:rPr>
          <w:sz w:val="24"/>
          <w:szCs w:val="24"/>
        </w:rPr>
        <w:t>? Data persistence verified</w:t>
      </w:r>
    </w:p>
    <w:p w14:paraId="4DB37B8A" w14:textId="77777777" w:rsidR="001F04E2" w:rsidRPr="00EC2FF4" w:rsidRDefault="00000000">
      <w:pPr>
        <w:pStyle w:val="Heading3"/>
        <w:rPr>
          <w:sz w:val="24"/>
          <w:szCs w:val="24"/>
        </w:rPr>
      </w:pPr>
      <w:r w:rsidRPr="00EC2FF4">
        <w:rPr>
          <w:sz w:val="24"/>
          <w:szCs w:val="24"/>
        </w:rPr>
        <w:t>User Interface</w:t>
      </w:r>
    </w:p>
    <w:p w14:paraId="799746A1" w14:textId="77777777" w:rsidR="001F04E2" w:rsidRPr="00EC2FF4" w:rsidRDefault="00000000">
      <w:pPr>
        <w:pStyle w:val="ListBullet"/>
        <w:rPr>
          <w:sz w:val="24"/>
          <w:szCs w:val="24"/>
        </w:rPr>
      </w:pPr>
      <w:r w:rsidRPr="00EC2FF4">
        <w:rPr>
          <w:sz w:val="24"/>
          <w:szCs w:val="24"/>
        </w:rPr>
        <w:t xml:space="preserve">? All pages </w:t>
      </w:r>
      <w:proofErr w:type="gramStart"/>
      <w:r w:rsidRPr="00EC2FF4">
        <w:rPr>
          <w:sz w:val="24"/>
          <w:szCs w:val="24"/>
        </w:rPr>
        <w:t>render</w:t>
      </w:r>
      <w:proofErr w:type="gramEnd"/>
      <w:r w:rsidRPr="00EC2FF4">
        <w:rPr>
          <w:sz w:val="24"/>
          <w:szCs w:val="24"/>
        </w:rPr>
        <w:t xml:space="preserve"> correctly</w:t>
      </w:r>
    </w:p>
    <w:p w14:paraId="3B7D851A" w14:textId="77777777" w:rsidR="001F04E2" w:rsidRPr="00EC2FF4" w:rsidRDefault="00000000">
      <w:pPr>
        <w:pStyle w:val="ListBullet"/>
        <w:rPr>
          <w:sz w:val="24"/>
          <w:szCs w:val="24"/>
        </w:rPr>
      </w:pPr>
      <w:r w:rsidRPr="00EC2FF4">
        <w:rPr>
          <w:sz w:val="24"/>
          <w:szCs w:val="24"/>
        </w:rPr>
        <w:t>? Navigation works on all pages</w:t>
      </w:r>
    </w:p>
    <w:p w14:paraId="5967FE9A" w14:textId="77777777" w:rsidR="001F04E2" w:rsidRPr="00EC2FF4" w:rsidRDefault="00000000">
      <w:pPr>
        <w:pStyle w:val="ListBullet"/>
        <w:rPr>
          <w:sz w:val="24"/>
          <w:szCs w:val="24"/>
        </w:rPr>
      </w:pPr>
      <w:r w:rsidRPr="00EC2FF4">
        <w:rPr>
          <w:sz w:val="24"/>
          <w:szCs w:val="24"/>
        </w:rPr>
        <w:t>? Forms display validation errors</w:t>
      </w:r>
    </w:p>
    <w:p w14:paraId="059F30B7" w14:textId="77777777" w:rsidR="001F04E2" w:rsidRPr="00EC2FF4" w:rsidRDefault="00000000">
      <w:pPr>
        <w:pStyle w:val="ListBullet"/>
        <w:rPr>
          <w:sz w:val="24"/>
          <w:szCs w:val="24"/>
        </w:rPr>
      </w:pPr>
      <w:r w:rsidRPr="00EC2FF4">
        <w:rPr>
          <w:sz w:val="24"/>
          <w:szCs w:val="24"/>
        </w:rPr>
        <w:t>? Flash messages appear appropriately</w:t>
      </w:r>
    </w:p>
    <w:p w14:paraId="471C9CFE" w14:textId="77777777" w:rsidR="001F04E2" w:rsidRPr="00EC2FF4" w:rsidRDefault="00000000">
      <w:pPr>
        <w:pStyle w:val="ListBullet"/>
        <w:rPr>
          <w:sz w:val="24"/>
          <w:szCs w:val="24"/>
        </w:rPr>
      </w:pPr>
      <w:r w:rsidRPr="00EC2FF4">
        <w:rPr>
          <w:sz w:val="24"/>
          <w:szCs w:val="24"/>
        </w:rPr>
        <w:t>? Responsive design works on mobile</w:t>
      </w:r>
    </w:p>
    <w:p w14:paraId="2FBFA52D" w14:textId="77777777" w:rsidR="001F04E2" w:rsidRPr="00EC2FF4" w:rsidRDefault="00000000">
      <w:pPr>
        <w:pStyle w:val="Heading2"/>
        <w:rPr>
          <w:sz w:val="24"/>
          <w:szCs w:val="24"/>
        </w:rPr>
      </w:pPr>
      <w:r w:rsidRPr="00EC2FF4">
        <w:rPr>
          <w:sz w:val="24"/>
          <w:szCs w:val="24"/>
        </w:rPr>
        <w:t>4.3 Known Issues and Resolutions</w:t>
      </w:r>
    </w:p>
    <w:p w14:paraId="66306E36" w14:textId="77777777" w:rsidR="001F04E2" w:rsidRPr="00EC2FF4" w:rsidRDefault="00000000">
      <w:pPr>
        <w:rPr>
          <w:sz w:val="24"/>
          <w:szCs w:val="24"/>
        </w:rPr>
      </w:pPr>
      <w:r w:rsidRPr="00EC2FF4">
        <w:rPr>
          <w:sz w:val="24"/>
          <w:szCs w:val="24"/>
        </w:rPr>
        <w:t>Issue: Database tables not created on first run</w:t>
      </w:r>
    </w:p>
    <w:p w14:paraId="6B00F6AA" w14:textId="77777777" w:rsidR="001F04E2" w:rsidRPr="00EC2FF4" w:rsidRDefault="00000000">
      <w:pPr>
        <w:pStyle w:val="ListBullet2"/>
        <w:rPr>
          <w:sz w:val="24"/>
          <w:szCs w:val="24"/>
        </w:rPr>
      </w:pPr>
      <w:r w:rsidRPr="00EC2FF4">
        <w:rPr>
          <w:sz w:val="24"/>
          <w:szCs w:val="24"/>
        </w:rPr>
        <w:t>Resolution: Added database initialization on app startup with app context</w:t>
      </w:r>
    </w:p>
    <w:p w14:paraId="1F03CAED" w14:textId="77777777" w:rsidR="001F04E2" w:rsidRPr="00EC2FF4" w:rsidRDefault="001F04E2">
      <w:pPr>
        <w:rPr>
          <w:sz w:val="24"/>
          <w:szCs w:val="24"/>
        </w:rPr>
      </w:pPr>
    </w:p>
    <w:p w14:paraId="6F8CA09D" w14:textId="77777777" w:rsidR="001F04E2" w:rsidRPr="00EC2FF4" w:rsidRDefault="00000000">
      <w:pPr>
        <w:rPr>
          <w:sz w:val="24"/>
          <w:szCs w:val="24"/>
        </w:rPr>
      </w:pPr>
      <w:r w:rsidRPr="00EC2FF4">
        <w:rPr>
          <w:sz w:val="24"/>
          <w:szCs w:val="24"/>
        </w:rPr>
        <w:t>All identified issues have been resolved. The application runs successfully.</w:t>
      </w:r>
    </w:p>
    <w:p w14:paraId="00FAA1EC" w14:textId="77777777" w:rsidR="001F04E2" w:rsidRPr="00EC2FF4" w:rsidRDefault="00000000">
      <w:pPr>
        <w:rPr>
          <w:sz w:val="24"/>
          <w:szCs w:val="24"/>
        </w:rPr>
      </w:pPr>
      <w:r w:rsidRPr="00EC2FF4">
        <w:rPr>
          <w:sz w:val="24"/>
          <w:szCs w:val="24"/>
        </w:rPr>
        <w:br w:type="page"/>
      </w:r>
    </w:p>
    <w:p w14:paraId="2A228A04" w14:textId="77777777" w:rsidR="001F04E2" w:rsidRPr="00EC2FF4" w:rsidRDefault="00000000">
      <w:pPr>
        <w:pStyle w:val="Heading1"/>
        <w:rPr>
          <w:sz w:val="24"/>
          <w:szCs w:val="24"/>
        </w:rPr>
      </w:pPr>
      <w:r w:rsidRPr="00EC2FF4">
        <w:rPr>
          <w:sz w:val="24"/>
          <w:szCs w:val="24"/>
        </w:rPr>
        <w:lastRenderedPageBreak/>
        <w:t>5. Documentation</w:t>
      </w:r>
    </w:p>
    <w:p w14:paraId="0A158689" w14:textId="77777777" w:rsidR="001F04E2" w:rsidRPr="00EC2FF4" w:rsidRDefault="00000000">
      <w:pPr>
        <w:pStyle w:val="Heading2"/>
        <w:rPr>
          <w:sz w:val="24"/>
          <w:szCs w:val="24"/>
        </w:rPr>
      </w:pPr>
      <w:r w:rsidRPr="00EC2FF4">
        <w:rPr>
          <w:sz w:val="24"/>
          <w:szCs w:val="24"/>
        </w:rPr>
        <w:t>5.1 Code Documentation</w:t>
      </w:r>
    </w:p>
    <w:p w14:paraId="76D6F4E5" w14:textId="77777777" w:rsidR="001F04E2" w:rsidRPr="00EC2FF4" w:rsidRDefault="00000000">
      <w:pPr>
        <w:rPr>
          <w:sz w:val="24"/>
          <w:szCs w:val="24"/>
        </w:rPr>
      </w:pPr>
      <w:r w:rsidRPr="00EC2FF4">
        <w:rPr>
          <w:sz w:val="24"/>
          <w:szCs w:val="24"/>
        </w:rPr>
        <w:t>The codebase includes comprehensive documentation:</w:t>
      </w:r>
    </w:p>
    <w:p w14:paraId="2F7DE373" w14:textId="77777777" w:rsidR="001F04E2" w:rsidRPr="00EC2FF4" w:rsidRDefault="00000000">
      <w:pPr>
        <w:pStyle w:val="ListBullet"/>
        <w:rPr>
          <w:sz w:val="24"/>
          <w:szCs w:val="24"/>
        </w:rPr>
      </w:pPr>
      <w:r w:rsidRPr="00EC2FF4">
        <w:rPr>
          <w:sz w:val="24"/>
          <w:szCs w:val="24"/>
        </w:rPr>
        <w:t>Function docstrings for all route handlers</w:t>
      </w:r>
    </w:p>
    <w:p w14:paraId="0B8B8461" w14:textId="77777777" w:rsidR="001F04E2" w:rsidRPr="00EC2FF4" w:rsidRDefault="00000000">
      <w:pPr>
        <w:pStyle w:val="ListBullet"/>
        <w:rPr>
          <w:sz w:val="24"/>
          <w:szCs w:val="24"/>
        </w:rPr>
      </w:pPr>
      <w:r w:rsidRPr="00EC2FF4">
        <w:rPr>
          <w:sz w:val="24"/>
          <w:szCs w:val="24"/>
        </w:rPr>
        <w:t>Class docstrings for all models</w:t>
      </w:r>
    </w:p>
    <w:p w14:paraId="0262294D" w14:textId="77777777" w:rsidR="001F04E2" w:rsidRPr="00EC2FF4" w:rsidRDefault="00000000">
      <w:pPr>
        <w:pStyle w:val="ListBullet"/>
        <w:rPr>
          <w:sz w:val="24"/>
          <w:szCs w:val="24"/>
        </w:rPr>
      </w:pPr>
      <w:r w:rsidRPr="00EC2FF4">
        <w:rPr>
          <w:sz w:val="24"/>
          <w:szCs w:val="24"/>
        </w:rPr>
        <w:t>Inline comments for complex logic</w:t>
      </w:r>
    </w:p>
    <w:p w14:paraId="0AD71AF6" w14:textId="77777777" w:rsidR="001F04E2" w:rsidRPr="00EC2FF4" w:rsidRDefault="00000000">
      <w:pPr>
        <w:pStyle w:val="ListBullet"/>
        <w:rPr>
          <w:sz w:val="24"/>
          <w:szCs w:val="24"/>
        </w:rPr>
      </w:pPr>
      <w:r w:rsidRPr="00EC2FF4">
        <w:rPr>
          <w:sz w:val="24"/>
          <w:szCs w:val="24"/>
        </w:rPr>
        <w:t>Clear variable and function naming conventions</w:t>
      </w:r>
    </w:p>
    <w:p w14:paraId="7931F462" w14:textId="77777777" w:rsidR="001F04E2" w:rsidRPr="00EC2FF4" w:rsidRDefault="00000000">
      <w:pPr>
        <w:pStyle w:val="Heading2"/>
        <w:rPr>
          <w:sz w:val="24"/>
          <w:szCs w:val="24"/>
        </w:rPr>
      </w:pPr>
      <w:r w:rsidRPr="00EC2FF4">
        <w:rPr>
          <w:sz w:val="24"/>
          <w:szCs w:val="24"/>
        </w:rPr>
        <w:t>5.2 User Documentation</w:t>
      </w:r>
    </w:p>
    <w:p w14:paraId="0C793A19" w14:textId="77777777" w:rsidR="001F04E2" w:rsidRPr="00EC2FF4" w:rsidRDefault="00000000">
      <w:pPr>
        <w:rPr>
          <w:sz w:val="24"/>
          <w:szCs w:val="24"/>
        </w:rPr>
      </w:pPr>
      <w:r w:rsidRPr="00EC2FF4">
        <w:rPr>
          <w:sz w:val="24"/>
          <w:szCs w:val="24"/>
        </w:rPr>
        <w:t>README.md file includes:</w:t>
      </w:r>
    </w:p>
    <w:p w14:paraId="21B68802" w14:textId="77777777" w:rsidR="001F04E2" w:rsidRPr="00EC2FF4" w:rsidRDefault="00000000">
      <w:pPr>
        <w:pStyle w:val="ListBullet"/>
        <w:rPr>
          <w:sz w:val="24"/>
          <w:szCs w:val="24"/>
        </w:rPr>
      </w:pPr>
      <w:r w:rsidRPr="00EC2FF4">
        <w:rPr>
          <w:sz w:val="24"/>
          <w:szCs w:val="24"/>
        </w:rPr>
        <w:t>Project overview and features</w:t>
      </w:r>
    </w:p>
    <w:p w14:paraId="728C6DAB" w14:textId="77777777" w:rsidR="001F04E2" w:rsidRPr="00EC2FF4" w:rsidRDefault="00000000">
      <w:pPr>
        <w:pStyle w:val="ListBullet"/>
        <w:rPr>
          <w:sz w:val="24"/>
          <w:szCs w:val="24"/>
        </w:rPr>
      </w:pPr>
      <w:r w:rsidRPr="00EC2FF4">
        <w:rPr>
          <w:sz w:val="24"/>
          <w:szCs w:val="24"/>
        </w:rPr>
        <w:t>Installation instructions</w:t>
      </w:r>
    </w:p>
    <w:p w14:paraId="10583B20" w14:textId="77777777" w:rsidR="001F04E2" w:rsidRPr="00EC2FF4" w:rsidRDefault="00000000">
      <w:pPr>
        <w:pStyle w:val="ListBullet"/>
        <w:rPr>
          <w:sz w:val="24"/>
          <w:szCs w:val="24"/>
        </w:rPr>
      </w:pPr>
      <w:r w:rsidRPr="00EC2FF4">
        <w:rPr>
          <w:sz w:val="24"/>
          <w:szCs w:val="24"/>
        </w:rPr>
        <w:t>Usage guide</w:t>
      </w:r>
    </w:p>
    <w:p w14:paraId="23E0F3CC" w14:textId="77777777" w:rsidR="001F04E2" w:rsidRPr="00EC2FF4" w:rsidRDefault="00000000">
      <w:pPr>
        <w:pStyle w:val="ListBullet"/>
        <w:rPr>
          <w:sz w:val="24"/>
          <w:szCs w:val="24"/>
        </w:rPr>
      </w:pPr>
      <w:r w:rsidRPr="00EC2FF4">
        <w:rPr>
          <w:sz w:val="24"/>
          <w:szCs w:val="24"/>
        </w:rPr>
        <w:t>Project structure explanation</w:t>
      </w:r>
    </w:p>
    <w:p w14:paraId="07F5A34B" w14:textId="77777777" w:rsidR="001F04E2" w:rsidRPr="00EC2FF4" w:rsidRDefault="00000000">
      <w:pPr>
        <w:pStyle w:val="Heading2"/>
        <w:rPr>
          <w:sz w:val="24"/>
          <w:szCs w:val="24"/>
        </w:rPr>
      </w:pPr>
      <w:r w:rsidRPr="00EC2FF4">
        <w:rPr>
          <w:sz w:val="24"/>
          <w:szCs w:val="24"/>
        </w:rPr>
        <w:t>5.3 API Documentation</w:t>
      </w:r>
    </w:p>
    <w:p w14:paraId="758620FA" w14:textId="77777777" w:rsidR="001F04E2" w:rsidRPr="00EC2FF4" w:rsidRDefault="00000000">
      <w:pPr>
        <w:rPr>
          <w:sz w:val="24"/>
          <w:szCs w:val="24"/>
        </w:rPr>
      </w:pPr>
      <w:r w:rsidRPr="00EC2FF4">
        <w:rPr>
          <w:sz w:val="24"/>
          <w:szCs w:val="24"/>
        </w:rPr>
        <w:t>Available Routes:</w:t>
      </w:r>
    </w:p>
    <w:tbl>
      <w:tblPr>
        <w:tblStyle w:val="LightGrid-Accent1"/>
        <w:tblW w:w="0" w:type="auto"/>
        <w:tblLook w:val="04A0" w:firstRow="1" w:lastRow="0" w:firstColumn="1" w:lastColumn="0" w:noHBand="0" w:noVBand="1"/>
      </w:tblPr>
      <w:tblGrid>
        <w:gridCol w:w="4320"/>
        <w:gridCol w:w="4320"/>
      </w:tblGrid>
      <w:tr w:rsidR="001F04E2" w:rsidRPr="00EC2FF4" w14:paraId="317B57F7" w14:textId="77777777" w:rsidTr="001F0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AC0185" w14:textId="77777777" w:rsidR="001F04E2" w:rsidRPr="00EC2FF4" w:rsidRDefault="00000000">
            <w:pPr>
              <w:rPr>
                <w:sz w:val="24"/>
                <w:szCs w:val="24"/>
              </w:rPr>
            </w:pPr>
            <w:r w:rsidRPr="00EC2FF4">
              <w:rPr>
                <w:sz w:val="24"/>
                <w:szCs w:val="24"/>
              </w:rPr>
              <w:t>Route</w:t>
            </w:r>
          </w:p>
        </w:tc>
        <w:tc>
          <w:tcPr>
            <w:tcW w:w="4320" w:type="dxa"/>
          </w:tcPr>
          <w:p w14:paraId="22C317F8" w14:textId="77777777" w:rsidR="001F04E2" w:rsidRPr="00EC2FF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C2FF4">
              <w:rPr>
                <w:sz w:val="24"/>
                <w:szCs w:val="24"/>
              </w:rPr>
              <w:t>Description</w:t>
            </w:r>
          </w:p>
        </w:tc>
      </w:tr>
      <w:tr w:rsidR="001F04E2" w:rsidRPr="00EC2FF4" w14:paraId="7004AB69"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EA7486" w14:textId="77777777" w:rsidR="001F04E2" w:rsidRPr="00EC2FF4" w:rsidRDefault="00000000">
            <w:pPr>
              <w:rPr>
                <w:sz w:val="24"/>
                <w:szCs w:val="24"/>
              </w:rPr>
            </w:pPr>
            <w:r w:rsidRPr="00EC2FF4">
              <w:rPr>
                <w:sz w:val="24"/>
                <w:szCs w:val="24"/>
              </w:rPr>
              <w:t>GET /</w:t>
            </w:r>
          </w:p>
        </w:tc>
        <w:tc>
          <w:tcPr>
            <w:tcW w:w="4320" w:type="dxa"/>
          </w:tcPr>
          <w:p w14:paraId="348511B2"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Home page - displays recent ads and categories</w:t>
            </w:r>
          </w:p>
        </w:tc>
      </w:tr>
      <w:tr w:rsidR="001F04E2" w:rsidRPr="00EC2FF4" w14:paraId="4DA86F09"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0BB80" w14:textId="77777777" w:rsidR="001F04E2" w:rsidRPr="00EC2FF4" w:rsidRDefault="00000000">
            <w:pPr>
              <w:rPr>
                <w:sz w:val="24"/>
                <w:szCs w:val="24"/>
              </w:rPr>
            </w:pPr>
            <w:r w:rsidRPr="00EC2FF4">
              <w:rPr>
                <w:sz w:val="24"/>
                <w:szCs w:val="24"/>
              </w:rPr>
              <w:t>GET /register</w:t>
            </w:r>
          </w:p>
        </w:tc>
        <w:tc>
          <w:tcPr>
            <w:tcW w:w="4320" w:type="dxa"/>
          </w:tcPr>
          <w:p w14:paraId="2E960E1E"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Registration page</w:t>
            </w:r>
          </w:p>
        </w:tc>
      </w:tr>
      <w:tr w:rsidR="001F04E2" w:rsidRPr="00EC2FF4" w14:paraId="1FF34E1B"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899D0" w14:textId="77777777" w:rsidR="001F04E2" w:rsidRPr="00EC2FF4" w:rsidRDefault="00000000">
            <w:pPr>
              <w:rPr>
                <w:sz w:val="24"/>
                <w:szCs w:val="24"/>
              </w:rPr>
            </w:pPr>
            <w:r w:rsidRPr="00EC2FF4">
              <w:rPr>
                <w:sz w:val="24"/>
                <w:szCs w:val="24"/>
              </w:rPr>
              <w:t>POST /register</w:t>
            </w:r>
          </w:p>
        </w:tc>
        <w:tc>
          <w:tcPr>
            <w:tcW w:w="4320" w:type="dxa"/>
          </w:tcPr>
          <w:p w14:paraId="31F1AFD5"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Process registration</w:t>
            </w:r>
          </w:p>
        </w:tc>
      </w:tr>
      <w:tr w:rsidR="001F04E2" w:rsidRPr="00EC2FF4" w14:paraId="2BC36952"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081F79" w14:textId="77777777" w:rsidR="001F04E2" w:rsidRPr="00EC2FF4" w:rsidRDefault="00000000">
            <w:pPr>
              <w:rPr>
                <w:sz w:val="24"/>
                <w:szCs w:val="24"/>
              </w:rPr>
            </w:pPr>
            <w:r w:rsidRPr="00EC2FF4">
              <w:rPr>
                <w:sz w:val="24"/>
                <w:szCs w:val="24"/>
              </w:rPr>
              <w:t>GET /login</w:t>
            </w:r>
          </w:p>
        </w:tc>
        <w:tc>
          <w:tcPr>
            <w:tcW w:w="4320" w:type="dxa"/>
          </w:tcPr>
          <w:p w14:paraId="56AC519A"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Login page</w:t>
            </w:r>
          </w:p>
        </w:tc>
      </w:tr>
      <w:tr w:rsidR="001F04E2" w:rsidRPr="00EC2FF4" w14:paraId="0F6AD0DE"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C499B" w14:textId="77777777" w:rsidR="001F04E2" w:rsidRPr="00EC2FF4" w:rsidRDefault="00000000">
            <w:pPr>
              <w:rPr>
                <w:sz w:val="24"/>
                <w:szCs w:val="24"/>
              </w:rPr>
            </w:pPr>
            <w:r w:rsidRPr="00EC2FF4">
              <w:rPr>
                <w:sz w:val="24"/>
                <w:szCs w:val="24"/>
              </w:rPr>
              <w:t>POST /login</w:t>
            </w:r>
          </w:p>
        </w:tc>
        <w:tc>
          <w:tcPr>
            <w:tcW w:w="4320" w:type="dxa"/>
          </w:tcPr>
          <w:p w14:paraId="2690787B"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Process login</w:t>
            </w:r>
          </w:p>
        </w:tc>
      </w:tr>
      <w:tr w:rsidR="001F04E2" w:rsidRPr="00EC2FF4" w14:paraId="0641D047"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B9863" w14:textId="77777777" w:rsidR="001F04E2" w:rsidRPr="00EC2FF4" w:rsidRDefault="00000000">
            <w:pPr>
              <w:rPr>
                <w:sz w:val="24"/>
                <w:szCs w:val="24"/>
              </w:rPr>
            </w:pPr>
            <w:r w:rsidRPr="00EC2FF4">
              <w:rPr>
                <w:sz w:val="24"/>
                <w:szCs w:val="24"/>
              </w:rPr>
              <w:t>GET /logout</w:t>
            </w:r>
          </w:p>
        </w:tc>
        <w:tc>
          <w:tcPr>
            <w:tcW w:w="4320" w:type="dxa"/>
          </w:tcPr>
          <w:p w14:paraId="7671C93B"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Logout user</w:t>
            </w:r>
          </w:p>
        </w:tc>
      </w:tr>
      <w:tr w:rsidR="001F04E2" w:rsidRPr="00EC2FF4" w14:paraId="248C051C"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FE061" w14:textId="77777777" w:rsidR="001F04E2" w:rsidRPr="00EC2FF4" w:rsidRDefault="00000000">
            <w:pPr>
              <w:rPr>
                <w:sz w:val="24"/>
                <w:szCs w:val="24"/>
              </w:rPr>
            </w:pPr>
            <w:r w:rsidRPr="00EC2FF4">
              <w:rPr>
                <w:sz w:val="24"/>
                <w:szCs w:val="24"/>
              </w:rPr>
              <w:t>GET /create_ad</w:t>
            </w:r>
          </w:p>
        </w:tc>
        <w:tc>
          <w:tcPr>
            <w:tcW w:w="4320" w:type="dxa"/>
          </w:tcPr>
          <w:p w14:paraId="18AF9FA4"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Create ad form (requires login)</w:t>
            </w:r>
          </w:p>
        </w:tc>
      </w:tr>
      <w:tr w:rsidR="001F04E2" w:rsidRPr="00EC2FF4" w14:paraId="0CA1B07F"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CD54B" w14:textId="77777777" w:rsidR="001F04E2" w:rsidRPr="00EC2FF4" w:rsidRDefault="00000000">
            <w:pPr>
              <w:rPr>
                <w:sz w:val="24"/>
                <w:szCs w:val="24"/>
              </w:rPr>
            </w:pPr>
            <w:r w:rsidRPr="00EC2FF4">
              <w:rPr>
                <w:sz w:val="24"/>
                <w:szCs w:val="24"/>
              </w:rPr>
              <w:t>POST /create_ad</w:t>
            </w:r>
          </w:p>
        </w:tc>
        <w:tc>
          <w:tcPr>
            <w:tcW w:w="4320" w:type="dxa"/>
          </w:tcPr>
          <w:p w14:paraId="437F7B15"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Process ad creation</w:t>
            </w:r>
          </w:p>
        </w:tc>
      </w:tr>
      <w:tr w:rsidR="001F04E2" w:rsidRPr="00EC2FF4" w14:paraId="2B97D96C"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C9FC6" w14:textId="77777777" w:rsidR="001F04E2" w:rsidRPr="00EC2FF4" w:rsidRDefault="00000000">
            <w:pPr>
              <w:rPr>
                <w:sz w:val="24"/>
                <w:szCs w:val="24"/>
              </w:rPr>
            </w:pPr>
            <w:r w:rsidRPr="00EC2FF4">
              <w:rPr>
                <w:sz w:val="24"/>
                <w:szCs w:val="24"/>
              </w:rPr>
              <w:t>GET /ad/&lt;id&gt;</w:t>
            </w:r>
          </w:p>
        </w:tc>
        <w:tc>
          <w:tcPr>
            <w:tcW w:w="4320" w:type="dxa"/>
          </w:tcPr>
          <w:p w14:paraId="438A4C24"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View ad details</w:t>
            </w:r>
          </w:p>
        </w:tc>
      </w:tr>
      <w:tr w:rsidR="001F04E2" w:rsidRPr="00EC2FF4" w14:paraId="04E6D637"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CBDA0" w14:textId="77777777" w:rsidR="001F04E2" w:rsidRPr="00EC2FF4" w:rsidRDefault="00000000">
            <w:pPr>
              <w:rPr>
                <w:sz w:val="24"/>
                <w:szCs w:val="24"/>
              </w:rPr>
            </w:pPr>
            <w:r w:rsidRPr="00EC2FF4">
              <w:rPr>
                <w:sz w:val="24"/>
                <w:szCs w:val="24"/>
              </w:rPr>
              <w:t>GET /edit_ad/&lt;id&gt;</w:t>
            </w:r>
          </w:p>
        </w:tc>
        <w:tc>
          <w:tcPr>
            <w:tcW w:w="4320" w:type="dxa"/>
          </w:tcPr>
          <w:p w14:paraId="7B83A892"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Edit ad form (requires login, owner only)</w:t>
            </w:r>
          </w:p>
        </w:tc>
      </w:tr>
      <w:tr w:rsidR="001F04E2" w:rsidRPr="00EC2FF4" w14:paraId="23911033"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4A21F" w14:textId="77777777" w:rsidR="001F04E2" w:rsidRPr="00EC2FF4" w:rsidRDefault="00000000">
            <w:pPr>
              <w:rPr>
                <w:sz w:val="24"/>
                <w:szCs w:val="24"/>
              </w:rPr>
            </w:pPr>
            <w:r w:rsidRPr="00EC2FF4">
              <w:rPr>
                <w:sz w:val="24"/>
                <w:szCs w:val="24"/>
              </w:rPr>
              <w:t>POST /edit_ad/&lt;id&gt;</w:t>
            </w:r>
          </w:p>
        </w:tc>
        <w:tc>
          <w:tcPr>
            <w:tcW w:w="4320" w:type="dxa"/>
          </w:tcPr>
          <w:p w14:paraId="7ABC4431"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Process ad update</w:t>
            </w:r>
          </w:p>
        </w:tc>
      </w:tr>
      <w:tr w:rsidR="001F04E2" w:rsidRPr="00EC2FF4" w14:paraId="712E34DD"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74CDF" w14:textId="77777777" w:rsidR="001F04E2" w:rsidRPr="00EC2FF4" w:rsidRDefault="00000000">
            <w:pPr>
              <w:rPr>
                <w:sz w:val="24"/>
                <w:szCs w:val="24"/>
              </w:rPr>
            </w:pPr>
            <w:r w:rsidRPr="00EC2FF4">
              <w:rPr>
                <w:sz w:val="24"/>
                <w:szCs w:val="24"/>
              </w:rPr>
              <w:t>POST /delete_ad/&lt;id&gt;</w:t>
            </w:r>
          </w:p>
        </w:tc>
        <w:tc>
          <w:tcPr>
            <w:tcW w:w="4320" w:type="dxa"/>
          </w:tcPr>
          <w:p w14:paraId="71BCC067"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Delete ad (requires login, owner only)</w:t>
            </w:r>
          </w:p>
        </w:tc>
      </w:tr>
      <w:tr w:rsidR="001F04E2" w:rsidRPr="00EC2FF4" w14:paraId="2A7C99AA"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EEF75" w14:textId="77777777" w:rsidR="001F04E2" w:rsidRPr="00EC2FF4" w:rsidRDefault="00000000">
            <w:pPr>
              <w:rPr>
                <w:sz w:val="24"/>
                <w:szCs w:val="24"/>
              </w:rPr>
            </w:pPr>
            <w:r w:rsidRPr="00EC2FF4">
              <w:rPr>
                <w:sz w:val="24"/>
                <w:szCs w:val="24"/>
              </w:rPr>
              <w:t>GET /my_ads</w:t>
            </w:r>
          </w:p>
        </w:tc>
        <w:tc>
          <w:tcPr>
            <w:tcW w:w="4320" w:type="dxa"/>
          </w:tcPr>
          <w:p w14:paraId="16252802"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User's ads dashboard (requires login)</w:t>
            </w:r>
          </w:p>
        </w:tc>
      </w:tr>
      <w:tr w:rsidR="001F04E2" w:rsidRPr="00EC2FF4" w14:paraId="285583DD"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1FC66F" w14:textId="77777777" w:rsidR="001F04E2" w:rsidRPr="00EC2FF4" w:rsidRDefault="00000000">
            <w:pPr>
              <w:rPr>
                <w:sz w:val="24"/>
                <w:szCs w:val="24"/>
              </w:rPr>
            </w:pPr>
            <w:r w:rsidRPr="00EC2FF4">
              <w:rPr>
                <w:sz w:val="24"/>
                <w:szCs w:val="24"/>
              </w:rPr>
              <w:t>GET /search</w:t>
            </w:r>
          </w:p>
        </w:tc>
        <w:tc>
          <w:tcPr>
            <w:tcW w:w="4320" w:type="dxa"/>
          </w:tcPr>
          <w:p w14:paraId="230C423B"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Search page</w:t>
            </w:r>
          </w:p>
        </w:tc>
      </w:tr>
      <w:tr w:rsidR="001F04E2" w:rsidRPr="00EC2FF4" w14:paraId="398D7963" w14:textId="77777777" w:rsidTr="001F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07220" w14:textId="77777777" w:rsidR="001F04E2" w:rsidRPr="00EC2FF4" w:rsidRDefault="00000000">
            <w:pPr>
              <w:rPr>
                <w:sz w:val="24"/>
                <w:szCs w:val="24"/>
              </w:rPr>
            </w:pPr>
            <w:r w:rsidRPr="00EC2FF4">
              <w:rPr>
                <w:sz w:val="24"/>
                <w:szCs w:val="24"/>
              </w:rPr>
              <w:t>POST /search</w:t>
            </w:r>
          </w:p>
        </w:tc>
        <w:tc>
          <w:tcPr>
            <w:tcW w:w="4320" w:type="dxa"/>
          </w:tcPr>
          <w:p w14:paraId="53172258" w14:textId="77777777" w:rsidR="001F04E2" w:rsidRPr="00EC2FF4"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EC2FF4">
              <w:rPr>
                <w:sz w:val="24"/>
                <w:szCs w:val="24"/>
              </w:rPr>
              <w:t>Process search query</w:t>
            </w:r>
          </w:p>
        </w:tc>
      </w:tr>
      <w:tr w:rsidR="001F04E2" w:rsidRPr="00EC2FF4" w14:paraId="1961210B" w14:textId="77777777" w:rsidTr="001F0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6A8A1" w14:textId="77777777" w:rsidR="001F04E2" w:rsidRPr="00EC2FF4" w:rsidRDefault="00000000">
            <w:pPr>
              <w:rPr>
                <w:sz w:val="24"/>
                <w:szCs w:val="24"/>
              </w:rPr>
            </w:pPr>
            <w:r w:rsidRPr="00EC2FF4">
              <w:rPr>
                <w:sz w:val="24"/>
                <w:szCs w:val="24"/>
              </w:rPr>
              <w:t>GET /category/&lt;id&gt;</w:t>
            </w:r>
          </w:p>
        </w:tc>
        <w:tc>
          <w:tcPr>
            <w:tcW w:w="4320" w:type="dxa"/>
          </w:tcPr>
          <w:p w14:paraId="7A2FDDE9" w14:textId="77777777" w:rsidR="001F04E2" w:rsidRPr="00EC2FF4"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EC2FF4">
              <w:rPr>
                <w:sz w:val="24"/>
                <w:szCs w:val="24"/>
              </w:rPr>
              <w:t>View ads by category</w:t>
            </w:r>
          </w:p>
        </w:tc>
      </w:tr>
    </w:tbl>
    <w:p w14:paraId="3E3D5DF7" w14:textId="77777777" w:rsidR="001F04E2" w:rsidRPr="00EC2FF4" w:rsidRDefault="00000000">
      <w:pPr>
        <w:rPr>
          <w:sz w:val="24"/>
          <w:szCs w:val="24"/>
        </w:rPr>
      </w:pPr>
      <w:r w:rsidRPr="00EC2FF4">
        <w:rPr>
          <w:sz w:val="24"/>
          <w:szCs w:val="24"/>
        </w:rPr>
        <w:br w:type="page"/>
      </w:r>
    </w:p>
    <w:p w14:paraId="534AA4B2" w14:textId="77777777" w:rsidR="001F04E2" w:rsidRPr="00EC2FF4" w:rsidRDefault="00000000">
      <w:pPr>
        <w:pStyle w:val="Heading1"/>
        <w:rPr>
          <w:sz w:val="24"/>
          <w:szCs w:val="24"/>
        </w:rPr>
      </w:pPr>
      <w:r w:rsidRPr="00EC2FF4">
        <w:rPr>
          <w:sz w:val="24"/>
          <w:szCs w:val="24"/>
        </w:rPr>
        <w:lastRenderedPageBreak/>
        <w:t>6. Final Presentation</w:t>
      </w:r>
    </w:p>
    <w:p w14:paraId="719D23F1" w14:textId="77777777" w:rsidR="001F04E2" w:rsidRPr="00EC2FF4" w:rsidRDefault="00000000">
      <w:pPr>
        <w:pStyle w:val="Heading2"/>
        <w:rPr>
          <w:sz w:val="24"/>
          <w:szCs w:val="24"/>
        </w:rPr>
      </w:pPr>
      <w:r w:rsidRPr="00EC2FF4">
        <w:rPr>
          <w:sz w:val="24"/>
          <w:szCs w:val="24"/>
        </w:rPr>
        <w:t>6.1 Project Summary</w:t>
      </w:r>
    </w:p>
    <w:p w14:paraId="3478C83E" w14:textId="77777777" w:rsidR="001F04E2" w:rsidRPr="00EC2FF4" w:rsidRDefault="00000000">
      <w:pPr>
        <w:rPr>
          <w:sz w:val="24"/>
          <w:szCs w:val="24"/>
        </w:rPr>
      </w:pPr>
      <w:r w:rsidRPr="00EC2FF4">
        <w:rPr>
          <w:sz w:val="24"/>
          <w:szCs w:val="24"/>
        </w:rPr>
        <w:t>The Classified Ads Platform is a fully functional web application that allows users to post, browse, search, and manage classified advertisements. The platform successfully implements all MVP features including user authentication, ad management, category organization, and advanced search capabilities.</w:t>
      </w:r>
    </w:p>
    <w:p w14:paraId="18A6B763" w14:textId="77777777" w:rsidR="001F04E2" w:rsidRPr="00EC2FF4" w:rsidRDefault="00000000">
      <w:pPr>
        <w:pStyle w:val="Heading2"/>
        <w:rPr>
          <w:sz w:val="24"/>
          <w:szCs w:val="24"/>
        </w:rPr>
      </w:pPr>
      <w:r w:rsidRPr="00EC2FF4">
        <w:rPr>
          <w:sz w:val="24"/>
          <w:szCs w:val="24"/>
        </w:rPr>
        <w:t>6.2 Achievements</w:t>
      </w:r>
    </w:p>
    <w:p w14:paraId="4ED601AB" w14:textId="77777777" w:rsidR="001F04E2" w:rsidRPr="00EC2FF4" w:rsidRDefault="00000000">
      <w:pPr>
        <w:pStyle w:val="ListBullet"/>
        <w:rPr>
          <w:sz w:val="24"/>
          <w:szCs w:val="24"/>
        </w:rPr>
      </w:pPr>
      <w:r w:rsidRPr="00EC2FF4">
        <w:rPr>
          <w:sz w:val="24"/>
          <w:szCs w:val="24"/>
        </w:rPr>
        <w:t>Complete user authentication system with secure password handling</w:t>
      </w:r>
    </w:p>
    <w:p w14:paraId="030AD983" w14:textId="77777777" w:rsidR="001F04E2" w:rsidRPr="00EC2FF4" w:rsidRDefault="00000000">
      <w:pPr>
        <w:pStyle w:val="ListBullet"/>
        <w:rPr>
          <w:sz w:val="24"/>
          <w:szCs w:val="24"/>
        </w:rPr>
      </w:pPr>
      <w:r w:rsidRPr="00EC2FF4">
        <w:rPr>
          <w:sz w:val="24"/>
          <w:szCs w:val="24"/>
        </w:rPr>
        <w:t>Full CRUD operations for classified ads</w:t>
      </w:r>
    </w:p>
    <w:p w14:paraId="524728A4" w14:textId="77777777" w:rsidR="001F04E2" w:rsidRPr="00EC2FF4" w:rsidRDefault="00000000">
      <w:pPr>
        <w:pStyle w:val="ListBullet"/>
        <w:rPr>
          <w:sz w:val="24"/>
          <w:szCs w:val="24"/>
        </w:rPr>
      </w:pPr>
      <w:r w:rsidRPr="00EC2FF4">
        <w:rPr>
          <w:sz w:val="24"/>
          <w:szCs w:val="24"/>
        </w:rPr>
        <w:t>Comprehensive search and filtering system</w:t>
      </w:r>
    </w:p>
    <w:p w14:paraId="0EEF024F" w14:textId="77777777" w:rsidR="001F04E2" w:rsidRPr="00EC2FF4" w:rsidRDefault="00000000">
      <w:pPr>
        <w:pStyle w:val="ListBullet"/>
        <w:rPr>
          <w:sz w:val="24"/>
          <w:szCs w:val="24"/>
        </w:rPr>
      </w:pPr>
      <w:r w:rsidRPr="00EC2FF4">
        <w:rPr>
          <w:sz w:val="24"/>
          <w:szCs w:val="24"/>
        </w:rPr>
        <w:t>Responsive web interface with modern design</w:t>
      </w:r>
    </w:p>
    <w:p w14:paraId="02385C4E" w14:textId="77777777" w:rsidR="001F04E2" w:rsidRPr="00EC2FF4" w:rsidRDefault="00000000">
      <w:pPr>
        <w:pStyle w:val="ListBullet"/>
        <w:rPr>
          <w:sz w:val="24"/>
          <w:szCs w:val="24"/>
        </w:rPr>
      </w:pPr>
      <w:r w:rsidRPr="00EC2FF4">
        <w:rPr>
          <w:sz w:val="24"/>
          <w:szCs w:val="24"/>
        </w:rPr>
        <w:t>Well-structured, maintainable codebase</w:t>
      </w:r>
    </w:p>
    <w:p w14:paraId="4739DA60" w14:textId="77777777" w:rsidR="001F04E2" w:rsidRPr="00EC2FF4" w:rsidRDefault="00000000">
      <w:pPr>
        <w:pStyle w:val="ListBullet"/>
        <w:rPr>
          <w:sz w:val="24"/>
          <w:szCs w:val="24"/>
        </w:rPr>
      </w:pPr>
      <w:r w:rsidRPr="00EC2FF4">
        <w:rPr>
          <w:sz w:val="24"/>
          <w:szCs w:val="24"/>
        </w:rPr>
        <w:t>Comprehensive documentation</w:t>
      </w:r>
    </w:p>
    <w:p w14:paraId="117B7E01" w14:textId="77777777" w:rsidR="001F04E2" w:rsidRPr="00EC2FF4" w:rsidRDefault="00000000">
      <w:pPr>
        <w:pStyle w:val="ListBullet"/>
        <w:rPr>
          <w:sz w:val="24"/>
          <w:szCs w:val="24"/>
        </w:rPr>
      </w:pPr>
      <w:r w:rsidRPr="00EC2FF4">
        <w:rPr>
          <w:sz w:val="24"/>
          <w:szCs w:val="24"/>
        </w:rPr>
        <w:t>Production-ready database structure</w:t>
      </w:r>
    </w:p>
    <w:p w14:paraId="499DB0C6" w14:textId="77777777" w:rsidR="001F04E2" w:rsidRPr="00EC2FF4" w:rsidRDefault="00000000">
      <w:pPr>
        <w:pStyle w:val="Heading2"/>
        <w:rPr>
          <w:sz w:val="24"/>
          <w:szCs w:val="24"/>
        </w:rPr>
      </w:pPr>
      <w:r w:rsidRPr="00EC2FF4">
        <w:rPr>
          <w:sz w:val="24"/>
          <w:szCs w:val="24"/>
        </w:rPr>
        <w:t>6.3 Technology Highlights</w:t>
      </w:r>
    </w:p>
    <w:p w14:paraId="41936F8D" w14:textId="77777777" w:rsidR="001F04E2" w:rsidRPr="00EC2FF4" w:rsidRDefault="00000000">
      <w:pPr>
        <w:rPr>
          <w:sz w:val="24"/>
          <w:szCs w:val="24"/>
        </w:rPr>
      </w:pPr>
      <w:r w:rsidRPr="00EC2FF4">
        <w:rPr>
          <w:sz w:val="24"/>
          <w:szCs w:val="24"/>
        </w:rPr>
        <w:t>The project demonstrates proficiency in:</w:t>
      </w:r>
    </w:p>
    <w:p w14:paraId="502B42F9" w14:textId="77777777" w:rsidR="001F04E2" w:rsidRPr="00EC2FF4" w:rsidRDefault="00000000">
      <w:pPr>
        <w:pStyle w:val="ListBullet"/>
        <w:rPr>
          <w:sz w:val="24"/>
          <w:szCs w:val="24"/>
        </w:rPr>
      </w:pPr>
      <w:r w:rsidRPr="00EC2FF4">
        <w:rPr>
          <w:sz w:val="24"/>
          <w:szCs w:val="24"/>
        </w:rPr>
        <w:t>Flask web framework and routing</w:t>
      </w:r>
    </w:p>
    <w:p w14:paraId="26B520A0" w14:textId="77777777" w:rsidR="001F04E2" w:rsidRPr="00EC2FF4" w:rsidRDefault="00000000">
      <w:pPr>
        <w:pStyle w:val="ListBullet"/>
        <w:rPr>
          <w:sz w:val="24"/>
          <w:szCs w:val="24"/>
        </w:rPr>
      </w:pPr>
      <w:r w:rsidRPr="00EC2FF4">
        <w:rPr>
          <w:sz w:val="24"/>
          <w:szCs w:val="24"/>
        </w:rPr>
        <w:t>SQLAlchemy ORM for database operations</w:t>
      </w:r>
    </w:p>
    <w:p w14:paraId="0DB16F9F" w14:textId="77777777" w:rsidR="001F04E2" w:rsidRPr="00EC2FF4" w:rsidRDefault="00000000">
      <w:pPr>
        <w:pStyle w:val="ListBullet"/>
        <w:rPr>
          <w:sz w:val="24"/>
          <w:szCs w:val="24"/>
        </w:rPr>
      </w:pPr>
      <w:r w:rsidRPr="00EC2FF4">
        <w:rPr>
          <w:sz w:val="24"/>
          <w:szCs w:val="24"/>
        </w:rPr>
        <w:t>User authentication and session management</w:t>
      </w:r>
    </w:p>
    <w:p w14:paraId="6B13E3E7" w14:textId="77777777" w:rsidR="001F04E2" w:rsidRPr="00EC2FF4" w:rsidRDefault="00000000">
      <w:pPr>
        <w:pStyle w:val="ListBullet"/>
        <w:rPr>
          <w:sz w:val="24"/>
          <w:szCs w:val="24"/>
        </w:rPr>
      </w:pPr>
      <w:proofErr w:type="gramStart"/>
      <w:r w:rsidRPr="00EC2FF4">
        <w:rPr>
          <w:sz w:val="24"/>
          <w:szCs w:val="24"/>
        </w:rPr>
        <w:t>Form</w:t>
      </w:r>
      <w:proofErr w:type="gramEnd"/>
      <w:r w:rsidRPr="00EC2FF4">
        <w:rPr>
          <w:sz w:val="24"/>
          <w:szCs w:val="24"/>
        </w:rPr>
        <w:t xml:space="preserve"> validation and CSRF protection</w:t>
      </w:r>
    </w:p>
    <w:p w14:paraId="751AF725" w14:textId="77777777" w:rsidR="001F04E2" w:rsidRPr="00EC2FF4" w:rsidRDefault="00000000">
      <w:pPr>
        <w:pStyle w:val="ListBullet"/>
        <w:rPr>
          <w:sz w:val="24"/>
          <w:szCs w:val="24"/>
        </w:rPr>
      </w:pPr>
      <w:r w:rsidRPr="00EC2FF4">
        <w:rPr>
          <w:sz w:val="24"/>
          <w:szCs w:val="24"/>
        </w:rPr>
        <w:t>Jinja2 templating</w:t>
      </w:r>
    </w:p>
    <w:p w14:paraId="26884BBE" w14:textId="77777777" w:rsidR="001F04E2" w:rsidRPr="00EC2FF4" w:rsidRDefault="00000000">
      <w:pPr>
        <w:pStyle w:val="ListBullet"/>
        <w:rPr>
          <w:sz w:val="24"/>
          <w:szCs w:val="24"/>
        </w:rPr>
      </w:pPr>
      <w:r w:rsidRPr="00EC2FF4">
        <w:rPr>
          <w:sz w:val="24"/>
          <w:szCs w:val="24"/>
        </w:rPr>
        <w:t>Responsive CSS design</w:t>
      </w:r>
    </w:p>
    <w:p w14:paraId="55CE70E5" w14:textId="77777777" w:rsidR="001F04E2" w:rsidRPr="00EC2FF4" w:rsidRDefault="00000000">
      <w:pPr>
        <w:pStyle w:val="ListBullet"/>
        <w:rPr>
          <w:sz w:val="24"/>
          <w:szCs w:val="24"/>
        </w:rPr>
      </w:pPr>
      <w:r w:rsidRPr="00EC2FF4">
        <w:rPr>
          <w:sz w:val="24"/>
          <w:szCs w:val="24"/>
        </w:rPr>
        <w:t>RESTful API design principles</w:t>
      </w:r>
    </w:p>
    <w:p w14:paraId="6BCDD5DC" w14:textId="77777777" w:rsidR="001F04E2" w:rsidRPr="00EC2FF4" w:rsidRDefault="00000000">
      <w:pPr>
        <w:pStyle w:val="Heading2"/>
        <w:rPr>
          <w:sz w:val="24"/>
          <w:szCs w:val="24"/>
        </w:rPr>
      </w:pPr>
      <w:r w:rsidRPr="00EC2FF4">
        <w:rPr>
          <w:sz w:val="24"/>
          <w:szCs w:val="24"/>
        </w:rPr>
        <w:t>6.4 Future Enhancements</w:t>
      </w:r>
    </w:p>
    <w:p w14:paraId="52923C80" w14:textId="77777777" w:rsidR="001F04E2" w:rsidRPr="00EC2FF4" w:rsidRDefault="00000000">
      <w:pPr>
        <w:rPr>
          <w:sz w:val="24"/>
          <w:szCs w:val="24"/>
        </w:rPr>
      </w:pPr>
      <w:r w:rsidRPr="00EC2FF4">
        <w:rPr>
          <w:sz w:val="24"/>
          <w:szCs w:val="24"/>
        </w:rPr>
        <w:t>Potential improvements for future versions:</w:t>
      </w:r>
    </w:p>
    <w:p w14:paraId="4F27E3C6" w14:textId="77777777" w:rsidR="001F04E2" w:rsidRPr="00EC2FF4" w:rsidRDefault="00000000">
      <w:pPr>
        <w:pStyle w:val="ListBullet"/>
        <w:rPr>
          <w:sz w:val="24"/>
          <w:szCs w:val="24"/>
        </w:rPr>
      </w:pPr>
      <w:r w:rsidRPr="00EC2FF4">
        <w:rPr>
          <w:sz w:val="24"/>
          <w:szCs w:val="24"/>
        </w:rPr>
        <w:t>Image upload and management for ads</w:t>
      </w:r>
    </w:p>
    <w:p w14:paraId="485A04A3" w14:textId="77777777" w:rsidR="001F04E2" w:rsidRPr="00EC2FF4" w:rsidRDefault="00000000">
      <w:pPr>
        <w:pStyle w:val="ListBullet"/>
        <w:rPr>
          <w:sz w:val="24"/>
          <w:szCs w:val="24"/>
        </w:rPr>
      </w:pPr>
      <w:r w:rsidRPr="00EC2FF4">
        <w:rPr>
          <w:sz w:val="24"/>
          <w:szCs w:val="24"/>
        </w:rPr>
        <w:t>User profiles with avatars</w:t>
      </w:r>
    </w:p>
    <w:p w14:paraId="4070B5A9" w14:textId="77777777" w:rsidR="001F04E2" w:rsidRPr="00EC2FF4" w:rsidRDefault="00000000">
      <w:pPr>
        <w:pStyle w:val="ListBullet"/>
        <w:rPr>
          <w:sz w:val="24"/>
          <w:szCs w:val="24"/>
        </w:rPr>
      </w:pPr>
      <w:r w:rsidRPr="00EC2FF4">
        <w:rPr>
          <w:sz w:val="24"/>
          <w:szCs w:val="24"/>
        </w:rPr>
        <w:t>Messaging system between buyers and sellers</w:t>
      </w:r>
    </w:p>
    <w:p w14:paraId="3EF5E312" w14:textId="77777777" w:rsidR="001F04E2" w:rsidRPr="00EC2FF4" w:rsidRDefault="00000000">
      <w:pPr>
        <w:pStyle w:val="ListBullet"/>
        <w:rPr>
          <w:sz w:val="24"/>
          <w:szCs w:val="24"/>
        </w:rPr>
      </w:pPr>
      <w:r w:rsidRPr="00EC2FF4">
        <w:rPr>
          <w:sz w:val="24"/>
          <w:szCs w:val="24"/>
        </w:rPr>
        <w:t>Email notifications for new ads in categories</w:t>
      </w:r>
    </w:p>
    <w:p w14:paraId="7A14F8BC" w14:textId="77777777" w:rsidR="001F04E2" w:rsidRPr="00EC2FF4" w:rsidRDefault="00000000">
      <w:pPr>
        <w:pStyle w:val="ListBullet"/>
        <w:rPr>
          <w:sz w:val="24"/>
          <w:szCs w:val="24"/>
        </w:rPr>
      </w:pPr>
      <w:r w:rsidRPr="00EC2FF4">
        <w:rPr>
          <w:sz w:val="24"/>
          <w:szCs w:val="24"/>
        </w:rPr>
        <w:t>Advanced search with sorting options</w:t>
      </w:r>
    </w:p>
    <w:p w14:paraId="11974447" w14:textId="77777777" w:rsidR="001F04E2" w:rsidRPr="00EC2FF4" w:rsidRDefault="00000000">
      <w:pPr>
        <w:pStyle w:val="ListBullet"/>
        <w:rPr>
          <w:sz w:val="24"/>
          <w:szCs w:val="24"/>
        </w:rPr>
      </w:pPr>
      <w:r w:rsidRPr="00EC2FF4">
        <w:rPr>
          <w:sz w:val="24"/>
          <w:szCs w:val="24"/>
        </w:rPr>
        <w:t>Admin panel for category management</w:t>
      </w:r>
    </w:p>
    <w:p w14:paraId="7323148F" w14:textId="77777777" w:rsidR="001F04E2" w:rsidRPr="00EC2FF4" w:rsidRDefault="00000000">
      <w:pPr>
        <w:pStyle w:val="ListBullet"/>
        <w:rPr>
          <w:sz w:val="24"/>
          <w:szCs w:val="24"/>
        </w:rPr>
      </w:pPr>
      <w:r w:rsidRPr="00EC2FF4">
        <w:rPr>
          <w:sz w:val="24"/>
          <w:szCs w:val="24"/>
        </w:rPr>
        <w:t>Ad favorites/watchlist functionality</w:t>
      </w:r>
    </w:p>
    <w:p w14:paraId="23D897B4" w14:textId="77777777" w:rsidR="001F04E2" w:rsidRPr="00EC2FF4" w:rsidRDefault="00000000">
      <w:pPr>
        <w:pStyle w:val="ListBullet"/>
        <w:rPr>
          <w:sz w:val="24"/>
          <w:szCs w:val="24"/>
        </w:rPr>
      </w:pPr>
      <w:r w:rsidRPr="00EC2FF4">
        <w:rPr>
          <w:sz w:val="24"/>
          <w:szCs w:val="24"/>
        </w:rPr>
        <w:t>Rating and review system</w:t>
      </w:r>
    </w:p>
    <w:p w14:paraId="4740A1A4" w14:textId="77777777" w:rsidR="001F04E2" w:rsidRPr="00EC2FF4" w:rsidRDefault="00000000">
      <w:pPr>
        <w:pStyle w:val="ListBullet"/>
        <w:rPr>
          <w:sz w:val="24"/>
          <w:szCs w:val="24"/>
        </w:rPr>
      </w:pPr>
      <w:r w:rsidRPr="00EC2FF4">
        <w:rPr>
          <w:sz w:val="24"/>
          <w:szCs w:val="24"/>
        </w:rPr>
        <w:t>Payment integration for premium listings</w:t>
      </w:r>
    </w:p>
    <w:p w14:paraId="1585F4D6" w14:textId="77777777" w:rsidR="001F04E2" w:rsidRPr="00EC2FF4" w:rsidRDefault="00000000">
      <w:pPr>
        <w:pStyle w:val="ListBullet"/>
        <w:rPr>
          <w:sz w:val="24"/>
          <w:szCs w:val="24"/>
        </w:rPr>
      </w:pPr>
      <w:r w:rsidRPr="00EC2FF4">
        <w:rPr>
          <w:sz w:val="24"/>
          <w:szCs w:val="24"/>
        </w:rPr>
        <w:lastRenderedPageBreak/>
        <w:t>Migration to PostgreSQL for better scalability</w:t>
      </w:r>
    </w:p>
    <w:p w14:paraId="4F0E6A91" w14:textId="77777777" w:rsidR="001F04E2" w:rsidRPr="00EC2FF4" w:rsidRDefault="00000000">
      <w:pPr>
        <w:pStyle w:val="Heading2"/>
        <w:rPr>
          <w:sz w:val="24"/>
          <w:szCs w:val="24"/>
        </w:rPr>
      </w:pPr>
      <w:r w:rsidRPr="00EC2FF4">
        <w:rPr>
          <w:sz w:val="24"/>
          <w:szCs w:val="24"/>
        </w:rPr>
        <w:t>6.5 Conclusion</w:t>
      </w:r>
    </w:p>
    <w:p w14:paraId="771B18AF" w14:textId="77777777" w:rsidR="001F04E2" w:rsidRPr="00EC2FF4" w:rsidRDefault="00000000">
      <w:pPr>
        <w:rPr>
          <w:sz w:val="24"/>
          <w:szCs w:val="24"/>
        </w:rPr>
      </w:pPr>
      <w:r w:rsidRPr="00EC2FF4">
        <w:rPr>
          <w:sz w:val="24"/>
          <w:szCs w:val="24"/>
        </w:rPr>
        <w:t xml:space="preserve">The Classified Ads Platform successfully delivers </w:t>
      </w:r>
      <w:proofErr w:type="gramStart"/>
      <w:r w:rsidRPr="00EC2FF4">
        <w:rPr>
          <w:sz w:val="24"/>
          <w:szCs w:val="24"/>
        </w:rPr>
        <w:t>a complete</w:t>
      </w:r>
      <w:proofErr w:type="gramEnd"/>
      <w:r w:rsidRPr="00EC2FF4">
        <w:rPr>
          <w:sz w:val="24"/>
          <w:szCs w:val="24"/>
        </w:rPr>
        <w:t xml:space="preserve"> MVP with all core functionalities working as expected. The application is well-structured, secure, and ready for deployment. The codebase follows best practices and is maintainable for future development.</w:t>
      </w:r>
    </w:p>
    <w:p w14:paraId="658EF3DF" w14:textId="77777777" w:rsidR="001F04E2" w:rsidRPr="00EC2FF4" w:rsidRDefault="00000000">
      <w:pPr>
        <w:rPr>
          <w:sz w:val="24"/>
          <w:szCs w:val="24"/>
        </w:rPr>
      </w:pPr>
      <w:r w:rsidRPr="00EC2FF4">
        <w:rPr>
          <w:sz w:val="24"/>
          <w:szCs w:val="24"/>
        </w:rPr>
        <w:br w:type="page"/>
      </w:r>
    </w:p>
    <w:p w14:paraId="382EAD6B" w14:textId="5668678E" w:rsidR="001F04E2" w:rsidRDefault="001F04E2">
      <w:pPr>
        <w:jc w:val="center"/>
      </w:pPr>
    </w:p>
    <w:sectPr w:rsidR="001F04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700997">
    <w:abstractNumId w:val="8"/>
  </w:num>
  <w:num w:numId="2" w16cid:durableId="431707989">
    <w:abstractNumId w:val="6"/>
  </w:num>
  <w:num w:numId="3" w16cid:durableId="3750742">
    <w:abstractNumId w:val="5"/>
  </w:num>
  <w:num w:numId="4" w16cid:durableId="945775877">
    <w:abstractNumId w:val="4"/>
  </w:num>
  <w:num w:numId="5" w16cid:durableId="333146206">
    <w:abstractNumId w:val="7"/>
  </w:num>
  <w:num w:numId="6" w16cid:durableId="1260144608">
    <w:abstractNumId w:val="3"/>
  </w:num>
  <w:num w:numId="7" w16cid:durableId="1286740927">
    <w:abstractNumId w:val="2"/>
  </w:num>
  <w:num w:numId="8" w16cid:durableId="1654871704">
    <w:abstractNumId w:val="1"/>
  </w:num>
  <w:num w:numId="9" w16cid:durableId="13306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4E2"/>
    <w:rsid w:val="0029639D"/>
    <w:rsid w:val="00326F90"/>
    <w:rsid w:val="00710831"/>
    <w:rsid w:val="00886C54"/>
    <w:rsid w:val="00AA1D8D"/>
    <w:rsid w:val="00B47730"/>
    <w:rsid w:val="00CB0664"/>
    <w:rsid w:val="00EC2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4F6DB"/>
  <w14:defaultImageDpi w14:val="300"/>
  <w15:docId w15:val="{3BD21CD8-5206-497D-BDF6-C2CFD3A1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1518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2026-01-26T11:18:00Z</dcterms:created>
  <dcterms:modified xsi:type="dcterms:W3CDTF">2026-01-26T11:18:00Z</dcterms:modified>
  <cp:category/>
</cp:coreProperties>
</file>