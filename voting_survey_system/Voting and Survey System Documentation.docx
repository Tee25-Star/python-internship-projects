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8087C" w14:textId="77777777" w:rsidR="00D3579A" w:rsidRDefault="00000000">
      <w:pPr>
        <w:jc w:val="center"/>
      </w:pPr>
      <w:r>
        <w:rPr>
          <w:b/>
          <w:color w:val="2F80ED"/>
          <w:sz w:val="60"/>
        </w:rPr>
        <w:t>Voting &amp; Survey System</w:t>
      </w:r>
    </w:p>
    <w:p w14:paraId="372A5371" w14:textId="77777777" w:rsidR="00D3579A" w:rsidRDefault="00000000">
      <w:pPr>
        <w:jc w:val="center"/>
      </w:pPr>
      <w:r>
        <w:rPr>
          <w:b/>
          <w:sz w:val="40"/>
        </w:rPr>
        <w:t>Documentation Report</w:t>
      </w:r>
    </w:p>
    <w:p w14:paraId="6DCFE596" w14:textId="77777777" w:rsidR="00D3579A" w:rsidRDefault="00000000">
      <w:pPr>
        <w:jc w:val="center"/>
      </w:pPr>
      <w:r>
        <w:rPr>
          <w:color w:val="6B7280"/>
          <w:sz w:val="24"/>
        </w:rPr>
        <w:t>Date: 2026-02-03</w:t>
      </w:r>
    </w:p>
    <w:p w14:paraId="5BA7913E" w14:textId="77777777" w:rsidR="00D3579A" w:rsidRDefault="00D3579A"/>
    <w:p w14:paraId="1AF881F9" w14:textId="77777777" w:rsidR="00D3579A" w:rsidRDefault="00000000">
      <w:r>
        <w:br w:type="page"/>
      </w:r>
    </w:p>
    <w:p w14:paraId="4A9EE248" w14:textId="7BACEF45" w:rsidR="00D3579A" w:rsidRPr="00FC3F81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FC3F81">
        <w:rPr>
          <w:rFonts w:ascii="Times New Roman" w:hAnsi="Times New Roman" w:cs="Times New Roman"/>
          <w:sz w:val="24"/>
          <w:szCs w:val="24"/>
        </w:rPr>
        <w:lastRenderedPageBreak/>
        <w:t xml:space="preserve">Table of contents </w:t>
      </w:r>
    </w:p>
    <w:p w14:paraId="4C5BC02B" w14:textId="77777777" w:rsidR="00D3579A" w:rsidRPr="00FC3F81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FC3F81">
        <w:rPr>
          <w:rFonts w:ascii="Times New Roman" w:hAnsi="Times New Roman" w:cs="Times New Roman"/>
          <w:sz w:val="24"/>
          <w:szCs w:val="24"/>
        </w:rPr>
        <w:t>1. Requirements analysis</w:t>
      </w:r>
    </w:p>
    <w:p w14:paraId="76E80D8E" w14:textId="77777777" w:rsidR="00D3579A" w:rsidRPr="00FC3F81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FC3F81">
        <w:rPr>
          <w:rFonts w:ascii="Times New Roman" w:hAnsi="Times New Roman" w:cs="Times New Roman"/>
          <w:sz w:val="24"/>
          <w:szCs w:val="24"/>
        </w:rPr>
        <w:t>2. System architecture design</w:t>
      </w:r>
    </w:p>
    <w:p w14:paraId="3F5CFBEB" w14:textId="77777777" w:rsidR="00D3579A" w:rsidRPr="00FC3F81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FC3F81">
        <w:rPr>
          <w:rFonts w:ascii="Times New Roman" w:hAnsi="Times New Roman" w:cs="Times New Roman"/>
          <w:sz w:val="24"/>
          <w:szCs w:val="24"/>
        </w:rPr>
        <w:t>3. MVP (Minimum Viable Product) implementation</w:t>
      </w:r>
    </w:p>
    <w:p w14:paraId="6D393F9C" w14:textId="77777777" w:rsidR="00D3579A" w:rsidRPr="00FC3F81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FC3F81">
        <w:rPr>
          <w:rFonts w:ascii="Times New Roman" w:hAnsi="Times New Roman" w:cs="Times New Roman"/>
          <w:sz w:val="24"/>
          <w:szCs w:val="24"/>
        </w:rPr>
        <w:t>4. Testing</w:t>
      </w:r>
    </w:p>
    <w:p w14:paraId="484A2A53" w14:textId="77777777" w:rsidR="00D3579A" w:rsidRPr="00FC3F81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FC3F81">
        <w:rPr>
          <w:rFonts w:ascii="Times New Roman" w:hAnsi="Times New Roman" w:cs="Times New Roman"/>
          <w:sz w:val="24"/>
          <w:szCs w:val="24"/>
        </w:rPr>
        <w:t>5. Documentation</w:t>
      </w:r>
    </w:p>
    <w:p w14:paraId="6046864C" w14:textId="77777777" w:rsidR="00D3579A" w:rsidRPr="00FC3F81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FC3F81">
        <w:rPr>
          <w:rFonts w:ascii="Times New Roman" w:hAnsi="Times New Roman" w:cs="Times New Roman"/>
          <w:sz w:val="24"/>
          <w:szCs w:val="24"/>
        </w:rPr>
        <w:t>6. Final presentation</w:t>
      </w:r>
    </w:p>
    <w:p w14:paraId="0C9AEAC7" w14:textId="77777777" w:rsidR="00D3579A" w:rsidRPr="00FC3F81" w:rsidRDefault="00000000">
      <w:pPr>
        <w:rPr>
          <w:rFonts w:ascii="Times New Roman" w:hAnsi="Times New Roman" w:cs="Times New Roman"/>
          <w:sz w:val="24"/>
          <w:szCs w:val="24"/>
        </w:rPr>
      </w:pPr>
      <w:r w:rsidRPr="00FC3F81">
        <w:rPr>
          <w:rFonts w:ascii="Times New Roman" w:hAnsi="Times New Roman" w:cs="Times New Roman"/>
          <w:sz w:val="24"/>
          <w:szCs w:val="24"/>
        </w:rPr>
        <w:br w:type="page"/>
      </w:r>
    </w:p>
    <w:p w14:paraId="2E2D8D9D" w14:textId="77777777" w:rsidR="00D3579A" w:rsidRPr="00FC3F81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FC3F81">
        <w:rPr>
          <w:rFonts w:ascii="Times New Roman" w:hAnsi="Times New Roman" w:cs="Times New Roman"/>
          <w:sz w:val="24"/>
          <w:szCs w:val="24"/>
        </w:rPr>
        <w:lastRenderedPageBreak/>
        <w:t>1. Requirements analysis</w:t>
      </w:r>
    </w:p>
    <w:p w14:paraId="249E9827" w14:textId="77777777" w:rsidR="00D3579A" w:rsidRPr="00FC3F81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FC3F81">
        <w:rPr>
          <w:rFonts w:ascii="Times New Roman" w:hAnsi="Times New Roman" w:cs="Times New Roman"/>
          <w:sz w:val="24"/>
          <w:szCs w:val="24"/>
        </w:rPr>
        <w:t>1.1 Project overview</w:t>
      </w:r>
    </w:p>
    <w:p w14:paraId="733FDB05" w14:textId="77777777" w:rsidR="00D3579A" w:rsidRPr="00FC3F81" w:rsidRDefault="00000000">
      <w:pPr>
        <w:rPr>
          <w:rFonts w:ascii="Times New Roman" w:hAnsi="Times New Roman" w:cs="Times New Roman"/>
          <w:sz w:val="24"/>
          <w:szCs w:val="24"/>
        </w:rPr>
      </w:pPr>
      <w:r w:rsidRPr="00FC3F81">
        <w:rPr>
          <w:rFonts w:ascii="Times New Roman" w:hAnsi="Times New Roman" w:cs="Times New Roman"/>
          <w:sz w:val="24"/>
          <w:szCs w:val="24"/>
        </w:rPr>
        <w:t>The goal of this project is to deliver a desktop application that allows users to create polls and surveys, collect responses, and view results with clear visual analytics. The solution focuses on usability, simplicity, and a visually appealing interface.</w:t>
      </w:r>
    </w:p>
    <w:p w14:paraId="73C23A43" w14:textId="77777777" w:rsidR="00D3579A" w:rsidRPr="00FC3F81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FC3F81">
        <w:rPr>
          <w:rFonts w:ascii="Times New Roman" w:hAnsi="Times New Roman" w:cs="Times New Roman"/>
          <w:sz w:val="24"/>
          <w:szCs w:val="24"/>
        </w:rPr>
        <w:t>1.2 Stakeholders &amp; users</w:t>
      </w:r>
    </w:p>
    <w:p w14:paraId="7D420875" w14:textId="77777777" w:rsidR="00D3579A" w:rsidRPr="00FC3F81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FC3F81">
        <w:rPr>
          <w:rFonts w:ascii="Times New Roman" w:hAnsi="Times New Roman" w:cs="Times New Roman"/>
          <w:sz w:val="24"/>
          <w:szCs w:val="24"/>
        </w:rPr>
        <w:t>End users: create polls/surveys, vote, answer surveys, view results.</w:t>
      </w:r>
    </w:p>
    <w:p w14:paraId="694B74E6" w14:textId="77777777" w:rsidR="00D3579A" w:rsidRPr="00FC3F81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FC3F81">
        <w:rPr>
          <w:rFonts w:ascii="Times New Roman" w:hAnsi="Times New Roman" w:cs="Times New Roman"/>
          <w:sz w:val="24"/>
          <w:szCs w:val="24"/>
        </w:rPr>
        <w:t>Instructor/assessor: evaluate features, UI quality, and documentation.</w:t>
      </w:r>
    </w:p>
    <w:p w14:paraId="0ED09A43" w14:textId="77777777" w:rsidR="00D3579A" w:rsidRPr="00FC3F81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FC3F81">
        <w:rPr>
          <w:rFonts w:ascii="Times New Roman" w:hAnsi="Times New Roman" w:cs="Times New Roman"/>
          <w:sz w:val="24"/>
          <w:szCs w:val="24"/>
        </w:rPr>
        <w:t>Developer/maintainer: extend features, maintain data model, improve UX.</w:t>
      </w:r>
    </w:p>
    <w:p w14:paraId="73BAB5BB" w14:textId="77777777" w:rsidR="00D3579A" w:rsidRPr="00FC3F81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FC3F81">
        <w:rPr>
          <w:rFonts w:ascii="Times New Roman" w:hAnsi="Times New Roman" w:cs="Times New Roman"/>
          <w:sz w:val="24"/>
          <w:szCs w:val="24"/>
        </w:rPr>
        <w:t>1.3 Functional requirements</w:t>
      </w:r>
    </w:p>
    <w:p w14:paraId="5CDACC61" w14:textId="77777777" w:rsidR="00D3579A" w:rsidRPr="00FC3F81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FC3F81">
        <w:rPr>
          <w:rFonts w:ascii="Times New Roman" w:hAnsi="Times New Roman" w:cs="Times New Roman"/>
          <w:sz w:val="24"/>
          <w:szCs w:val="24"/>
        </w:rPr>
        <w:t>FR1: Create a poll with a question and at least 2 options.</w:t>
      </w:r>
    </w:p>
    <w:p w14:paraId="50DF9268" w14:textId="77777777" w:rsidR="00D3579A" w:rsidRPr="00FC3F81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FC3F81">
        <w:rPr>
          <w:rFonts w:ascii="Times New Roman" w:hAnsi="Times New Roman" w:cs="Times New Roman"/>
          <w:sz w:val="24"/>
          <w:szCs w:val="24"/>
        </w:rPr>
        <w:t>FR2: Display active polls and allow users to vote for an option.</w:t>
      </w:r>
    </w:p>
    <w:p w14:paraId="2C009293" w14:textId="77777777" w:rsidR="00D3579A" w:rsidRPr="00FC3F81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FC3F81">
        <w:rPr>
          <w:rFonts w:ascii="Times New Roman" w:hAnsi="Times New Roman" w:cs="Times New Roman"/>
          <w:sz w:val="24"/>
          <w:szCs w:val="24"/>
        </w:rPr>
        <w:t>FR3: Create a survey with a title and one or more questions.</w:t>
      </w:r>
    </w:p>
    <w:p w14:paraId="2D03CF5F" w14:textId="77777777" w:rsidR="00D3579A" w:rsidRPr="00FC3F81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FC3F81">
        <w:rPr>
          <w:rFonts w:ascii="Times New Roman" w:hAnsi="Times New Roman" w:cs="Times New Roman"/>
          <w:sz w:val="24"/>
          <w:szCs w:val="24"/>
        </w:rPr>
        <w:t>FR4: Support multiple question types (text, rating 1–5, multiple choice).</w:t>
      </w:r>
    </w:p>
    <w:p w14:paraId="06372B4F" w14:textId="77777777" w:rsidR="00D3579A" w:rsidRPr="00FC3F81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FC3F81">
        <w:rPr>
          <w:rFonts w:ascii="Times New Roman" w:hAnsi="Times New Roman" w:cs="Times New Roman"/>
          <w:sz w:val="24"/>
          <w:szCs w:val="24"/>
        </w:rPr>
        <w:t>FR5: Allow users to take surveys and submit responses.</w:t>
      </w:r>
    </w:p>
    <w:p w14:paraId="0D85273B" w14:textId="77777777" w:rsidR="00D3579A" w:rsidRPr="00FC3F81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FC3F81">
        <w:rPr>
          <w:rFonts w:ascii="Times New Roman" w:hAnsi="Times New Roman" w:cs="Times New Roman"/>
          <w:sz w:val="24"/>
          <w:szCs w:val="24"/>
        </w:rPr>
        <w:t>FR6: Persist polls, surveys, and responses locally between sessions.</w:t>
      </w:r>
    </w:p>
    <w:p w14:paraId="483EB862" w14:textId="77777777" w:rsidR="00D3579A" w:rsidRPr="00FC3F81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FC3F81">
        <w:rPr>
          <w:rFonts w:ascii="Times New Roman" w:hAnsi="Times New Roman" w:cs="Times New Roman"/>
          <w:sz w:val="24"/>
          <w:szCs w:val="24"/>
        </w:rPr>
        <w:t>FR7: Provide results/analytics views (poll charts and survey summaries).</w:t>
      </w:r>
    </w:p>
    <w:p w14:paraId="2934590D" w14:textId="77777777" w:rsidR="00D3579A" w:rsidRPr="00FC3F81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FC3F81">
        <w:rPr>
          <w:rFonts w:ascii="Times New Roman" w:hAnsi="Times New Roman" w:cs="Times New Roman"/>
          <w:sz w:val="24"/>
          <w:szCs w:val="24"/>
        </w:rPr>
        <w:t>1.4 Non-functional requirements</w:t>
      </w:r>
    </w:p>
    <w:p w14:paraId="58490C35" w14:textId="77777777" w:rsidR="00D3579A" w:rsidRPr="00FC3F81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FC3F81">
        <w:rPr>
          <w:rFonts w:ascii="Times New Roman" w:hAnsi="Times New Roman" w:cs="Times New Roman"/>
          <w:sz w:val="24"/>
          <w:szCs w:val="24"/>
        </w:rPr>
        <w:t>NFR1: Visually attractive UI (modern theme, clear typography, consistent spacing).</w:t>
      </w:r>
    </w:p>
    <w:p w14:paraId="056627D9" w14:textId="77777777" w:rsidR="00D3579A" w:rsidRPr="00FC3F81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FC3F81">
        <w:rPr>
          <w:rFonts w:ascii="Times New Roman" w:hAnsi="Times New Roman" w:cs="Times New Roman"/>
          <w:sz w:val="24"/>
          <w:szCs w:val="24"/>
        </w:rPr>
        <w:t>NFR2: Responsive layout (works across common window sizes).</w:t>
      </w:r>
    </w:p>
    <w:p w14:paraId="3B135419" w14:textId="77777777" w:rsidR="00D3579A" w:rsidRPr="00FC3F81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FC3F81">
        <w:rPr>
          <w:rFonts w:ascii="Times New Roman" w:hAnsi="Times New Roman" w:cs="Times New Roman"/>
          <w:sz w:val="24"/>
          <w:szCs w:val="24"/>
        </w:rPr>
        <w:t>NFR3: Performance: results and lists refresh quickly for typical classroom-scale datasets.</w:t>
      </w:r>
    </w:p>
    <w:p w14:paraId="6F8E199F" w14:textId="77777777" w:rsidR="00D3579A" w:rsidRPr="00FC3F81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FC3F81">
        <w:rPr>
          <w:rFonts w:ascii="Times New Roman" w:hAnsi="Times New Roman" w:cs="Times New Roman"/>
          <w:sz w:val="24"/>
          <w:szCs w:val="24"/>
        </w:rPr>
        <w:t>NFR4: Reliability: avoid data loss by saving after key actions (create/vote/submit).</w:t>
      </w:r>
    </w:p>
    <w:p w14:paraId="3979E119" w14:textId="77777777" w:rsidR="00D3579A" w:rsidRPr="00FC3F81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FC3F81">
        <w:rPr>
          <w:rFonts w:ascii="Times New Roman" w:hAnsi="Times New Roman" w:cs="Times New Roman"/>
          <w:sz w:val="24"/>
          <w:szCs w:val="24"/>
        </w:rPr>
        <w:t>NFR5: Portability: run on Windows with Python 3.8+ and pip-installed dependencies.</w:t>
      </w:r>
    </w:p>
    <w:p w14:paraId="13BD4B22" w14:textId="77777777" w:rsidR="00D3579A" w:rsidRPr="00FC3F81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FC3F81">
        <w:rPr>
          <w:rFonts w:ascii="Times New Roman" w:hAnsi="Times New Roman" w:cs="Times New Roman"/>
          <w:sz w:val="24"/>
          <w:szCs w:val="24"/>
        </w:rPr>
        <w:t>1.5 Constraints, assumptions &amp; out of scope</w:t>
      </w:r>
    </w:p>
    <w:p w14:paraId="5FF82307" w14:textId="77777777" w:rsidR="00D3579A" w:rsidRPr="00FC3F81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FC3F81">
        <w:rPr>
          <w:rFonts w:ascii="Times New Roman" w:hAnsi="Times New Roman" w:cs="Times New Roman"/>
          <w:sz w:val="24"/>
          <w:szCs w:val="24"/>
        </w:rPr>
        <w:t>Local-only prototype: no accounts/login and no multi-user networking.</w:t>
      </w:r>
    </w:p>
    <w:p w14:paraId="4D64AEEA" w14:textId="77777777" w:rsidR="00D3579A" w:rsidRPr="00FC3F81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FC3F81">
        <w:rPr>
          <w:rFonts w:ascii="Times New Roman" w:hAnsi="Times New Roman" w:cs="Times New Roman"/>
          <w:sz w:val="24"/>
          <w:szCs w:val="24"/>
        </w:rPr>
        <w:t>Data stored in JSON files in the application folder.</w:t>
      </w:r>
    </w:p>
    <w:p w14:paraId="2A972C03" w14:textId="77777777" w:rsidR="00D3579A" w:rsidRPr="00FC3F81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FC3F81">
        <w:rPr>
          <w:rFonts w:ascii="Times New Roman" w:hAnsi="Times New Roman" w:cs="Times New Roman"/>
          <w:sz w:val="24"/>
          <w:szCs w:val="24"/>
        </w:rPr>
        <w:t>No advanced permission model or encryption in the MVP.</w:t>
      </w:r>
    </w:p>
    <w:p w14:paraId="0480433D" w14:textId="77777777" w:rsidR="00D3579A" w:rsidRPr="00FC3F81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FC3F81">
        <w:rPr>
          <w:rFonts w:ascii="Times New Roman" w:hAnsi="Times New Roman" w:cs="Times New Roman"/>
          <w:sz w:val="24"/>
          <w:szCs w:val="24"/>
        </w:rPr>
        <w:t>Out of scope for MVP: online deployment, admin dashboard roles, and rich survey logic (skip logic).</w:t>
      </w:r>
    </w:p>
    <w:p w14:paraId="47A02DF6" w14:textId="77777777" w:rsidR="00D3579A" w:rsidRPr="00FC3F81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FC3F81">
        <w:rPr>
          <w:rFonts w:ascii="Times New Roman" w:hAnsi="Times New Roman" w:cs="Times New Roman"/>
          <w:sz w:val="24"/>
          <w:szCs w:val="24"/>
        </w:rPr>
        <w:t>1.6 Success criteria</w:t>
      </w:r>
    </w:p>
    <w:p w14:paraId="6710160C" w14:textId="77777777" w:rsidR="00D3579A" w:rsidRPr="00FC3F81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FC3F81">
        <w:rPr>
          <w:rFonts w:ascii="Times New Roman" w:hAnsi="Times New Roman" w:cs="Times New Roman"/>
          <w:sz w:val="24"/>
          <w:szCs w:val="24"/>
        </w:rPr>
        <w:t>Users can create polls/surveys, cast votes/submit responses, and see results.</w:t>
      </w:r>
    </w:p>
    <w:p w14:paraId="6F2AC8D6" w14:textId="77777777" w:rsidR="00D3579A" w:rsidRPr="00FC3F81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FC3F81">
        <w:rPr>
          <w:rFonts w:ascii="Times New Roman" w:hAnsi="Times New Roman" w:cs="Times New Roman"/>
          <w:sz w:val="24"/>
          <w:szCs w:val="24"/>
        </w:rPr>
        <w:t>Data remains available after restarting the application.</w:t>
      </w:r>
    </w:p>
    <w:p w14:paraId="5767AAF5" w14:textId="77777777" w:rsidR="00D3579A" w:rsidRPr="00FC3F81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FC3F81">
        <w:rPr>
          <w:rFonts w:ascii="Times New Roman" w:hAnsi="Times New Roman" w:cs="Times New Roman"/>
          <w:sz w:val="24"/>
          <w:szCs w:val="24"/>
        </w:rPr>
        <w:t>UI is modern-looking and easy to navigate (tabs, scrollable lists, clear buttons).</w:t>
      </w:r>
    </w:p>
    <w:p w14:paraId="3F166487" w14:textId="77777777" w:rsidR="00D3579A" w:rsidRPr="00FC3F81" w:rsidRDefault="00000000">
      <w:pPr>
        <w:rPr>
          <w:rFonts w:ascii="Times New Roman" w:hAnsi="Times New Roman" w:cs="Times New Roman"/>
          <w:sz w:val="24"/>
          <w:szCs w:val="24"/>
        </w:rPr>
      </w:pPr>
      <w:r w:rsidRPr="00FC3F81">
        <w:rPr>
          <w:rFonts w:ascii="Times New Roman" w:hAnsi="Times New Roman" w:cs="Times New Roman"/>
          <w:sz w:val="24"/>
          <w:szCs w:val="24"/>
        </w:rPr>
        <w:br w:type="page"/>
      </w:r>
    </w:p>
    <w:p w14:paraId="591B5B9E" w14:textId="77777777" w:rsidR="00D3579A" w:rsidRPr="00FC3F81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FC3F81">
        <w:rPr>
          <w:rFonts w:ascii="Times New Roman" w:hAnsi="Times New Roman" w:cs="Times New Roman"/>
          <w:sz w:val="24"/>
          <w:szCs w:val="24"/>
        </w:rPr>
        <w:lastRenderedPageBreak/>
        <w:t>2. System architecture design</w:t>
      </w:r>
    </w:p>
    <w:p w14:paraId="0996AEAB" w14:textId="77777777" w:rsidR="00D3579A" w:rsidRPr="00FC3F81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FC3F81">
        <w:rPr>
          <w:rFonts w:ascii="Times New Roman" w:hAnsi="Times New Roman" w:cs="Times New Roman"/>
          <w:sz w:val="24"/>
          <w:szCs w:val="24"/>
        </w:rPr>
        <w:t>2.1 Technology stack</w:t>
      </w:r>
    </w:p>
    <w:tbl>
      <w:tblPr>
        <w:tblStyle w:val="LightShading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3579A" w:rsidRPr="00FC3F81" w14:paraId="0EF2F4F9" w14:textId="77777777" w:rsidTr="00D357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4B789AB" w14:textId="77777777" w:rsidR="00D3579A" w:rsidRPr="00FC3F8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F81">
              <w:rPr>
                <w:rFonts w:ascii="Times New Roman" w:hAnsi="Times New Roman" w:cs="Times New Roman"/>
                <w:sz w:val="24"/>
                <w:szCs w:val="24"/>
              </w:rPr>
              <w:t>Language</w:t>
            </w:r>
          </w:p>
        </w:tc>
        <w:tc>
          <w:tcPr>
            <w:tcW w:w="4320" w:type="dxa"/>
          </w:tcPr>
          <w:p w14:paraId="40296420" w14:textId="77777777" w:rsidR="00D3579A" w:rsidRPr="00FC3F8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3F81">
              <w:rPr>
                <w:rFonts w:ascii="Times New Roman" w:hAnsi="Times New Roman" w:cs="Times New Roman"/>
                <w:sz w:val="24"/>
                <w:szCs w:val="24"/>
              </w:rPr>
              <w:t>Python 3.8+</w:t>
            </w:r>
          </w:p>
        </w:tc>
      </w:tr>
      <w:tr w:rsidR="00D3579A" w:rsidRPr="00FC3F81" w14:paraId="5F0346C2" w14:textId="77777777" w:rsidTr="00D357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9ACA3AA" w14:textId="77777777" w:rsidR="00D3579A" w:rsidRPr="00FC3F8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F81">
              <w:rPr>
                <w:rFonts w:ascii="Times New Roman" w:hAnsi="Times New Roman" w:cs="Times New Roman"/>
                <w:sz w:val="24"/>
                <w:szCs w:val="24"/>
              </w:rPr>
              <w:t>UI framework</w:t>
            </w:r>
          </w:p>
        </w:tc>
        <w:tc>
          <w:tcPr>
            <w:tcW w:w="4320" w:type="dxa"/>
          </w:tcPr>
          <w:p w14:paraId="0F0F74DF" w14:textId="77777777" w:rsidR="00D3579A" w:rsidRPr="00FC3F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3F81">
              <w:rPr>
                <w:rFonts w:ascii="Times New Roman" w:hAnsi="Times New Roman" w:cs="Times New Roman"/>
                <w:sz w:val="24"/>
                <w:szCs w:val="24"/>
              </w:rPr>
              <w:t>CustomTkinter (built on tkinter)</w:t>
            </w:r>
          </w:p>
        </w:tc>
      </w:tr>
      <w:tr w:rsidR="00D3579A" w:rsidRPr="00FC3F81" w14:paraId="22340B9A" w14:textId="77777777" w:rsidTr="00D357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BBE5FB7" w14:textId="77777777" w:rsidR="00D3579A" w:rsidRPr="00FC3F8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F81">
              <w:rPr>
                <w:rFonts w:ascii="Times New Roman" w:hAnsi="Times New Roman" w:cs="Times New Roman"/>
                <w:sz w:val="24"/>
                <w:szCs w:val="24"/>
              </w:rPr>
              <w:t>Charts</w:t>
            </w:r>
          </w:p>
        </w:tc>
        <w:tc>
          <w:tcPr>
            <w:tcW w:w="4320" w:type="dxa"/>
          </w:tcPr>
          <w:p w14:paraId="716A9DC9" w14:textId="77777777" w:rsidR="00D3579A" w:rsidRPr="00FC3F8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3F81">
              <w:rPr>
                <w:rFonts w:ascii="Times New Roman" w:hAnsi="Times New Roman" w:cs="Times New Roman"/>
                <w:sz w:val="24"/>
                <w:szCs w:val="24"/>
              </w:rPr>
              <w:t>matplotlib (embedded into Tk UI)</w:t>
            </w:r>
          </w:p>
        </w:tc>
      </w:tr>
      <w:tr w:rsidR="00D3579A" w:rsidRPr="00FC3F81" w14:paraId="16004926" w14:textId="77777777" w:rsidTr="00D357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1ADD5DB" w14:textId="77777777" w:rsidR="00D3579A" w:rsidRPr="00FC3F8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F81">
              <w:rPr>
                <w:rFonts w:ascii="Times New Roman" w:hAnsi="Times New Roman" w:cs="Times New Roman"/>
                <w:sz w:val="24"/>
                <w:szCs w:val="24"/>
              </w:rPr>
              <w:t>Storage</w:t>
            </w:r>
          </w:p>
        </w:tc>
        <w:tc>
          <w:tcPr>
            <w:tcW w:w="4320" w:type="dxa"/>
          </w:tcPr>
          <w:p w14:paraId="44F21444" w14:textId="77777777" w:rsidR="00D3579A" w:rsidRPr="00FC3F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3F81">
              <w:rPr>
                <w:rFonts w:ascii="Times New Roman" w:hAnsi="Times New Roman" w:cs="Times New Roman"/>
                <w:sz w:val="24"/>
                <w:szCs w:val="24"/>
              </w:rPr>
              <w:t>Local JSON files</w:t>
            </w:r>
          </w:p>
        </w:tc>
      </w:tr>
    </w:tbl>
    <w:p w14:paraId="2403057B" w14:textId="77777777" w:rsidR="00D3579A" w:rsidRPr="00FC3F81" w:rsidRDefault="00D3579A">
      <w:pPr>
        <w:rPr>
          <w:rFonts w:ascii="Times New Roman" w:hAnsi="Times New Roman" w:cs="Times New Roman"/>
          <w:sz w:val="24"/>
          <w:szCs w:val="24"/>
        </w:rPr>
      </w:pPr>
    </w:p>
    <w:p w14:paraId="22F60EE3" w14:textId="77777777" w:rsidR="00D3579A" w:rsidRPr="00FC3F81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FC3F81">
        <w:rPr>
          <w:rFonts w:ascii="Times New Roman" w:hAnsi="Times New Roman" w:cs="Times New Roman"/>
          <w:sz w:val="24"/>
          <w:szCs w:val="24"/>
        </w:rPr>
        <w:t>2.2 High-level architecture</w:t>
      </w:r>
    </w:p>
    <w:p w14:paraId="54A5CDB7" w14:textId="77777777" w:rsidR="00D3579A" w:rsidRPr="00FC3F81" w:rsidRDefault="00000000">
      <w:pPr>
        <w:rPr>
          <w:rFonts w:ascii="Times New Roman" w:hAnsi="Times New Roman" w:cs="Times New Roman"/>
          <w:sz w:val="24"/>
          <w:szCs w:val="24"/>
        </w:rPr>
      </w:pPr>
      <w:r w:rsidRPr="00FC3F81">
        <w:rPr>
          <w:rFonts w:ascii="Times New Roman" w:hAnsi="Times New Roman" w:cs="Times New Roman"/>
          <w:sz w:val="24"/>
          <w:szCs w:val="24"/>
        </w:rPr>
        <w:t>The MVP follows a pragmatic layered design: UI components trigger application logic, which updates in-memory models and persists them to JSON files. Results screens are computed from the stored models and rendered as widgets and charts.</w:t>
      </w:r>
    </w:p>
    <w:p w14:paraId="4609EE6D" w14:textId="77777777" w:rsidR="00D3579A" w:rsidRPr="00FC3F81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FC3F81">
        <w:rPr>
          <w:rFonts w:ascii="Times New Roman" w:hAnsi="Times New Roman" w:cs="Times New Roman"/>
          <w:sz w:val="24"/>
          <w:szCs w:val="24"/>
        </w:rPr>
        <w:t>2.3 Data model (logical)</w:t>
      </w:r>
    </w:p>
    <w:p w14:paraId="060C98DA" w14:textId="77777777" w:rsidR="00D3579A" w:rsidRPr="00FC3F81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FC3F81">
        <w:rPr>
          <w:rFonts w:ascii="Times New Roman" w:hAnsi="Times New Roman" w:cs="Times New Roman"/>
          <w:sz w:val="24"/>
          <w:szCs w:val="24"/>
        </w:rPr>
        <w:t xml:space="preserve">Poll: {id, question, </w:t>
      </w:r>
      <w:proofErr w:type="gramStart"/>
      <w:r w:rsidRPr="00FC3F81">
        <w:rPr>
          <w:rFonts w:ascii="Times New Roman" w:hAnsi="Times New Roman" w:cs="Times New Roman"/>
          <w:sz w:val="24"/>
          <w:szCs w:val="24"/>
        </w:rPr>
        <w:t>options[</w:t>
      </w:r>
      <w:proofErr w:type="gramEnd"/>
      <w:r w:rsidRPr="00FC3F81">
        <w:rPr>
          <w:rFonts w:ascii="Times New Roman" w:hAnsi="Times New Roman" w:cs="Times New Roman"/>
          <w:sz w:val="24"/>
          <w:szCs w:val="24"/>
        </w:rPr>
        <w:t>], votes{</w:t>
      </w:r>
      <w:proofErr w:type="gramStart"/>
      <w:r w:rsidRPr="00FC3F81">
        <w:rPr>
          <w:rFonts w:ascii="Times New Roman" w:hAnsi="Times New Roman" w:cs="Times New Roman"/>
          <w:sz w:val="24"/>
          <w:szCs w:val="24"/>
        </w:rPr>
        <w:t>option:count</w:t>
      </w:r>
      <w:proofErr w:type="gramEnd"/>
      <w:r w:rsidRPr="00FC3F81">
        <w:rPr>
          <w:rFonts w:ascii="Times New Roman" w:hAnsi="Times New Roman" w:cs="Times New Roman"/>
          <w:sz w:val="24"/>
          <w:szCs w:val="24"/>
        </w:rPr>
        <w:t>}, created}</w:t>
      </w:r>
    </w:p>
    <w:p w14:paraId="2C50A116" w14:textId="77777777" w:rsidR="00D3579A" w:rsidRPr="00FC3F81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proofErr w:type="gramStart"/>
      <w:r w:rsidRPr="00FC3F81">
        <w:rPr>
          <w:rFonts w:ascii="Times New Roman" w:hAnsi="Times New Roman" w:cs="Times New Roman"/>
          <w:sz w:val="24"/>
          <w:szCs w:val="24"/>
        </w:rPr>
        <w:t>Survey: {</w:t>
      </w:r>
      <w:proofErr w:type="gramEnd"/>
      <w:r w:rsidRPr="00FC3F81">
        <w:rPr>
          <w:rFonts w:ascii="Times New Roman" w:hAnsi="Times New Roman" w:cs="Times New Roman"/>
          <w:sz w:val="24"/>
          <w:szCs w:val="24"/>
        </w:rPr>
        <w:t xml:space="preserve">id, title, </w:t>
      </w:r>
      <w:proofErr w:type="gramStart"/>
      <w:r w:rsidRPr="00FC3F81">
        <w:rPr>
          <w:rFonts w:ascii="Times New Roman" w:hAnsi="Times New Roman" w:cs="Times New Roman"/>
          <w:sz w:val="24"/>
          <w:szCs w:val="24"/>
        </w:rPr>
        <w:t>questions[{question,type</w:t>
      </w:r>
      <w:proofErr w:type="gramEnd"/>
      <w:r w:rsidRPr="00FC3F81">
        <w:rPr>
          <w:rFonts w:ascii="Times New Roman" w:hAnsi="Times New Roman" w:cs="Times New Roman"/>
          <w:sz w:val="24"/>
          <w:szCs w:val="24"/>
        </w:rPr>
        <w:t>}], created}</w:t>
      </w:r>
    </w:p>
    <w:p w14:paraId="2C40A42E" w14:textId="77777777" w:rsidR="00D3579A" w:rsidRPr="00FC3F81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FC3F81">
        <w:rPr>
          <w:rFonts w:ascii="Times New Roman" w:hAnsi="Times New Roman" w:cs="Times New Roman"/>
          <w:sz w:val="24"/>
          <w:szCs w:val="24"/>
        </w:rPr>
        <w:t>SurveyResponse: {survey_id, responses{question_</w:t>
      </w:r>
      <w:proofErr w:type="gramStart"/>
      <w:r w:rsidRPr="00FC3F81">
        <w:rPr>
          <w:rFonts w:ascii="Times New Roman" w:hAnsi="Times New Roman" w:cs="Times New Roman"/>
          <w:sz w:val="24"/>
          <w:szCs w:val="24"/>
        </w:rPr>
        <w:t>index:answer</w:t>
      </w:r>
      <w:proofErr w:type="gramEnd"/>
      <w:r w:rsidRPr="00FC3F81">
        <w:rPr>
          <w:rFonts w:ascii="Times New Roman" w:hAnsi="Times New Roman" w:cs="Times New Roman"/>
          <w:sz w:val="24"/>
          <w:szCs w:val="24"/>
        </w:rPr>
        <w:t>}, timestamp}</w:t>
      </w:r>
    </w:p>
    <w:p w14:paraId="46E754B9" w14:textId="77777777" w:rsidR="00D3579A" w:rsidRPr="00FC3F81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FC3F81">
        <w:rPr>
          <w:rFonts w:ascii="Times New Roman" w:hAnsi="Times New Roman" w:cs="Times New Roman"/>
          <w:sz w:val="24"/>
          <w:szCs w:val="24"/>
        </w:rPr>
        <w:t>2.4 Key flows</w:t>
      </w:r>
    </w:p>
    <w:p w14:paraId="33AA1925" w14:textId="77777777" w:rsidR="00D3579A" w:rsidRPr="00FC3F81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FC3F81">
        <w:rPr>
          <w:rFonts w:ascii="Times New Roman" w:hAnsi="Times New Roman" w:cs="Times New Roman"/>
          <w:sz w:val="24"/>
          <w:szCs w:val="24"/>
        </w:rPr>
        <w:t>Create poll: user enters question/options → app validates → saves → refreshes poll list.</w:t>
      </w:r>
    </w:p>
    <w:p w14:paraId="1F93756A" w14:textId="77777777" w:rsidR="00D3579A" w:rsidRPr="00FC3F81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FC3F81">
        <w:rPr>
          <w:rFonts w:ascii="Times New Roman" w:hAnsi="Times New Roman" w:cs="Times New Roman"/>
          <w:sz w:val="24"/>
          <w:szCs w:val="24"/>
        </w:rPr>
        <w:t>Vote: user clicks Vote → increments count → saves → refreshes poll list and results chart.</w:t>
      </w:r>
    </w:p>
    <w:p w14:paraId="770C163B" w14:textId="77777777" w:rsidR="00D3579A" w:rsidRPr="00FC3F81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FC3F81">
        <w:rPr>
          <w:rFonts w:ascii="Times New Roman" w:hAnsi="Times New Roman" w:cs="Times New Roman"/>
          <w:sz w:val="24"/>
          <w:szCs w:val="24"/>
        </w:rPr>
        <w:t>Create survey: user enters title/questions → validates → saves → refreshes survey list.</w:t>
      </w:r>
    </w:p>
    <w:p w14:paraId="25BDD484" w14:textId="77777777" w:rsidR="00D3579A" w:rsidRPr="00FC3F81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FC3F81">
        <w:rPr>
          <w:rFonts w:ascii="Times New Roman" w:hAnsi="Times New Roman" w:cs="Times New Roman"/>
          <w:sz w:val="24"/>
          <w:szCs w:val="24"/>
        </w:rPr>
        <w:t xml:space="preserve">Take </w:t>
      </w:r>
      <w:proofErr w:type="gramStart"/>
      <w:r w:rsidRPr="00FC3F81">
        <w:rPr>
          <w:rFonts w:ascii="Times New Roman" w:hAnsi="Times New Roman" w:cs="Times New Roman"/>
          <w:sz w:val="24"/>
          <w:szCs w:val="24"/>
        </w:rPr>
        <w:t>survey:</w:t>
      </w:r>
      <w:proofErr w:type="gramEnd"/>
      <w:r w:rsidRPr="00FC3F81">
        <w:rPr>
          <w:rFonts w:ascii="Times New Roman" w:hAnsi="Times New Roman" w:cs="Times New Roman"/>
          <w:sz w:val="24"/>
          <w:szCs w:val="24"/>
        </w:rPr>
        <w:t xml:space="preserve"> opens modal window → collects answers → saves response → refreshes results.</w:t>
      </w:r>
    </w:p>
    <w:p w14:paraId="7E8E81D3" w14:textId="77777777" w:rsidR="00D3579A" w:rsidRPr="00FC3F81" w:rsidRDefault="00000000">
      <w:pPr>
        <w:rPr>
          <w:rFonts w:ascii="Times New Roman" w:hAnsi="Times New Roman" w:cs="Times New Roman"/>
          <w:sz w:val="24"/>
          <w:szCs w:val="24"/>
        </w:rPr>
      </w:pPr>
      <w:r w:rsidRPr="00FC3F81">
        <w:rPr>
          <w:rFonts w:ascii="Times New Roman" w:hAnsi="Times New Roman" w:cs="Times New Roman"/>
          <w:sz w:val="24"/>
          <w:szCs w:val="24"/>
        </w:rPr>
        <w:br w:type="page"/>
      </w:r>
    </w:p>
    <w:p w14:paraId="3C176C7F" w14:textId="77777777" w:rsidR="00D3579A" w:rsidRPr="00FC3F81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FC3F81">
        <w:rPr>
          <w:rFonts w:ascii="Times New Roman" w:hAnsi="Times New Roman" w:cs="Times New Roman"/>
          <w:sz w:val="24"/>
          <w:szCs w:val="24"/>
        </w:rPr>
        <w:lastRenderedPageBreak/>
        <w:t>3. MVP (Minimum Viable Product) implementation</w:t>
      </w:r>
    </w:p>
    <w:p w14:paraId="69AA0CE4" w14:textId="77777777" w:rsidR="00D3579A" w:rsidRPr="00FC3F81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FC3F81">
        <w:rPr>
          <w:rFonts w:ascii="Times New Roman" w:hAnsi="Times New Roman" w:cs="Times New Roman"/>
          <w:sz w:val="24"/>
          <w:szCs w:val="24"/>
        </w:rPr>
        <w:t>3.1 MVP scope delivered</w:t>
      </w:r>
    </w:p>
    <w:p w14:paraId="3BBD6EFB" w14:textId="77777777" w:rsidR="00D3579A" w:rsidRPr="00FC3F81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FC3F81">
        <w:rPr>
          <w:rFonts w:ascii="Times New Roman" w:hAnsi="Times New Roman" w:cs="Times New Roman"/>
          <w:sz w:val="24"/>
          <w:szCs w:val="24"/>
        </w:rPr>
        <w:t>Tabbed desktop UI with three sections: Voting, Surveys, Results.</w:t>
      </w:r>
    </w:p>
    <w:p w14:paraId="6D575917" w14:textId="77777777" w:rsidR="00D3579A" w:rsidRPr="00FC3F81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FC3F81">
        <w:rPr>
          <w:rFonts w:ascii="Times New Roman" w:hAnsi="Times New Roman" w:cs="Times New Roman"/>
          <w:sz w:val="24"/>
          <w:szCs w:val="24"/>
        </w:rPr>
        <w:t>Poll creation (question + options) and voting with live counts.</w:t>
      </w:r>
    </w:p>
    <w:p w14:paraId="4B01B340" w14:textId="77777777" w:rsidR="00D3579A" w:rsidRPr="00FC3F81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FC3F81">
        <w:rPr>
          <w:rFonts w:ascii="Times New Roman" w:hAnsi="Times New Roman" w:cs="Times New Roman"/>
          <w:sz w:val="24"/>
          <w:szCs w:val="24"/>
        </w:rPr>
        <w:t>Survey creation with dynamic question builder (text/rating/multiple choice).</w:t>
      </w:r>
    </w:p>
    <w:p w14:paraId="1B468DAC" w14:textId="77777777" w:rsidR="00D3579A" w:rsidRPr="00FC3F81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FC3F81">
        <w:rPr>
          <w:rFonts w:ascii="Times New Roman" w:hAnsi="Times New Roman" w:cs="Times New Roman"/>
          <w:sz w:val="24"/>
          <w:szCs w:val="24"/>
        </w:rPr>
        <w:t>Survey taking in a dedicated window with scrollable layout.</w:t>
      </w:r>
    </w:p>
    <w:p w14:paraId="7CB5B6C7" w14:textId="77777777" w:rsidR="00D3579A" w:rsidRPr="00FC3F81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FC3F81">
        <w:rPr>
          <w:rFonts w:ascii="Times New Roman" w:hAnsi="Times New Roman" w:cs="Times New Roman"/>
          <w:sz w:val="24"/>
          <w:szCs w:val="24"/>
        </w:rPr>
        <w:t>Results analytics: poll bar charts and survey summaries (counts, averages, samples).</w:t>
      </w:r>
    </w:p>
    <w:p w14:paraId="6231F271" w14:textId="77777777" w:rsidR="00D3579A" w:rsidRPr="00FC3F81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FC3F81">
        <w:rPr>
          <w:rFonts w:ascii="Times New Roman" w:hAnsi="Times New Roman" w:cs="Times New Roman"/>
          <w:sz w:val="24"/>
          <w:szCs w:val="24"/>
        </w:rPr>
        <w:t>Automatic persistence via JSON save/load.</w:t>
      </w:r>
    </w:p>
    <w:p w14:paraId="312EC686" w14:textId="77777777" w:rsidR="00D3579A" w:rsidRPr="00FC3F81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FC3F81">
        <w:rPr>
          <w:rFonts w:ascii="Times New Roman" w:hAnsi="Times New Roman" w:cs="Times New Roman"/>
          <w:sz w:val="24"/>
          <w:szCs w:val="24"/>
        </w:rPr>
        <w:t>3.2 Code organization (MVP)</w:t>
      </w:r>
    </w:p>
    <w:tbl>
      <w:tblPr>
        <w:tblStyle w:val="LightShading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3579A" w:rsidRPr="00FC3F81" w14:paraId="49DEEF2E" w14:textId="77777777" w:rsidTr="00D357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A82C49D" w14:textId="77777777" w:rsidR="00D3579A" w:rsidRPr="00FC3F8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F81">
              <w:rPr>
                <w:rFonts w:ascii="Times New Roman" w:hAnsi="Times New Roman" w:cs="Times New Roman"/>
                <w:sz w:val="24"/>
                <w:szCs w:val="24"/>
              </w:rPr>
              <w:t>voting_survey_app.py</w:t>
            </w:r>
          </w:p>
        </w:tc>
        <w:tc>
          <w:tcPr>
            <w:tcW w:w="4320" w:type="dxa"/>
          </w:tcPr>
          <w:p w14:paraId="35BDB53F" w14:textId="77777777" w:rsidR="00D3579A" w:rsidRPr="00FC3F8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3F81">
              <w:rPr>
                <w:rFonts w:ascii="Times New Roman" w:hAnsi="Times New Roman" w:cs="Times New Roman"/>
                <w:sz w:val="24"/>
                <w:szCs w:val="24"/>
              </w:rPr>
              <w:t>Main application (UI + logic + persistence)</w:t>
            </w:r>
          </w:p>
        </w:tc>
      </w:tr>
      <w:tr w:rsidR="00D3579A" w:rsidRPr="00FC3F81" w14:paraId="026C68FC" w14:textId="77777777" w:rsidTr="00D357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88A8185" w14:textId="77777777" w:rsidR="00D3579A" w:rsidRPr="00FC3F8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F81">
              <w:rPr>
                <w:rFonts w:ascii="Times New Roman" w:hAnsi="Times New Roman" w:cs="Times New Roman"/>
                <w:sz w:val="24"/>
                <w:szCs w:val="24"/>
              </w:rPr>
              <w:t>README.md</w:t>
            </w:r>
          </w:p>
        </w:tc>
        <w:tc>
          <w:tcPr>
            <w:tcW w:w="4320" w:type="dxa"/>
          </w:tcPr>
          <w:p w14:paraId="44977B92" w14:textId="77777777" w:rsidR="00D3579A" w:rsidRPr="00FC3F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3F81">
              <w:rPr>
                <w:rFonts w:ascii="Times New Roman" w:hAnsi="Times New Roman" w:cs="Times New Roman"/>
                <w:sz w:val="24"/>
                <w:szCs w:val="24"/>
              </w:rPr>
              <w:t>User guide and project overview</w:t>
            </w:r>
          </w:p>
        </w:tc>
      </w:tr>
      <w:tr w:rsidR="00D3579A" w:rsidRPr="00FC3F81" w14:paraId="3DE26991" w14:textId="77777777" w:rsidTr="00D357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4042FF7" w14:textId="77777777" w:rsidR="00D3579A" w:rsidRPr="00FC3F8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F81">
              <w:rPr>
                <w:rFonts w:ascii="Times New Roman" w:hAnsi="Times New Roman" w:cs="Times New Roman"/>
                <w:sz w:val="24"/>
                <w:szCs w:val="24"/>
              </w:rPr>
              <w:t>requirements.txt</w:t>
            </w:r>
          </w:p>
        </w:tc>
        <w:tc>
          <w:tcPr>
            <w:tcW w:w="4320" w:type="dxa"/>
          </w:tcPr>
          <w:p w14:paraId="7FB0D4D8" w14:textId="77777777" w:rsidR="00D3579A" w:rsidRPr="00FC3F8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3F81">
              <w:rPr>
                <w:rFonts w:ascii="Times New Roman" w:hAnsi="Times New Roman" w:cs="Times New Roman"/>
                <w:sz w:val="24"/>
                <w:szCs w:val="24"/>
              </w:rPr>
              <w:t>Runtime dependencies</w:t>
            </w:r>
          </w:p>
        </w:tc>
      </w:tr>
    </w:tbl>
    <w:p w14:paraId="31F8A656" w14:textId="77777777" w:rsidR="00D3579A" w:rsidRPr="00FC3F81" w:rsidRDefault="00D3579A">
      <w:pPr>
        <w:rPr>
          <w:rFonts w:ascii="Times New Roman" w:hAnsi="Times New Roman" w:cs="Times New Roman"/>
          <w:sz w:val="24"/>
          <w:szCs w:val="24"/>
        </w:rPr>
      </w:pPr>
    </w:p>
    <w:p w14:paraId="2B11EFBC" w14:textId="77777777" w:rsidR="00D3579A" w:rsidRPr="00FC3F81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FC3F81">
        <w:rPr>
          <w:rFonts w:ascii="Times New Roman" w:hAnsi="Times New Roman" w:cs="Times New Roman"/>
          <w:sz w:val="24"/>
          <w:szCs w:val="24"/>
        </w:rPr>
        <w:t>3.3 UI/UX decisions</w:t>
      </w:r>
    </w:p>
    <w:p w14:paraId="6A26C581" w14:textId="77777777" w:rsidR="00D3579A" w:rsidRPr="00FC3F81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FC3F81">
        <w:rPr>
          <w:rFonts w:ascii="Times New Roman" w:hAnsi="Times New Roman" w:cs="Times New Roman"/>
          <w:sz w:val="24"/>
          <w:szCs w:val="24"/>
        </w:rPr>
        <w:t>Dark theme for a modern look and good contrast.</w:t>
      </w:r>
    </w:p>
    <w:p w14:paraId="6C73C745" w14:textId="77777777" w:rsidR="00D3579A" w:rsidRPr="00FC3F81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FC3F81">
        <w:rPr>
          <w:rFonts w:ascii="Times New Roman" w:hAnsi="Times New Roman" w:cs="Times New Roman"/>
          <w:sz w:val="24"/>
          <w:szCs w:val="24"/>
        </w:rPr>
        <w:t>Color accents (blue/green/red) to guide attention and indicate actions.</w:t>
      </w:r>
    </w:p>
    <w:p w14:paraId="30B08100" w14:textId="77777777" w:rsidR="00D3579A" w:rsidRPr="00FC3F81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FC3F81">
        <w:rPr>
          <w:rFonts w:ascii="Times New Roman" w:hAnsi="Times New Roman" w:cs="Times New Roman"/>
          <w:sz w:val="24"/>
          <w:szCs w:val="24"/>
        </w:rPr>
        <w:t>Scrollable regions to handle long lists and multiple questions gracefully.</w:t>
      </w:r>
    </w:p>
    <w:p w14:paraId="7E51BC3B" w14:textId="77777777" w:rsidR="00D3579A" w:rsidRPr="00FC3F81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FC3F81">
        <w:rPr>
          <w:rFonts w:ascii="Times New Roman" w:hAnsi="Times New Roman" w:cs="Times New Roman"/>
          <w:sz w:val="24"/>
          <w:szCs w:val="24"/>
        </w:rPr>
        <w:t>Immediate feedback via dialogs (success/error) after key actions.</w:t>
      </w:r>
    </w:p>
    <w:p w14:paraId="20AF1E78" w14:textId="77777777" w:rsidR="00D3579A" w:rsidRPr="00FC3F81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FC3F81">
        <w:rPr>
          <w:rFonts w:ascii="Times New Roman" w:hAnsi="Times New Roman" w:cs="Times New Roman"/>
          <w:sz w:val="24"/>
          <w:szCs w:val="24"/>
        </w:rPr>
        <w:t>3.4 Known MVP limitations</w:t>
      </w:r>
    </w:p>
    <w:p w14:paraId="79309EF5" w14:textId="77777777" w:rsidR="00D3579A" w:rsidRPr="00FC3F81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FC3F81">
        <w:rPr>
          <w:rFonts w:ascii="Times New Roman" w:hAnsi="Times New Roman" w:cs="Times New Roman"/>
          <w:sz w:val="24"/>
          <w:szCs w:val="24"/>
        </w:rPr>
        <w:t>Multiple-choice survey questions use a fixed set of options in the MVP.</w:t>
      </w:r>
    </w:p>
    <w:p w14:paraId="594F1424" w14:textId="77777777" w:rsidR="00D3579A" w:rsidRPr="00FC3F81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FC3F81">
        <w:rPr>
          <w:rFonts w:ascii="Times New Roman" w:hAnsi="Times New Roman" w:cs="Times New Roman"/>
          <w:sz w:val="24"/>
          <w:szCs w:val="24"/>
        </w:rPr>
        <w:t>No authentication or user identity tracking (votes/responses are anonymous).</w:t>
      </w:r>
    </w:p>
    <w:p w14:paraId="49C47BB9" w14:textId="77777777" w:rsidR="00D3579A" w:rsidRPr="00FC3F81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FC3F81">
        <w:rPr>
          <w:rFonts w:ascii="Times New Roman" w:hAnsi="Times New Roman" w:cs="Times New Roman"/>
          <w:sz w:val="24"/>
          <w:szCs w:val="24"/>
        </w:rPr>
        <w:t>Local-only storage (JSON) — not designed for concurrent multi-user scenarios.</w:t>
      </w:r>
    </w:p>
    <w:p w14:paraId="11CB4F76" w14:textId="77777777" w:rsidR="00D3579A" w:rsidRPr="00FC3F81" w:rsidRDefault="00000000">
      <w:pPr>
        <w:rPr>
          <w:rFonts w:ascii="Times New Roman" w:hAnsi="Times New Roman" w:cs="Times New Roman"/>
          <w:sz w:val="24"/>
          <w:szCs w:val="24"/>
        </w:rPr>
      </w:pPr>
      <w:r w:rsidRPr="00FC3F81">
        <w:rPr>
          <w:rFonts w:ascii="Times New Roman" w:hAnsi="Times New Roman" w:cs="Times New Roman"/>
          <w:sz w:val="24"/>
          <w:szCs w:val="24"/>
        </w:rPr>
        <w:br w:type="page"/>
      </w:r>
    </w:p>
    <w:p w14:paraId="3FB420E2" w14:textId="77777777" w:rsidR="00D3579A" w:rsidRPr="00FC3F81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FC3F81">
        <w:rPr>
          <w:rFonts w:ascii="Times New Roman" w:hAnsi="Times New Roman" w:cs="Times New Roman"/>
          <w:sz w:val="24"/>
          <w:szCs w:val="24"/>
        </w:rPr>
        <w:lastRenderedPageBreak/>
        <w:t>4. Testing</w:t>
      </w:r>
    </w:p>
    <w:p w14:paraId="7C5E4EB9" w14:textId="77777777" w:rsidR="00D3579A" w:rsidRPr="00FC3F81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FC3F81">
        <w:rPr>
          <w:rFonts w:ascii="Times New Roman" w:hAnsi="Times New Roman" w:cs="Times New Roman"/>
          <w:sz w:val="24"/>
          <w:szCs w:val="24"/>
        </w:rPr>
        <w:t>4.1 Testing approach</w:t>
      </w:r>
    </w:p>
    <w:p w14:paraId="48FEFA21" w14:textId="77777777" w:rsidR="00D3579A" w:rsidRPr="00FC3F81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FC3F81">
        <w:rPr>
          <w:rFonts w:ascii="Times New Roman" w:hAnsi="Times New Roman" w:cs="Times New Roman"/>
          <w:sz w:val="24"/>
          <w:szCs w:val="24"/>
        </w:rPr>
        <w:t>Manual functional testing for core user journeys (create/vote/create survey/take survey).</w:t>
      </w:r>
    </w:p>
    <w:p w14:paraId="78CEA59E" w14:textId="77777777" w:rsidR="00D3579A" w:rsidRPr="00FC3F81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FC3F81">
        <w:rPr>
          <w:rFonts w:ascii="Times New Roman" w:hAnsi="Times New Roman" w:cs="Times New Roman"/>
          <w:sz w:val="24"/>
          <w:szCs w:val="24"/>
        </w:rPr>
        <w:t>UI testing by resizing the window and verifying scrollable areas behave correctly.</w:t>
      </w:r>
    </w:p>
    <w:p w14:paraId="2AB4923D" w14:textId="77777777" w:rsidR="00D3579A" w:rsidRPr="00FC3F81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FC3F81">
        <w:rPr>
          <w:rFonts w:ascii="Times New Roman" w:hAnsi="Times New Roman" w:cs="Times New Roman"/>
          <w:sz w:val="24"/>
          <w:szCs w:val="24"/>
        </w:rPr>
        <w:t>Persistence testing by restarting the app and verifying data is retained.</w:t>
      </w:r>
    </w:p>
    <w:p w14:paraId="6C5B011A" w14:textId="77777777" w:rsidR="00D3579A" w:rsidRPr="00FC3F81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FC3F81">
        <w:rPr>
          <w:rFonts w:ascii="Times New Roman" w:hAnsi="Times New Roman" w:cs="Times New Roman"/>
          <w:sz w:val="24"/>
          <w:szCs w:val="24"/>
        </w:rPr>
        <w:t>4.2 Test cases (sample)</w:t>
      </w:r>
    </w:p>
    <w:tbl>
      <w:tblPr>
        <w:tblStyle w:val="LightShading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3579A" w:rsidRPr="00FC3F81" w14:paraId="67A43BDA" w14:textId="77777777" w:rsidTr="00D357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A464591" w14:textId="77777777" w:rsidR="00D3579A" w:rsidRPr="00FC3F8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F81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2160" w:type="dxa"/>
          </w:tcPr>
          <w:p w14:paraId="74E7C714" w14:textId="77777777" w:rsidR="00D3579A" w:rsidRPr="00FC3F8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3F81">
              <w:rPr>
                <w:rFonts w:ascii="Times New Roman" w:hAnsi="Times New Roman" w:cs="Times New Roman"/>
                <w:sz w:val="24"/>
                <w:szCs w:val="24"/>
              </w:rPr>
              <w:t>Scenario</w:t>
            </w:r>
          </w:p>
        </w:tc>
        <w:tc>
          <w:tcPr>
            <w:tcW w:w="2160" w:type="dxa"/>
          </w:tcPr>
          <w:p w14:paraId="7ACD50C2" w14:textId="77777777" w:rsidR="00D3579A" w:rsidRPr="00FC3F8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3F81">
              <w:rPr>
                <w:rFonts w:ascii="Times New Roman" w:hAnsi="Times New Roman" w:cs="Times New Roman"/>
                <w:sz w:val="24"/>
                <w:szCs w:val="24"/>
              </w:rPr>
              <w:t>Steps</w:t>
            </w:r>
          </w:p>
        </w:tc>
        <w:tc>
          <w:tcPr>
            <w:tcW w:w="2160" w:type="dxa"/>
          </w:tcPr>
          <w:p w14:paraId="31A0247A" w14:textId="77777777" w:rsidR="00D3579A" w:rsidRPr="00FC3F8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3F81">
              <w:rPr>
                <w:rFonts w:ascii="Times New Roman" w:hAnsi="Times New Roman" w:cs="Times New Roman"/>
                <w:sz w:val="24"/>
                <w:szCs w:val="24"/>
              </w:rPr>
              <w:t>Expected result</w:t>
            </w:r>
          </w:p>
        </w:tc>
      </w:tr>
      <w:tr w:rsidR="00D3579A" w:rsidRPr="00FC3F81" w14:paraId="1F6211DA" w14:textId="77777777" w:rsidTr="00D357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2990ABD" w14:textId="77777777" w:rsidR="00D3579A" w:rsidRPr="00FC3F8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F81">
              <w:rPr>
                <w:rFonts w:ascii="Times New Roman" w:hAnsi="Times New Roman" w:cs="Times New Roman"/>
                <w:sz w:val="24"/>
                <w:szCs w:val="24"/>
              </w:rPr>
              <w:t>TC-01</w:t>
            </w:r>
          </w:p>
        </w:tc>
        <w:tc>
          <w:tcPr>
            <w:tcW w:w="2160" w:type="dxa"/>
          </w:tcPr>
          <w:p w14:paraId="643DC7C1" w14:textId="77777777" w:rsidR="00D3579A" w:rsidRPr="00FC3F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3F81">
              <w:rPr>
                <w:rFonts w:ascii="Times New Roman" w:hAnsi="Times New Roman" w:cs="Times New Roman"/>
                <w:sz w:val="24"/>
                <w:szCs w:val="24"/>
              </w:rPr>
              <w:t>Create poll validation</w:t>
            </w:r>
          </w:p>
        </w:tc>
        <w:tc>
          <w:tcPr>
            <w:tcW w:w="2160" w:type="dxa"/>
          </w:tcPr>
          <w:p w14:paraId="312521D0" w14:textId="77777777" w:rsidR="00D3579A" w:rsidRPr="00FC3F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3F81">
              <w:rPr>
                <w:rFonts w:ascii="Times New Roman" w:hAnsi="Times New Roman" w:cs="Times New Roman"/>
                <w:sz w:val="24"/>
                <w:szCs w:val="24"/>
              </w:rPr>
              <w:t>Leave question empty → click Create Poll</w:t>
            </w:r>
          </w:p>
        </w:tc>
        <w:tc>
          <w:tcPr>
            <w:tcW w:w="2160" w:type="dxa"/>
          </w:tcPr>
          <w:p w14:paraId="788EF536" w14:textId="77777777" w:rsidR="00D3579A" w:rsidRPr="00FC3F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3F81">
              <w:rPr>
                <w:rFonts w:ascii="Times New Roman" w:hAnsi="Times New Roman" w:cs="Times New Roman"/>
                <w:sz w:val="24"/>
                <w:szCs w:val="24"/>
              </w:rPr>
              <w:t>Error dialog shown; poll not created</w:t>
            </w:r>
          </w:p>
        </w:tc>
      </w:tr>
      <w:tr w:rsidR="00D3579A" w:rsidRPr="00FC3F81" w14:paraId="664167BA" w14:textId="77777777" w:rsidTr="00D357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053AE24" w14:textId="77777777" w:rsidR="00D3579A" w:rsidRPr="00FC3F8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F81">
              <w:rPr>
                <w:rFonts w:ascii="Times New Roman" w:hAnsi="Times New Roman" w:cs="Times New Roman"/>
                <w:sz w:val="24"/>
                <w:szCs w:val="24"/>
              </w:rPr>
              <w:t>TC-02</w:t>
            </w:r>
          </w:p>
        </w:tc>
        <w:tc>
          <w:tcPr>
            <w:tcW w:w="2160" w:type="dxa"/>
          </w:tcPr>
          <w:p w14:paraId="754C5BAA" w14:textId="77777777" w:rsidR="00D3579A" w:rsidRPr="00FC3F8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3F81">
              <w:rPr>
                <w:rFonts w:ascii="Times New Roman" w:hAnsi="Times New Roman" w:cs="Times New Roman"/>
                <w:sz w:val="24"/>
                <w:szCs w:val="24"/>
              </w:rPr>
              <w:t>Create poll success</w:t>
            </w:r>
          </w:p>
        </w:tc>
        <w:tc>
          <w:tcPr>
            <w:tcW w:w="2160" w:type="dxa"/>
          </w:tcPr>
          <w:p w14:paraId="0D6578A1" w14:textId="77777777" w:rsidR="00D3579A" w:rsidRPr="00FC3F8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3F81">
              <w:rPr>
                <w:rFonts w:ascii="Times New Roman" w:hAnsi="Times New Roman" w:cs="Times New Roman"/>
                <w:sz w:val="24"/>
                <w:szCs w:val="24"/>
              </w:rPr>
              <w:t>Enter question + 2 options → click Create Poll</w:t>
            </w:r>
          </w:p>
        </w:tc>
        <w:tc>
          <w:tcPr>
            <w:tcW w:w="2160" w:type="dxa"/>
          </w:tcPr>
          <w:p w14:paraId="08D17350" w14:textId="77777777" w:rsidR="00D3579A" w:rsidRPr="00FC3F8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3F81">
              <w:rPr>
                <w:rFonts w:ascii="Times New Roman" w:hAnsi="Times New Roman" w:cs="Times New Roman"/>
                <w:sz w:val="24"/>
                <w:szCs w:val="24"/>
              </w:rPr>
              <w:t>Poll appears in Active Polls list</w:t>
            </w:r>
          </w:p>
        </w:tc>
      </w:tr>
      <w:tr w:rsidR="00D3579A" w:rsidRPr="00FC3F81" w14:paraId="15D38629" w14:textId="77777777" w:rsidTr="00D357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6353617" w14:textId="77777777" w:rsidR="00D3579A" w:rsidRPr="00FC3F8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F81">
              <w:rPr>
                <w:rFonts w:ascii="Times New Roman" w:hAnsi="Times New Roman" w:cs="Times New Roman"/>
                <w:sz w:val="24"/>
                <w:szCs w:val="24"/>
              </w:rPr>
              <w:t>TC-03</w:t>
            </w:r>
          </w:p>
        </w:tc>
        <w:tc>
          <w:tcPr>
            <w:tcW w:w="2160" w:type="dxa"/>
          </w:tcPr>
          <w:p w14:paraId="7269034B" w14:textId="77777777" w:rsidR="00D3579A" w:rsidRPr="00FC3F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3F81">
              <w:rPr>
                <w:rFonts w:ascii="Times New Roman" w:hAnsi="Times New Roman" w:cs="Times New Roman"/>
                <w:sz w:val="24"/>
                <w:szCs w:val="24"/>
              </w:rPr>
              <w:t>Cast vote</w:t>
            </w:r>
          </w:p>
        </w:tc>
        <w:tc>
          <w:tcPr>
            <w:tcW w:w="2160" w:type="dxa"/>
          </w:tcPr>
          <w:p w14:paraId="41B046A9" w14:textId="77777777" w:rsidR="00D3579A" w:rsidRPr="00FC3F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3F81">
              <w:rPr>
                <w:rFonts w:ascii="Times New Roman" w:hAnsi="Times New Roman" w:cs="Times New Roman"/>
                <w:sz w:val="24"/>
                <w:szCs w:val="24"/>
              </w:rPr>
              <w:t>Click Vote on an option</w:t>
            </w:r>
          </w:p>
        </w:tc>
        <w:tc>
          <w:tcPr>
            <w:tcW w:w="2160" w:type="dxa"/>
          </w:tcPr>
          <w:p w14:paraId="2293A952" w14:textId="77777777" w:rsidR="00D3579A" w:rsidRPr="00FC3F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3F81">
              <w:rPr>
                <w:rFonts w:ascii="Times New Roman" w:hAnsi="Times New Roman" w:cs="Times New Roman"/>
                <w:sz w:val="24"/>
                <w:szCs w:val="24"/>
              </w:rPr>
              <w:t xml:space="preserve">Vote count </w:t>
            </w:r>
            <w:proofErr w:type="gramStart"/>
            <w:r w:rsidRPr="00FC3F81">
              <w:rPr>
                <w:rFonts w:ascii="Times New Roman" w:hAnsi="Times New Roman" w:cs="Times New Roman"/>
                <w:sz w:val="24"/>
                <w:szCs w:val="24"/>
              </w:rPr>
              <w:t>increments;</w:t>
            </w:r>
            <w:proofErr w:type="gramEnd"/>
            <w:r w:rsidRPr="00FC3F81">
              <w:rPr>
                <w:rFonts w:ascii="Times New Roman" w:hAnsi="Times New Roman" w:cs="Times New Roman"/>
                <w:sz w:val="24"/>
                <w:szCs w:val="24"/>
              </w:rPr>
              <w:t xml:space="preserve"> results chart updates</w:t>
            </w:r>
          </w:p>
        </w:tc>
      </w:tr>
      <w:tr w:rsidR="00D3579A" w:rsidRPr="00FC3F81" w14:paraId="53C72525" w14:textId="77777777" w:rsidTr="00D357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ECE7E6D" w14:textId="77777777" w:rsidR="00D3579A" w:rsidRPr="00FC3F8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F81">
              <w:rPr>
                <w:rFonts w:ascii="Times New Roman" w:hAnsi="Times New Roman" w:cs="Times New Roman"/>
                <w:sz w:val="24"/>
                <w:szCs w:val="24"/>
              </w:rPr>
              <w:t>TC-04</w:t>
            </w:r>
          </w:p>
        </w:tc>
        <w:tc>
          <w:tcPr>
            <w:tcW w:w="2160" w:type="dxa"/>
          </w:tcPr>
          <w:p w14:paraId="02D509E5" w14:textId="77777777" w:rsidR="00D3579A" w:rsidRPr="00FC3F8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3F81">
              <w:rPr>
                <w:rFonts w:ascii="Times New Roman" w:hAnsi="Times New Roman" w:cs="Times New Roman"/>
                <w:sz w:val="24"/>
                <w:szCs w:val="24"/>
              </w:rPr>
              <w:t>Survey submission</w:t>
            </w:r>
          </w:p>
        </w:tc>
        <w:tc>
          <w:tcPr>
            <w:tcW w:w="2160" w:type="dxa"/>
          </w:tcPr>
          <w:p w14:paraId="41E9580E" w14:textId="77777777" w:rsidR="00D3579A" w:rsidRPr="00FC3F8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3F81">
              <w:rPr>
                <w:rFonts w:ascii="Times New Roman" w:hAnsi="Times New Roman" w:cs="Times New Roman"/>
                <w:sz w:val="24"/>
                <w:szCs w:val="24"/>
              </w:rPr>
              <w:t>Create survey → Take Survey → Submit</w:t>
            </w:r>
          </w:p>
        </w:tc>
        <w:tc>
          <w:tcPr>
            <w:tcW w:w="2160" w:type="dxa"/>
          </w:tcPr>
          <w:p w14:paraId="2FE3DDF7" w14:textId="77777777" w:rsidR="00D3579A" w:rsidRPr="00FC3F8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3F81">
              <w:rPr>
                <w:rFonts w:ascii="Times New Roman" w:hAnsi="Times New Roman" w:cs="Times New Roman"/>
                <w:sz w:val="24"/>
                <w:szCs w:val="24"/>
              </w:rPr>
              <w:t>Response stored; results tab shows updated totals</w:t>
            </w:r>
          </w:p>
        </w:tc>
      </w:tr>
      <w:tr w:rsidR="00D3579A" w:rsidRPr="00FC3F81" w14:paraId="16B2EAF3" w14:textId="77777777" w:rsidTr="00D357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9E8E32C" w14:textId="77777777" w:rsidR="00D3579A" w:rsidRPr="00FC3F8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F81">
              <w:rPr>
                <w:rFonts w:ascii="Times New Roman" w:hAnsi="Times New Roman" w:cs="Times New Roman"/>
                <w:sz w:val="24"/>
                <w:szCs w:val="24"/>
              </w:rPr>
              <w:t>TC-05</w:t>
            </w:r>
          </w:p>
        </w:tc>
        <w:tc>
          <w:tcPr>
            <w:tcW w:w="2160" w:type="dxa"/>
          </w:tcPr>
          <w:p w14:paraId="165FC396" w14:textId="77777777" w:rsidR="00D3579A" w:rsidRPr="00FC3F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3F81">
              <w:rPr>
                <w:rFonts w:ascii="Times New Roman" w:hAnsi="Times New Roman" w:cs="Times New Roman"/>
                <w:sz w:val="24"/>
                <w:szCs w:val="24"/>
              </w:rPr>
              <w:t>Persistence</w:t>
            </w:r>
          </w:p>
        </w:tc>
        <w:tc>
          <w:tcPr>
            <w:tcW w:w="2160" w:type="dxa"/>
          </w:tcPr>
          <w:p w14:paraId="72DF1899" w14:textId="77777777" w:rsidR="00D3579A" w:rsidRPr="00FC3F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3F81">
              <w:rPr>
                <w:rFonts w:ascii="Times New Roman" w:hAnsi="Times New Roman" w:cs="Times New Roman"/>
                <w:sz w:val="24"/>
                <w:szCs w:val="24"/>
              </w:rPr>
              <w:t>Create poll/survey → close app → reopen</w:t>
            </w:r>
          </w:p>
        </w:tc>
        <w:tc>
          <w:tcPr>
            <w:tcW w:w="2160" w:type="dxa"/>
          </w:tcPr>
          <w:p w14:paraId="73BF8DE1" w14:textId="77777777" w:rsidR="00D3579A" w:rsidRPr="00FC3F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3F81">
              <w:rPr>
                <w:rFonts w:ascii="Times New Roman" w:hAnsi="Times New Roman" w:cs="Times New Roman"/>
                <w:sz w:val="24"/>
                <w:szCs w:val="24"/>
              </w:rPr>
              <w:t>Previously created items still present</w:t>
            </w:r>
          </w:p>
        </w:tc>
      </w:tr>
    </w:tbl>
    <w:p w14:paraId="68EC29A4" w14:textId="77777777" w:rsidR="00D3579A" w:rsidRPr="00FC3F81" w:rsidRDefault="00D3579A">
      <w:pPr>
        <w:rPr>
          <w:rFonts w:ascii="Times New Roman" w:hAnsi="Times New Roman" w:cs="Times New Roman"/>
          <w:sz w:val="24"/>
          <w:szCs w:val="24"/>
        </w:rPr>
      </w:pPr>
    </w:p>
    <w:p w14:paraId="47066FB7" w14:textId="77777777" w:rsidR="00D3579A" w:rsidRPr="00FC3F81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FC3F81">
        <w:rPr>
          <w:rFonts w:ascii="Times New Roman" w:hAnsi="Times New Roman" w:cs="Times New Roman"/>
          <w:sz w:val="24"/>
          <w:szCs w:val="24"/>
        </w:rPr>
        <w:t>4.3 Future automated tests (recommended)</w:t>
      </w:r>
    </w:p>
    <w:p w14:paraId="5CF891FA" w14:textId="77777777" w:rsidR="00D3579A" w:rsidRPr="00FC3F81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FC3F81">
        <w:rPr>
          <w:rFonts w:ascii="Times New Roman" w:hAnsi="Times New Roman" w:cs="Times New Roman"/>
          <w:sz w:val="24"/>
          <w:szCs w:val="24"/>
        </w:rPr>
        <w:t>Unit tests for validation logic and data transformations.</w:t>
      </w:r>
    </w:p>
    <w:p w14:paraId="4704FD22" w14:textId="77777777" w:rsidR="00D3579A" w:rsidRPr="00FC3F81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FC3F81">
        <w:rPr>
          <w:rFonts w:ascii="Times New Roman" w:hAnsi="Times New Roman" w:cs="Times New Roman"/>
          <w:sz w:val="24"/>
          <w:szCs w:val="24"/>
        </w:rPr>
        <w:t>Serialization/deserialization tests for JSON persistence.</w:t>
      </w:r>
    </w:p>
    <w:p w14:paraId="256FEEF9" w14:textId="77777777" w:rsidR="00D3579A" w:rsidRPr="00FC3F81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FC3F81">
        <w:rPr>
          <w:rFonts w:ascii="Times New Roman" w:hAnsi="Times New Roman" w:cs="Times New Roman"/>
          <w:sz w:val="24"/>
          <w:szCs w:val="24"/>
        </w:rPr>
        <w:t>Mock-based tests for vote incrementing and survey aggregation.</w:t>
      </w:r>
    </w:p>
    <w:p w14:paraId="522F9654" w14:textId="77777777" w:rsidR="00D3579A" w:rsidRPr="00FC3F81" w:rsidRDefault="00000000">
      <w:pPr>
        <w:rPr>
          <w:rFonts w:ascii="Times New Roman" w:hAnsi="Times New Roman" w:cs="Times New Roman"/>
          <w:sz w:val="24"/>
          <w:szCs w:val="24"/>
        </w:rPr>
      </w:pPr>
      <w:r w:rsidRPr="00FC3F81">
        <w:rPr>
          <w:rFonts w:ascii="Times New Roman" w:hAnsi="Times New Roman" w:cs="Times New Roman"/>
          <w:sz w:val="24"/>
          <w:szCs w:val="24"/>
        </w:rPr>
        <w:br w:type="page"/>
      </w:r>
    </w:p>
    <w:p w14:paraId="06A7067C" w14:textId="77777777" w:rsidR="00D3579A" w:rsidRPr="00FC3F81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FC3F81">
        <w:rPr>
          <w:rFonts w:ascii="Times New Roman" w:hAnsi="Times New Roman" w:cs="Times New Roman"/>
          <w:sz w:val="24"/>
          <w:szCs w:val="24"/>
        </w:rPr>
        <w:lastRenderedPageBreak/>
        <w:t>5. Documentation</w:t>
      </w:r>
    </w:p>
    <w:p w14:paraId="50B08116" w14:textId="77777777" w:rsidR="00D3579A" w:rsidRPr="00FC3F81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FC3F81">
        <w:rPr>
          <w:rFonts w:ascii="Times New Roman" w:hAnsi="Times New Roman" w:cs="Times New Roman"/>
          <w:sz w:val="24"/>
          <w:szCs w:val="24"/>
        </w:rPr>
        <w:t>5.1 Included documentation</w:t>
      </w:r>
    </w:p>
    <w:p w14:paraId="1E55121E" w14:textId="77777777" w:rsidR="00D3579A" w:rsidRPr="00FC3F81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FC3F81">
        <w:rPr>
          <w:rFonts w:ascii="Times New Roman" w:hAnsi="Times New Roman" w:cs="Times New Roman"/>
          <w:sz w:val="24"/>
          <w:szCs w:val="24"/>
        </w:rPr>
        <w:t>README.md: installation steps, usage instructions, and feature overview.</w:t>
      </w:r>
    </w:p>
    <w:p w14:paraId="40A4DCAB" w14:textId="77777777" w:rsidR="00D3579A" w:rsidRPr="00FC3F81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FC3F81">
        <w:rPr>
          <w:rFonts w:ascii="Times New Roman" w:hAnsi="Times New Roman" w:cs="Times New Roman"/>
          <w:sz w:val="24"/>
          <w:szCs w:val="24"/>
        </w:rPr>
        <w:t>In-code structure: functions and methods named after user actions (create_poll, cast_vote, etc.).</w:t>
      </w:r>
    </w:p>
    <w:p w14:paraId="0FB268D0" w14:textId="77777777" w:rsidR="00D3579A" w:rsidRPr="00FC3F81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FC3F81">
        <w:rPr>
          <w:rFonts w:ascii="Times New Roman" w:hAnsi="Times New Roman" w:cs="Times New Roman"/>
          <w:sz w:val="24"/>
          <w:szCs w:val="24"/>
        </w:rPr>
        <w:t>5.2 How to run (summary)</w:t>
      </w:r>
    </w:p>
    <w:p w14:paraId="4A6B9B20" w14:textId="77777777" w:rsidR="00D3579A" w:rsidRPr="00FC3F81" w:rsidRDefault="00000000">
      <w:pPr>
        <w:rPr>
          <w:rFonts w:ascii="Times New Roman" w:hAnsi="Times New Roman" w:cs="Times New Roman"/>
          <w:sz w:val="24"/>
          <w:szCs w:val="24"/>
        </w:rPr>
      </w:pPr>
      <w:r w:rsidRPr="00FC3F81">
        <w:rPr>
          <w:rFonts w:ascii="Times New Roman" w:hAnsi="Times New Roman" w:cs="Times New Roman"/>
          <w:b/>
          <w:sz w:val="24"/>
          <w:szCs w:val="24"/>
        </w:rPr>
        <w:t xml:space="preserve">Install dependencies: </w:t>
      </w:r>
      <w:r w:rsidRPr="00FC3F81">
        <w:rPr>
          <w:rFonts w:ascii="Times New Roman" w:hAnsi="Times New Roman" w:cs="Times New Roman"/>
          <w:sz w:val="24"/>
          <w:szCs w:val="24"/>
        </w:rPr>
        <w:t>pip install -r requirements.txt</w:t>
      </w:r>
    </w:p>
    <w:p w14:paraId="1D2AF0DF" w14:textId="77777777" w:rsidR="00D3579A" w:rsidRPr="00FC3F81" w:rsidRDefault="00000000">
      <w:pPr>
        <w:rPr>
          <w:rFonts w:ascii="Times New Roman" w:hAnsi="Times New Roman" w:cs="Times New Roman"/>
          <w:sz w:val="24"/>
          <w:szCs w:val="24"/>
        </w:rPr>
      </w:pPr>
      <w:r w:rsidRPr="00FC3F81">
        <w:rPr>
          <w:rFonts w:ascii="Times New Roman" w:hAnsi="Times New Roman" w:cs="Times New Roman"/>
          <w:b/>
          <w:sz w:val="24"/>
          <w:szCs w:val="24"/>
        </w:rPr>
        <w:t xml:space="preserve">Start the app: </w:t>
      </w:r>
      <w:r w:rsidRPr="00FC3F81">
        <w:rPr>
          <w:rFonts w:ascii="Times New Roman" w:hAnsi="Times New Roman" w:cs="Times New Roman"/>
          <w:sz w:val="24"/>
          <w:szCs w:val="24"/>
        </w:rPr>
        <w:t>python voting_survey_app.py</w:t>
      </w:r>
    </w:p>
    <w:p w14:paraId="1367511D" w14:textId="77777777" w:rsidR="00D3579A" w:rsidRPr="00FC3F81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FC3F81">
        <w:rPr>
          <w:rFonts w:ascii="Times New Roman" w:hAnsi="Times New Roman" w:cs="Times New Roman"/>
          <w:sz w:val="24"/>
          <w:szCs w:val="24"/>
        </w:rPr>
        <w:t>5.3 Maintenance notes</w:t>
      </w:r>
    </w:p>
    <w:p w14:paraId="7D9F7E8D" w14:textId="77777777" w:rsidR="00D3579A" w:rsidRPr="00FC3F81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FC3F81">
        <w:rPr>
          <w:rFonts w:ascii="Times New Roman" w:hAnsi="Times New Roman" w:cs="Times New Roman"/>
          <w:sz w:val="24"/>
          <w:szCs w:val="24"/>
        </w:rPr>
        <w:t xml:space="preserve">To reset the app data, delete </w:t>
      </w:r>
      <w:proofErr w:type="gramStart"/>
      <w:r w:rsidRPr="00FC3F81">
        <w:rPr>
          <w:rFonts w:ascii="Times New Roman" w:hAnsi="Times New Roman" w:cs="Times New Roman"/>
          <w:sz w:val="24"/>
          <w:szCs w:val="24"/>
        </w:rPr>
        <w:t>votes.json</w:t>
      </w:r>
      <w:proofErr w:type="gramEnd"/>
      <w:r w:rsidRPr="00FC3F81">
        <w:rPr>
          <w:rFonts w:ascii="Times New Roman" w:hAnsi="Times New Roman" w:cs="Times New Roman"/>
          <w:sz w:val="24"/>
          <w:szCs w:val="24"/>
        </w:rPr>
        <w:t xml:space="preserve"> / </w:t>
      </w:r>
      <w:proofErr w:type="gramStart"/>
      <w:r w:rsidRPr="00FC3F81">
        <w:rPr>
          <w:rFonts w:ascii="Times New Roman" w:hAnsi="Times New Roman" w:cs="Times New Roman"/>
          <w:sz w:val="24"/>
          <w:szCs w:val="24"/>
        </w:rPr>
        <w:t>surveys.json</w:t>
      </w:r>
      <w:proofErr w:type="gramEnd"/>
      <w:r w:rsidRPr="00FC3F81">
        <w:rPr>
          <w:rFonts w:ascii="Times New Roman" w:hAnsi="Times New Roman" w:cs="Times New Roman"/>
          <w:sz w:val="24"/>
          <w:szCs w:val="24"/>
        </w:rPr>
        <w:t xml:space="preserve"> / survey_</w:t>
      </w:r>
      <w:proofErr w:type="gramStart"/>
      <w:r w:rsidRPr="00FC3F81">
        <w:rPr>
          <w:rFonts w:ascii="Times New Roman" w:hAnsi="Times New Roman" w:cs="Times New Roman"/>
          <w:sz w:val="24"/>
          <w:szCs w:val="24"/>
        </w:rPr>
        <w:t>responses.json</w:t>
      </w:r>
      <w:proofErr w:type="gramEnd"/>
      <w:r w:rsidRPr="00FC3F81">
        <w:rPr>
          <w:rFonts w:ascii="Times New Roman" w:hAnsi="Times New Roman" w:cs="Times New Roman"/>
          <w:sz w:val="24"/>
          <w:szCs w:val="24"/>
        </w:rPr>
        <w:t>.</w:t>
      </w:r>
    </w:p>
    <w:p w14:paraId="6AC6F030" w14:textId="77777777" w:rsidR="00D3579A" w:rsidRPr="00FC3F81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FC3F81">
        <w:rPr>
          <w:rFonts w:ascii="Times New Roman" w:hAnsi="Times New Roman" w:cs="Times New Roman"/>
          <w:sz w:val="24"/>
          <w:szCs w:val="24"/>
        </w:rPr>
        <w:t>To add more question types, extend the survey question rendering and aggregation logic.</w:t>
      </w:r>
    </w:p>
    <w:p w14:paraId="6CF96323" w14:textId="77777777" w:rsidR="00D3579A" w:rsidRPr="00FC3F81" w:rsidRDefault="00000000">
      <w:pPr>
        <w:rPr>
          <w:sz w:val="24"/>
          <w:szCs w:val="24"/>
        </w:rPr>
      </w:pPr>
      <w:r w:rsidRPr="00FC3F81">
        <w:rPr>
          <w:sz w:val="24"/>
          <w:szCs w:val="24"/>
        </w:rPr>
        <w:br w:type="page"/>
      </w:r>
    </w:p>
    <w:p w14:paraId="365D1FBD" w14:textId="77777777" w:rsidR="00D3579A" w:rsidRPr="00FC3F81" w:rsidRDefault="00000000">
      <w:pPr>
        <w:pStyle w:val="Heading1"/>
        <w:rPr>
          <w:sz w:val="24"/>
          <w:szCs w:val="24"/>
        </w:rPr>
      </w:pPr>
      <w:r w:rsidRPr="00FC3F81">
        <w:rPr>
          <w:sz w:val="24"/>
          <w:szCs w:val="24"/>
        </w:rPr>
        <w:lastRenderedPageBreak/>
        <w:t>6. Final presentation</w:t>
      </w:r>
    </w:p>
    <w:p w14:paraId="2D977066" w14:textId="77777777" w:rsidR="00D3579A" w:rsidRPr="00FC3F81" w:rsidRDefault="00000000">
      <w:pPr>
        <w:pStyle w:val="Heading2"/>
        <w:rPr>
          <w:sz w:val="24"/>
          <w:szCs w:val="24"/>
        </w:rPr>
      </w:pPr>
      <w:r w:rsidRPr="00FC3F81">
        <w:rPr>
          <w:sz w:val="24"/>
          <w:szCs w:val="24"/>
        </w:rPr>
        <w:t>6.1 Presentation objective</w:t>
      </w:r>
    </w:p>
    <w:p w14:paraId="25BFD19F" w14:textId="77777777" w:rsidR="00D3579A" w:rsidRPr="00FC3F81" w:rsidRDefault="00000000">
      <w:pPr>
        <w:rPr>
          <w:sz w:val="24"/>
          <w:szCs w:val="24"/>
        </w:rPr>
      </w:pPr>
      <w:r w:rsidRPr="00FC3F81">
        <w:rPr>
          <w:sz w:val="24"/>
          <w:szCs w:val="24"/>
        </w:rPr>
        <w:t>Demonstrate the end-to-end workflow of the system: creating a poll and survey, collecting input, and visualizing results — while highlighting UX decisions and persistence.</w:t>
      </w:r>
    </w:p>
    <w:p w14:paraId="4AD98F10" w14:textId="77777777" w:rsidR="00D3579A" w:rsidRPr="00FC3F81" w:rsidRDefault="00000000">
      <w:pPr>
        <w:pStyle w:val="Heading2"/>
        <w:rPr>
          <w:sz w:val="24"/>
          <w:szCs w:val="24"/>
        </w:rPr>
      </w:pPr>
      <w:r w:rsidRPr="00FC3F81">
        <w:rPr>
          <w:sz w:val="24"/>
          <w:szCs w:val="24"/>
        </w:rPr>
        <w:t>6.2 Suggested demo script (5–8 minutes)</w:t>
      </w:r>
    </w:p>
    <w:p w14:paraId="17522B89" w14:textId="77777777" w:rsidR="00D3579A" w:rsidRPr="00FC3F81" w:rsidRDefault="00000000">
      <w:pPr>
        <w:pStyle w:val="ListBullet"/>
        <w:rPr>
          <w:sz w:val="24"/>
          <w:szCs w:val="24"/>
        </w:rPr>
      </w:pPr>
      <w:r w:rsidRPr="00FC3F81">
        <w:rPr>
          <w:sz w:val="24"/>
          <w:szCs w:val="24"/>
        </w:rPr>
        <w:t>Introduce the project goal and the 3 main tabs.</w:t>
      </w:r>
    </w:p>
    <w:p w14:paraId="465CEEA0" w14:textId="77777777" w:rsidR="00D3579A" w:rsidRPr="00FC3F81" w:rsidRDefault="00000000">
      <w:pPr>
        <w:pStyle w:val="ListBullet"/>
        <w:rPr>
          <w:sz w:val="24"/>
          <w:szCs w:val="24"/>
        </w:rPr>
      </w:pPr>
      <w:r w:rsidRPr="00FC3F81">
        <w:rPr>
          <w:sz w:val="24"/>
          <w:szCs w:val="24"/>
        </w:rPr>
        <w:t>Create a poll live (show validation if possible) and cast a few votes.</w:t>
      </w:r>
    </w:p>
    <w:p w14:paraId="763B5161" w14:textId="77777777" w:rsidR="00D3579A" w:rsidRPr="00FC3F81" w:rsidRDefault="00000000">
      <w:pPr>
        <w:pStyle w:val="ListBullet"/>
        <w:rPr>
          <w:sz w:val="24"/>
          <w:szCs w:val="24"/>
        </w:rPr>
      </w:pPr>
      <w:r w:rsidRPr="00FC3F81">
        <w:rPr>
          <w:sz w:val="24"/>
          <w:szCs w:val="24"/>
        </w:rPr>
        <w:t>Switch to Results tab to show chart updates and percentages.</w:t>
      </w:r>
    </w:p>
    <w:p w14:paraId="5CADED99" w14:textId="77777777" w:rsidR="00D3579A" w:rsidRPr="00FC3F81" w:rsidRDefault="00000000">
      <w:pPr>
        <w:pStyle w:val="ListBullet"/>
        <w:rPr>
          <w:sz w:val="24"/>
          <w:szCs w:val="24"/>
        </w:rPr>
      </w:pPr>
      <w:r w:rsidRPr="00FC3F81">
        <w:rPr>
          <w:sz w:val="24"/>
          <w:szCs w:val="24"/>
        </w:rPr>
        <w:t>Create a survey with 2–3 questions (text + rating + multiple choice).</w:t>
      </w:r>
    </w:p>
    <w:p w14:paraId="1780EE10" w14:textId="77777777" w:rsidR="00D3579A" w:rsidRPr="00FC3F81" w:rsidRDefault="00000000">
      <w:pPr>
        <w:pStyle w:val="ListBullet"/>
        <w:rPr>
          <w:sz w:val="24"/>
          <w:szCs w:val="24"/>
        </w:rPr>
      </w:pPr>
      <w:r w:rsidRPr="00FC3F81">
        <w:rPr>
          <w:sz w:val="24"/>
          <w:szCs w:val="24"/>
        </w:rPr>
        <w:t>Take the survey, submit it, then show the updated survey summaries.</w:t>
      </w:r>
    </w:p>
    <w:p w14:paraId="4839895E" w14:textId="77777777" w:rsidR="00D3579A" w:rsidRPr="00FC3F81" w:rsidRDefault="00000000">
      <w:pPr>
        <w:pStyle w:val="ListBullet"/>
        <w:rPr>
          <w:sz w:val="24"/>
          <w:szCs w:val="24"/>
        </w:rPr>
      </w:pPr>
      <w:r w:rsidRPr="00FC3F81">
        <w:rPr>
          <w:sz w:val="24"/>
          <w:szCs w:val="24"/>
        </w:rPr>
        <w:t>Close and reopen the app to demonstrate persistence (optional).</w:t>
      </w:r>
    </w:p>
    <w:p w14:paraId="6257C5C5" w14:textId="77777777" w:rsidR="00D3579A" w:rsidRPr="00FC3F81" w:rsidRDefault="00000000">
      <w:pPr>
        <w:pStyle w:val="Heading2"/>
        <w:rPr>
          <w:sz w:val="24"/>
          <w:szCs w:val="24"/>
        </w:rPr>
      </w:pPr>
      <w:r w:rsidRPr="00FC3F81">
        <w:rPr>
          <w:sz w:val="24"/>
          <w:szCs w:val="24"/>
        </w:rPr>
        <w:t>6.3 Future improvements</w:t>
      </w:r>
    </w:p>
    <w:p w14:paraId="5C4B029D" w14:textId="77777777" w:rsidR="00D3579A" w:rsidRPr="00FC3F81" w:rsidRDefault="00000000">
      <w:pPr>
        <w:pStyle w:val="ListBullet"/>
        <w:rPr>
          <w:sz w:val="24"/>
          <w:szCs w:val="24"/>
        </w:rPr>
      </w:pPr>
      <w:r w:rsidRPr="00FC3F81">
        <w:rPr>
          <w:sz w:val="24"/>
          <w:szCs w:val="24"/>
        </w:rPr>
        <w:t>Customizable multiple-choice options per survey question.</w:t>
      </w:r>
    </w:p>
    <w:p w14:paraId="44B01807" w14:textId="77777777" w:rsidR="00D3579A" w:rsidRPr="00FC3F81" w:rsidRDefault="00000000">
      <w:pPr>
        <w:pStyle w:val="ListBullet"/>
        <w:rPr>
          <w:sz w:val="24"/>
          <w:szCs w:val="24"/>
        </w:rPr>
      </w:pPr>
      <w:r w:rsidRPr="00FC3F81">
        <w:rPr>
          <w:sz w:val="24"/>
          <w:szCs w:val="24"/>
        </w:rPr>
        <w:t>Admin mode (edit/delete polls and surveys).</w:t>
      </w:r>
    </w:p>
    <w:p w14:paraId="329699F6" w14:textId="77777777" w:rsidR="00D3579A" w:rsidRPr="00FC3F81" w:rsidRDefault="00000000">
      <w:pPr>
        <w:pStyle w:val="ListBullet"/>
        <w:rPr>
          <w:sz w:val="24"/>
          <w:szCs w:val="24"/>
        </w:rPr>
      </w:pPr>
      <w:r w:rsidRPr="00FC3F81">
        <w:rPr>
          <w:sz w:val="24"/>
          <w:szCs w:val="24"/>
        </w:rPr>
        <w:t>Export results to CSV/PDF and add richer analytics.</w:t>
      </w:r>
    </w:p>
    <w:p w14:paraId="569D4EE7" w14:textId="77777777" w:rsidR="00D3579A" w:rsidRPr="00FC3F81" w:rsidRDefault="00000000">
      <w:pPr>
        <w:pStyle w:val="ListBullet"/>
        <w:rPr>
          <w:sz w:val="24"/>
          <w:szCs w:val="24"/>
        </w:rPr>
      </w:pPr>
      <w:r w:rsidRPr="00FC3F81">
        <w:rPr>
          <w:sz w:val="24"/>
          <w:szCs w:val="24"/>
        </w:rPr>
        <w:t>Optional user identity, authentication, and networked multi-user support.</w:t>
      </w:r>
    </w:p>
    <w:p w14:paraId="6BE8DA45" w14:textId="77777777" w:rsidR="00D3579A" w:rsidRPr="00FC3F81" w:rsidRDefault="00D3579A">
      <w:pPr>
        <w:rPr>
          <w:sz w:val="24"/>
          <w:szCs w:val="24"/>
        </w:rPr>
      </w:pPr>
    </w:p>
    <w:p w14:paraId="5F0A678D" w14:textId="2B79E1DF" w:rsidR="00D3579A" w:rsidRDefault="00D3579A">
      <w:pPr>
        <w:jc w:val="center"/>
      </w:pPr>
    </w:p>
    <w:sectPr w:rsidR="00D3579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2788558">
    <w:abstractNumId w:val="8"/>
  </w:num>
  <w:num w:numId="2" w16cid:durableId="1347362118">
    <w:abstractNumId w:val="6"/>
  </w:num>
  <w:num w:numId="3" w16cid:durableId="2145729812">
    <w:abstractNumId w:val="5"/>
  </w:num>
  <w:num w:numId="4" w16cid:durableId="2131626359">
    <w:abstractNumId w:val="4"/>
  </w:num>
  <w:num w:numId="5" w16cid:durableId="1233467055">
    <w:abstractNumId w:val="7"/>
  </w:num>
  <w:num w:numId="6" w16cid:durableId="1454908711">
    <w:abstractNumId w:val="3"/>
  </w:num>
  <w:num w:numId="7" w16cid:durableId="151338777">
    <w:abstractNumId w:val="2"/>
  </w:num>
  <w:num w:numId="8" w16cid:durableId="69156091">
    <w:abstractNumId w:val="1"/>
  </w:num>
  <w:num w:numId="9" w16cid:durableId="2495120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15F58"/>
    <w:rsid w:val="00AA1D8D"/>
    <w:rsid w:val="00B47730"/>
    <w:rsid w:val="00CB0664"/>
    <w:rsid w:val="00D3579A"/>
    <w:rsid w:val="00FC3F8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DADF30"/>
  <w14:defaultImageDpi w14:val="300"/>
  <w15:docId w15:val="{0EFEF38F-4534-4A81-A7FA-532AD9EE7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996</Words>
  <Characters>5981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Taka Chidawanyika</cp:lastModifiedBy>
  <cp:revision>2</cp:revision>
  <dcterms:created xsi:type="dcterms:W3CDTF">2013-12-23T23:15:00Z</dcterms:created>
  <dcterms:modified xsi:type="dcterms:W3CDTF">2026-02-03T14:30:00Z</dcterms:modified>
  <cp:category/>
</cp:coreProperties>
</file>