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7CED" w14:textId="5F0E02D1" w:rsidR="009E4641" w:rsidRDefault="00000000">
      <w:pPr>
        <w:pStyle w:val="Title"/>
      </w:pPr>
      <w:r>
        <w:t>Personal Budget Management</w:t>
      </w:r>
      <w:r w:rsidR="005F444D">
        <w:t xml:space="preserve"> Report</w:t>
      </w:r>
    </w:p>
    <w:p w14:paraId="475A759E" w14:textId="73F80AA2" w:rsidR="009E4641" w:rsidRDefault="005F444D" w:rsidP="005F444D">
      <w:pPr>
        <w:jc w:val="center"/>
        <w:rPr>
          <w:sz w:val="28"/>
          <w:szCs w:val="28"/>
        </w:rPr>
      </w:pPr>
      <w:r>
        <w:rPr>
          <w:sz w:val="28"/>
          <w:szCs w:val="28"/>
        </w:rPr>
        <w:t xml:space="preserve">CHIDAWANYKA TAKA TREASURE </w:t>
      </w:r>
    </w:p>
    <w:p w14:paraId="226839DE" w14:textId="4875E488" w:rsidR="005F444D" w:rsidRPr="005F444D" w:rsidRDefault="005F444D" w:rsidP="005F444D">
      <w:pPr>
        <w:jc w:val="center"/>
        <w:rPr>
          <w:sz w:val="28"/>
          <w:szCs w:val="28"/>
        </w:rPr>
      </w:pPr>
      <w:r>
        <w:rPr>
          <w:sz w:val="28"/>
          <w:szCs w:val="28"/>
        </w:rPr>
        <w:t>65529</w:t>
      </w:r>
    </w:p>
    <w:p w14:paraId="745F18DE" w14:textId="77777777" w:rsidR="009E4641" w:rsidRDefault="00000000">
      <w:pPr>
        <w:pStyle w:val="Heading1"/>
      </w:pPr>
      <w:r>
        <w:t>1. Requirements Analysis</w:t>
      </w:r>
    </w:p>
    <w:p w14:paraId="7F4A011E" w14:textId="77777777" w:rsidR="009E4641" w:rsidRDefault="00000000">
      <w:pPr>
        <w:pStyle w:val="Heading2"/>
      </w:pPr>
      <w:r>
        <w:t>1.1 Project Overview</w:t>
      </w:r>
    </w:p>
    <w:p w14:paraId="5519E17F" w14:textId="77777777" w:rsidR="009E4641" w:rsidRDefault="00000000">
      <w:r>
        <w:t>BudgetWise is a mobile-first, cross-platform personal budget management application built in Python using the Flet UI framework. It enables users to track income and expenses, view spending by category, set budget goals, and browse transaction history.</w:t>
      </w:r>
    </w:p>
    <w:p w14:paraId="5CEC99E1" w14:textId="77777777" w:rsidR="009E4641" w:rsidRDefault="00000000">
      <w:r>
        <w:t>Target platforms: Windows, macOS, Linux, iOS, Android, and Web. Data is stored locally in JSON.</w:t>
      </w:r>
    </w:p>
    <w:p w14:paraId="7BD83748" w14:textId="77777777" w:rsidR="009E4641" w:rsidRDefault="00000000">
      <w:pPr>
        <w:pStyle w:val="Heading2"/>
      </w:pPr>
      <w:r>
        <w:t>1.2 Functional Requirements</w:t>
      </w:r>
    </w:p>
    <w:p w14:paraId="30CDD099" w14:textId="77777777" w:rsidR="009E4641" w:rsidRDefault="00000000">
      <w:r>
        <w:t>FR1 - Dashboard: Display current balance (income minus expenses) for the selected month, total income, total expenses, spending breakdown by category (progress bars), and recent transactions.</w:t>
      </w:r>
    </w:p>
    <w:p w14:paraId="62C858C5" w14:textId="77777777" w:rsidR="009E4641" w:rsidRDefault="00000000">
      <w:r>
        <w:t>FR2 - Add Transaction: Allow users to add income or expense transactions with amount, category, optional note, and automatic date. Category options depend on transaction type (expense vs. income).</w:t>
      </w:r>
    </w:p>
    <w:p w14:paraId="3B025994" w14:textId="77777777" w:rsidR="009E4641" w:rsidRDefault="00000000">
      <w:r>
        <w:t>FR3 - Transaction History: List all transactions for a selected month, filterable by month via dropdown. Each entry shows type (income/expense), description/note, category, date, and amount.</w:t>
      </w:r>
    </w:p>
    <w:p w14:paraId="64335EB3" w14:textId="77777777" w:rsidR="009E4641" w:rsidRDefault="00000000">
      <w:r>
        <w:t>FR4 - Budget Goals: Show per-category spending vs. monthly limits. Display progress bars and status (e.g., "No limit set" or "$X / $Y") for each expense category.</w:t>
      </w:r>
    </w:p>
    <w:p w14:paraId="21C4F45D" w14:textId="77777777" w:rsidR="009E4641" w:rsidRDefault="00000000">
      <w:r>
        <w:t>FR5 - Data Persistence: Store transactions, categories, and budget goals in a local JSON file (budget_data.json). Load on startup and save on every add/update.</w:t>
      </w:r>
    </w:p>
    <w:p w14:paraId="1BDF4684" w14:textId="77777777" w:rsidR="009E4641" w:rsidRDefault="00000000">
      <w:r>
        <w:t>FR6 - Navigation: Bottom navigation bar with Dashboard, History, and Goals. Header with app title and a '+' button to open the Add Transaction form.</w:t>
      </w:r>
    </w:p>
    <w:p w14:paraId="5FA0E84E" w14:textId="77777777" w:rsidR="009E4641" w:rsidRDefault="00000000">
      <w:pPr>
        <w:pStyle w:val="Heading2"/>
      </w:pPr>
      <w:r>
        <w:t>1.3 Non-Functional Requirements</w:t>
      </w:r>
    </w:p>
    <w:p w14:paraId="3AFCD493" w14:textId="77777777" w:rsidR="009E4641" w:rsidRDefault="00000000">
      <w:r>
        <w:t>NFR1 - Usability: Dark theme, gradient backgrounds, glassmorphism-style cards, teal (income) and coral (expense) accents. Mobile-optimized layout.</w:t>
      </w:r>
    </w:p>
    <w:p w14:paraId="1073D5E2" w14:textId="77777777" w:rsidR="009E4641" w:rsidRDefault="00000000">
      <w:r>
        <w:lastRenderedPageBreak/>
        <w:t>NFR2 - Performance: Fast load and save using JSON. Lazy-load History and Goals views on first navigation.</w:t>
      </w:r>
    </w:p>
    <w:p w14:paraId="46E107B5" w14:textId="77777777" w:rsidR="009E4641" w:rsidRDefault="00000000">
      <w:r>
        <w:t>NFR3 - Compatibility: Python 3.10+; Flet 0.25+. Runs on desktop and can be packaged for iOS/Android via Flet build.</w:t>
      </w:r>
    </w:p>
    <w:p w14:paraId="41F184F8" w14:textId="77777777" w:rsidR="009E4641" w:rsidRDefault="009E4641"/>
    <w:p w14:paraId="6986EC3E" w14:textId="77777777" w:rsidR="009E4641" w:rsidRDefault="00000000">
      <w:pPr>
        <w:pStyle w:val="Heading1"/>
      </w:pPr>
      <w:r>
        <w:t>2. System Architecture Design</w:t>
      </w:r>
    </w:p>
    <w:p w14:paraId="7821F1AB" w14:textId="77777777" w:rsidR="009E4641" w:rsidRDefault="00000000">
      <w:pPr>
        <w:pStyle w:val="Heading2"/>
      </w:pPr>
      <w:r>
        <w:t>2.1 High-Level Architecture</w:t>
      </w:r>
    </w:p>
    <w:p w14:paraId="49412395" w14:textId="77777777" w:rsidR="009E4641" w:rsidRDefault="00000000">
      <w:r>
        <w:t>The application follows a single-page, view-swapping architecture:</w:t>
      </w:r>
    </w:p>
    <w:p w14:paraId="62FEEBB6" w14:textId="77777777" w:rsidR="009E4641" w:rsidRDefault="00000000">
      <w:r>
        <w:t>- UI Layer: Flet (Python) - Page, Container, Column, Row, NavigationBar, Dropdown, TextField, Button, IconButton, ProgressBar, etc.</w:t>
      </w:r>
    </w:p>
    <w:p w14:paraId="68A58420" w14:textId="77777777" w:rsidR="009E4641" w:rsidRDefault="00000000">
      <w:r>
        <w:t>- Application Logic: Handlers defined inside main(page) - persist(), refresh_views(), open_add(), go_back(), on_nav(), build_dashboard(), build_history(), build_goals().</w:t>
      </w:r>
    </w:p>
    <w:p w14:paraId="30CAA5C1" w14:textId="77777777" w:rsidR="009E4641" w:rsidRDefault="00000000">
      <w:r>
        <w:t>- Data Layer: In-memory lists/dicts (transactions, categories, budget_goals) plus load_data()/save_data() for JSON file I/O.</w:t>
      </w:r>
    </w:p>
    <w:p w14:paraId="6945A6B1" w14:textId="77777777" w:rsidR="009E4641" w:rsidRDefault="00000000">
      <w:r>
        <w:t>- State: month_filter (YYYY-MM), nav_index (0=Dashboard, 1=History, 2=Goals). Refs (body_container, nav_bar) for dynamic content updates.</w:t>
      </w:r>
    </w:p>
    <w:p w14:paraId="3018BC61" w14:textId="77777777" w:rsidR="009E4641" w:rsidRDefault="00000000">
      <w:pPr>
        <w:pStyle w:val="Heading2"/>
      </w:pPr>
      <w:r>
        <w:t>2.2 Module Structure</w:t>
      </w:r>
    </w:p>
    <w:p w14:paraId="3FFF942E" w14:textId="77777777" w:rsidR="009E4641" w:rsidRDefault="00000000">
      <w:r>
        <w:t>- main.py: Single module. Top-level: constants (DATA_FILE, DEFAULT_CATEGORIES, colors, gradients), helpers (load_data, save_data, format_currency, parse_amount, glass_card, section_title, stat_card), and main(page) containing all views and event handlers.</w:t>
      </w:r>
    </w:p>
    <w:p w14:paraId="4AE4725D" w14:textId="77777777" w:rsidR="009E4641" w:rsidRDefault="00000000">
      <w:r>
        <w:t>- budget_data.json: Created on first run. Schema: { "transactions": [...], "categories": [...], "budget_goals": { "category_id": limit } }.</w:t>
      </w:r>
    </w:p>
    <w:p w14:paraId="390448D4" w14:textId="77777777" w:rsidR="009E4641" w:rsidRDefault="00000000">
      <w:r>
        <w:t>- requirements.txt: flet&gt;=0.25.0.</w:t>
      </w:r>
    </w:p>
    <w:p w14:paraId="746ACE32" w14:textId="77777777" w:rsidR="009E4641" w:rsidRDefault="00000000">
      <w:pPr>
        <w:pStyle w:val="Heading2"/>
      </w:pPr>
      <w:r>
        <w:t>2.3 Data Model</w:t>
      </w:r>
    </w:p>
    <w:p w14:paraId="4075448F" w14:textId="77777777" w:rsidR="009E4641" w:rsidRDefault="00000000">
      <w:r>
        <w:t>- Transaction: id, type ("income"|"expense"), amount, category (id), note (optional), date (YYYY-MM-DD).</w:t>
      </w:r>
    </w:p>
    <w:p w14:paraId="6DD3E71B" w14:textId="77777777" w:rsidR="009E4641" w:rsidRDefault="00000000">
      <w:r>
        <w:t>- Category: id, name, icon, color. Defaults include Food &amp; Dining, Transport, Shopping, Entertainment, Bills &amp; Utilities, Health, Salary &amp; Income.</w:t>
      </w:r>
    </w:p>
    <w:p w14:paraId="7555E9BF" w14:textId="77777777" w:rsidR="009E4641" w:rsidRDefault="00000000">
      <w:r>
        <w:t>- Budget goals: Map from category id to monthly limit (float).</w:t>
      </w:r>
    </w:p>
    <w:p w14:paraId="7BF536CD" w14:textId="77777777" w:rsidR="009E4641" w:rsidRDefault="009E4641"/>
    <w:p w14:paraId="09443E67" w14:textId="77777777" w:rsidR="009E4641" w:rsidRDefault="00000000">
      <w:pPr>
        <w:pStyle w:val="Heading1"/>
      </w:pPr>
      <w:r>
        <w:lastRenderedPageBreak/>
        <w:t>3. MVP (Minimum Viable Product) Implementation</w:t>
      </w:r>
    </w:p>
    <w:p w14:paraId="1A1AA680" w14:textId="77777777" w:rsidR="009E4641" w:rsidRDefault="00000000">
      <w:pPr>
        <w:pStyle w:val="Heading2"/>
      </w:pPr>
      <w:r>
        <w:t>3.1 Implemented Features</w:t>
      </w:r>
    </w:p>
    <w:p w14:paraId="0B722F01" w14:textId="77777777" w:rsidR="009E4641" w:rsidRDefault="00000000">
      <w:r>
        <w:t>- Dashboard: Balance card, income/expense stat cards, spending-by-category progress bars, recent activity list.</w:t>
      </w:r>
    </w:p>
    <w:p w14:paraId="3681FD2D" w14:textId="77777777" w:rsidR="009E4641" w:rsidRDefault="00000000">
      <w:r>
        <w:t>- Add Transaction: In-page form (replaces main body) with Transaction type dropdown (Expense/Income), Amount, Category dropdown, Note, Cancel and Save buttons. Back button returns to Dashboard.</w:t>
      </w:r>
    </w:p>
    <w:p w14:paraId="33DA6996" w14:textId="77777777" w:rsidR="009E4641" w:rsidRDefault="00000000">
      <w:r>
        <w:t>- History: Month dropdown, list of transactions for selected month with icon, description, date, and amount.</w:t>
      </w:r>
    </w:p>
    <w:p w14:paraId="5D1168D8" w14:textId="77777777" w:rsidR="009E4641" w:rsidRDefault="00000000">
      <w:r>
        <w:t>- Goals: Per-category cards with spending vs. limit, progress bars. "No limit set" when limit is zero.</w:t>
      </w:r>
    </w:p>
    <w:p w14:paraId="7FF02000" w14:textId="77777777" w:rsidR="009E4641" w:rsidRDefault="00000000">
      <w:r>
        <w:t>- Navigation: Bottom NavigationBar (Dashboard, History, Goals); header with BudgetWise title and '+' IconButton.</w:t>
      </w:r>
    </w:p>
    <w:p w14:paraId="3A0891AB" w14:textId="77777777" w:rsidR="009E4641" w:rsidRDefault="00000000">
      <w:r>
        <w:t>- Persistence: load_data() on startup; persist() called after adding a transaction. budget_data.json stored next to main.py.</w:t>
      </w:r>
    </w:p>
    <w:p w14:paraId="75C915B9" w14:textId="77777777" w:rsidR="009E4641" w:rsidRDefault="00000000">
      <w:pPr>
        <w:pStyle w:val="Heading2"/>
      </w:pPr>
      <w:r>
        <w:t>3.2 Key Design Decisions</w:t>
      </w:r>
    </w:p>
    <w:p w14:paraId="3E535AC9" w14:textId="77777777" w:rsidR="009E4641" w:rsidRDefault="00000000">
      <w:r>
        <w:t>- Add form as in-page view: Replaced BottomSheet (which rendered as grey placeholder on some setups) with swapping body content to an Add Transaction form. Ensures form always renders.</w:t>
      </w:r>
    </w:p>
    <w:p w14:paraId="1ECE9F2C" w14:textId="77777777" w:rsidR="009E4641" w:rsidRDefault="00000000">
      <w:r>
        <w:t>- Dropdowns for type and category: Avoids SegmentedButton serialization issues (set vs. list) and Flet API variations. Uses on_select for Dropdown events.</w:t>
      </w:r>
    </w:p>
    <w:p w14:paraId="77BD1FC4" w14:textId="77777777" w:rsidR="009E4641" w:rsidRDefault="00000000">
      <w:r>
        <w:t>- Lazy-built views: Dashboard built at startup; History and Goals built on first navigation. Reduces initial load and avoids unused UI construction.</w:t>
      </w:r>
    </w:p>
    <w:p w14:paraId="2D7898AB" w14:textId="77777777" w:rsidR="009E4641" w:rsidRDefault="00000000">
      <w:r>
        <w:t>- Flet API adjustments: IconButton uses ft.Icons.ADD_CIRCLE / CLOSE; Dropdown uses on_select; Button instead of deprecated ElevatedButton; Padding.symmetric, Border.all, Alignment constants per Flet 0.80+.</w:t>
      </w:r>
    </w:p>
    <w:p w14:paraId="06859258" w14:textId="77777777" w:rsidR="009E4641" w:rsidRDefault="009E4641"/>
    <w:p w14:paraId="4D4BF29D" w14:textId="77777777" w:rsidR="009E4641" w:rsidRDefault="00000000">
      <w:pPr>
        <w:pStyle w:val="Heading1"/>
      </w:pPr>
      <w:r>
        <w:t>4. Testing</w:t>
      </w:r>
    </w:p>
    <w:p w14:paraId="75A75729" w14:textId="77777777" w:rsidR="009E4641" w:rsidRDefault="00000000">
      <w:pPr>
        <w:pStyle w:val="Heading2"/>
      </w:pPr>
      <w:r>
        <w:t>4.1 Manual Testing</w:t>
      </w:r>
    </w:p>
    <w:p w14:paraId="2FC7AFD7" w14:textId="77777777" w:rsidR="009E4641" w:rsidRDefault="00000000">
      <w:r>
        <w:t>- Run: python main.py (or flet run main.py). Verify app window opens with Dashboard, balance $0.00, empty charts/history.</w:t>
      </w:r>
    </w:p>
    <w:p w14:paraId="1AB18CF8" w14:textId="77777777" w:rsidR="009E4641" w:rsidRDefault="00000000">
      <w:r>
        <w:lastRenderedPageBreak/>
        <w:t>- Add transaction: Click '+'. Fill Amount, select Type (Expense/Income) and Category, optionally Note. Save. Confirm return to Dashboard, balance and recent activity update.</w:t>
      </w:r>
    </w:p>
    <w:p w14:paraId="2879D2F9" w14:textId="77777777" w:rsidR="009E4641" w:rsidRDefault="00000000">
      <w:r>
        <w:t>- History: Open History tab. Select month. Confirm transactions listed. Add transaction, switch month and back; verify correctness.</w:t>
      </w:r>
    </w:p>
    <w:p w14:paraId="649F5BDE" w14:textId="77777777" w:rsidR="009E4641" w:rsidRDefault="00000000">
      <w:r>
        <w:t>- Goals: Open Goals tab. Confirm category cards and progress bars. Set limits via budget_goals in JSON for manual verification.</w:t>
      </w:r>
    </w:p>
    <w:p w14:paraId="50944371" w14:textId="77777777" w:rsidR="009E4641" w:rsidRDefault="00000000">
      <w:r>
        <w:t>- Navigation: Switch between Dashboard, History, Goals. Add form: Back and Cancel return to Dashboard; nav resets to Dashboard.</w:t>
      </w:r>
    </w:p>
    <w:p w14:paraId="62EC2030" w14:textId="77777777" w:rsidR="009E4641" w:rsidRDefault="00000000">
      <w:r>
        <w:t>- Persistence: Add transactions, close app, reopen. Confirm budget_data.json exists and data reloads.</w:t>
      </w:r>
    </w:p>
    <w:p w14:paraId="179BBEFC" w14:textId="77777777" w:rsidR="009E4641" w:rsidRDefault="00000000">
      <w:pPr>
        <w:pStyle w:val="Heading2"/>
      </w:pPr>
      <w:r>
        <w:t>4.2 Edge Cases &amp; Fixes</w:t>
      </w:r>
    </w:p>
    <w:p w14:paraId="4CFA9274" w14:textId="77777777" w:rsidR="009E4641" w:rsidRDefault="00000000">
      <w:r>
        <w:t>- Empty amount or invalid input: parse_amount() returns 0; submit() skips save if amount &lt;= 0.</w:t>
      </w:r>
    </w:p>
    <w:p w14:paraId="43D13BDD" w14:textId="77777777" w:rsidR="009E4641" w:rsidRDefault="00000000">
      <w:r>
        <w:t>- No categories: Fallbacks for income_cats and expense_cats; dropdowns handle empty options.</w:t>
      </w:r>
    </w:p>
    <w:p w14:paraId="4CF27150" w14:textId="77777777" w:rsidR="009E4641" w:rsidRDefault="00000000">
      <w:r>
        <w:t>- Encoding: Docstring and file encoding normalized to UTF-8 to avoid "Negative size passed to PyUnicode_New" and import errors.</w:t>
      </w:r>
    </w:p>
    <w:p w14:paraId="0BF1F6B6" w14:textId="77777777" w:rsidR="009E4641" w:rsidRDefault="00000000">
      <w:r>
        <w:t>- Flet version differences: IconButton (icon vs. content), Dropdown (on_change vs. on_select), TextField (prefix_text removed), SegmentedButton (set vs. list) addressed during development.</w:t>
      </w:r>
    </w:p>
    <w:p w14:paraId="5C926621" w14:textId="77777777" w:rsidR="009E4641" w:rsidRDefault="009E4641"/>
    <w:p w14:paraId="7764DACC" w14:textId="77777777" w:rsidR="009E4641" w:rsidRDefault="00000000">
      <w:pPr>
        <w:pStyle w:val="Heading1"/>
      </w:pPr>
      <w:r>
        <w:t>5. Documentation</w:t>
      </w:r>
    </w:p>
    <w:p w14:paraId="732ACA01" w14:textId="77777777" w:rsidR="009E4641" w:rsidRDefault="00000000">
      <w:pPr>
        <w:pStyle w:val="Heading2"/>
      </w:pPr>
      <w:r>
        <w:t>5.1 User-Facing Documentation</w:t>
      </w:r>
    </w:p>
    <w:p w14:paraId="4B9478FB" w14:textId="77777777" w:rsidR="009E4641" w:rsidRDefault="00000000">
      <w:r>
        <w:t>README.md: Project overview, features (Dashboard, Transactions, Categories, Budget Goals, History, Persistent Storage), design notes, run instructions (pip install -r requirements.txt, python main.py), Flet app for mobile testing, build commands (flet build apk / ios), and requirements (Python 3.10+, Flet 0.25+).</w:t>
      </w:r>
    </w:p>
    <w:p w14:paraId="19F20F53" w14:textId="77777777" w:rsidR="009E4641" w:rsidRDefault="00000000">
      <w:pPr>
        <w:pStyle w:val="Heading2"/>
      </w:pPr>
      <w:r>
        <w:t>5.2 Developer Documentation</w:t>
      </w:r>
    </w:p>
    <w:p w14:paraId="7642AA55" w14:textId="77777777" w:rsidR="009E4641" w:rsidRDefault="00000000">
      <w:r>
        <w:t>- This Word document: Requirements analysis, system architecture, MVP implementation, testing, and final presentation.</w:t>
      </w:r>
    </w:p>
    <w:p w14:paraId="768D6E25" w14:textId="77777777" w:rsidR="009E4641" w:rsidRDefault="00000000">
      <w:r>
        <w:t>- Inline comments: Section markers (e.g. Data &amp; Storage, Theme &amp; Colors, Views). Key helpers (load_data, save_data, format_currency, parse_amount, glass_card) are self-explanatory from names and usage.</w:t>
      </w:r>
    </w:p>
    <w:p w14:paraId="2AC7779B" w14:textId="77777777" w:rsidR="009E4641" w:rsidRDefault="00000000">
      <w:r>
        <w:lastRenderedPageBreak/>
        <w:t>- requirements.txt: Single dependency (flet&gt;=0.25.0). Python standard library used for json, pathlib, datetime, typing.</w:t>
      </w:r>
    </w:p>
    <w:p w14:paraId="41443A05" w14:textId="77777777" w:rsidR="009E4641" w:rsidRDefault="009E4641"/>
    <w:p w14:paraId="71729AF2" w14:textId="77777777" w:rsidR="009E4641" w:rsidRDefault="00000000">
      <w:pPr>
        <w:pStyle w:val="Heading1"/>
      </w:pPr>
      <w:r>
        <w:t>6. Final Presentation</w:t>
      </w:r>
    </w:p>
    <w:p w14:paraId="54AF1A8B" w14:textId="77777777" w:rsidR="009E4641" w:rsidRDefault="00000000">
      <w:pPr>
        <w:pStyle w:val="Heading2"/>
      </w:pPr>
      <w:r>
        <w:t>6.1 Summary</w:t>
      </w:r>
    </w:p>
    <w:p w14:paraId="5C9A1E3C" w14:textId="77777777" w:rsidR="009E4641" w:rsidRDefault="00000000">
      <w:r>
        <w:t>BudgetWise delivers a functional MVP for personal budget management: dashboard with balance and spending breakdown, add transaction flow with type and category, transaction history by month, and budget goals view. The app uses a simple architecture (single Python module, JSON storage, Flet UI) and avoids modal/sheet rendering issues by using an in-page Add form. It is suitable for desktop and mobile deployment via Flet.</w:t>
      </w:r>
    </w:p>
    <w:p w14:paraId="1F86D88A" w14:textId="77777777" w:rsidR="009E4641" w:rsidRDefault="00000000">
      <w:pPr>
        <w:pStyle w:val="Heading2"/>
      </w:pPr>
      <w:r>
        <w:t>6.2 How to Run</w:t>
      </w:r>
    </w:p>
    <w:p w14:paraId="132DD976" w14:textId="77777777" w:rsidR="009E4641" w:rsidRDefault="00000000">
      <w:r>
        <w:t>1. Install Python 3.10+ and ensure pip is available.</w:t>
      </w:r>
    </w:p>
    <w:p w14:paraId="60FC479A" w14:textId="77777777" w:rsidR="009E4641" w:rsidRDefault="00000000">
      <w:r>
        <w:t>2. Open a terminal in the project folder (e.g. PycharmProjects\BudgetApp).</w:t>
      </w:r>
    </w:p>
    <w:p w14:paraId="4953C094" w14:textId="77777777" w:rsidR="009E4641" w:rsidRDefault="00000000">
      <w:r>
        <w:t>3. Run: pip install -r requirements.txt</w:t>
      </w:r>
    </w:p>
    <w:p w14:paraId="2D0FBB3E" w14:textId="77777777" w:rsidR="009E4641" w:rsidRDefault="00000000">
      <w:r>
        <w:t>4. Run: python main.py</w:t>
      </w:r>
    </w:p>
    <w:p w14:paraId="4F8F0C52" w14:textId="77777777" w:rsidR="009E4641" w:rsidRDefault="00000000">
      <w:r>
        <w:t>5. Use the Flet window: Dashboard, '+' to add transactions, History and Goals tabs for more features.</w:t>
      </w:r>
    </w:p>
    <w:p w14:paraId="3DD8749D" w14:textId="77777777" w:rsidR="009E4641" w:rsidRDefault="00000000">
      <w:pPr>
        <w:pStyle w:val="Heading2"/>
      </w:pPr>
      <w:r>
        <w:t>6.3 Deliverables</w:t>
      </w:r>
    </w:p>
    <w:p w14:paraId="33FE882C" w14:textId="77777777" w:rsidR="009E4641" w:rsidRDefault="00000000">
      <w:r>
        <w:t>- main.py - Application source code.</w:t>
      </w:r>
    </w:p>
    <w:p w14:paraId="46BAD15B" w14:textId="77777777" w:rsidR="009E4641" w:rsidRDefault="00000000">
      <w:r>
        <w:t>- requirements.txt - Python dependencies.</w:t>
      </w:r>
    </w:p>
    <w:p w14:paraId="07FE73F1" w14:textId="77777777" w:rsidR="009E4641" w:rsidRDefault="00000000">
      <w:r>
        <w:t>- README.md - User and setup documentation.</w:t>
      </w:r>
    </w:p>
    <w:p w14:paraId="47B29CE6" w14:textId="77777777" w:rsidR="009E4641" w:rsidRDefault="00000000">
      <w:r>
        <w:t>- budget_data.json - Local data store (created on first run).</w:t>
      </w:r>
    </w:p>
    <w:p w14:paraId="2A39EDCF" w14:textId="77777777" w:rsidR="009E4641" w:rsidRDefault="00000000">
      <w:r>
        <w:t>- BudgetWise_Documentation.docx - This documentation (requirements, architecture, MVP, testing, documentation, final presentation).</w:t>
      </w:r>
    </w:p>
    <w:p w14:paraId="0192908D" w14:textId="77777777" w:rsidR="005F444D" w:rsidRDefault="005F444D"/>
    <w:p w14:paraId="59F6D399" w14:textId="13DC4D02" w:rsidR="005F444D" w:rsidRDefault="005F444D"/>
    <w:sectPr w:rsidR="005F44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685242">
    <w:abstractNumId w:val="8"/>
  </w:num>
  <w:num w:numId="2" w16cid:durableId="1209224077">
    <w:abstractNumId w:val="6"/>
  </w:num>
  <w:num w:numId="3" w16cid:durableId="2051420984">
    <w:abstractNumId w:val="5"/>
  </w:num>
  <w:num w:numId="4" w16cid:durableId="519979007">
    <w:abstractNumId w:val="4"/>
  </w:num>
  <w:num w:numId="5" w16cid:durableId="831600248">
    <w:abstractNumId w:val="7"/>
  </w:num>
  <w:num w:numId="6" w16cid:durableId="1195652193">
    <w:abstractNumId w:val="3"/>
  </w:num>
  <w:num w:numId="7" w16cid:durableId="743185238">
    <w:abstractNumId w:val="2"/>
  </w:num>
  <w:num w:numId="8" w16cid:durableId="1549489278">
    <w:abstractNumId w:val="1"/>
  </w:num>
  <w:num w:numId="9" w16cid:durableId="16995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44D"/>
    <w:rsid w:val="009E4641"/>
    <w:rsid w:val="00AA1D8D"/>
    <w:rsid w:val="00B47730"/>
    <w:rsid w:val="00CB0664"/>
    <w:rsid w:val="00F73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0D467"/>
  <w14:defaultImageDpi w14:val="300"/>
  <w15:docId w15:val="{53962B93-E2A7-48BB-95D9-E48AEA33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1177</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2026-01-24T18:49:00Z</dcterms:created>
  <dcterms:modified xsi:type="dcterms:W3CDTF">2026-01-24T18:49:00Z</dcterms:modified>
  <cp:category/>
</cp:coreProperties>
</file>