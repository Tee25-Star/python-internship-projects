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AA121" w14:textId="77777777" w:rsidR="00212185" w:rsidRDefault="00000000">
      <w:pPr>
        <w:pStyle w:val="Title"/>
        <w:jc w:val="center"/>
      </w:pPr>
      <w:r>
        <w:t>Live Chat System - Real-time Commentary</w:t>
      </w:r>
    </w:p>
    <w:p w14:paraId="12A446CF" w14:textId="77777777" w:rsidR="00212185" w:rsidRDefault="00000000">
      <w:pPr>
        <w:jc w:val="center"/>
        <w:rPr>
          <w:i/>
          <w:sz w:val="28"/>
        </w:rPr>
      </w:pPr>
      <w:r>
        <w:rPr>
          <w:i/>
          <w:sz w:val="28"/>
        </w:rPr>
        <w:t>Project Report</w:t>
      </w:r>
    </w:p>
    <w:p w14:paraId="433D222E" w14:textId="35425475" w:rsidR="00212185" w:rsidRPr="00BB1A5C" w:rsidRDefault="00BB1A5C" w:rsidP="00BB1A5C">
      <w:pPr>
        <w:jc w:val="center"/>
        <w:rPr>
          <w:iCs/>
          <w:sz w:val="28"/>
          <w:szCs w:val="28"/>
        </w:rPr>
      </w:pPr>
      <w:r w:rsidRPr="00BB1A5C">
        <w:rPr>
          <w:iCs/>
          <w:sz w:val="28"/>
          <w:szCs w:val="28"/>
        </w:rPr>
        <w:t>CHIDAWANYIKA TAKA TREASURE</w:t>
      </w:r>
    </w:p>
    <w:p w14:paraId="3F8015A7" w14:textId="4CAEE452" w:rsidR="00BB1A5C" w:rsidRPr="00BB1A5C" w:rsidRDefault="00BB1A5C" w:rsidP="00BB1A5C">
      <w:pPr>
        <w:jc w:val="center"/>
        <w:rPr>
          <w:sz w:val="28"/>
          <w:szCs w:val="28"/>
        </w:rPr>
      </w:pPr>
      <w:r w:rsidRPr="00BB1A5C">
        <w:rPr>
          <w:iCs/>
          <w:sz w:val="28"/>
          <w:szCs w:val="28"/>
        </w:rPr>
        <w:t>65529</w:t>
      </w:r>
    </w:p>
    <w:p w14:paraId="1B551448" w14:textId="77777777" w:rsidR="00212185" w:rsidRPr="00BB1A5C" w:rsidRDefault="00000000">
      <w:pPr>
        <w:jc w:val="center"/>
        <w:rPr>
          <w:sz w:val="28"/>
          <w:szCs w:val="28"/>
        </w:rPr>
      </w:pPr>
      <w:r w:rsidRPr="00BB1A5C">
        <w:rPr>
          <w:sz w:val="28"/>
          <w:szCs w:val="28"/>
        </w:rPr>
        <w:t>Date: January 26, 2026</w:t>
      </w:r>
    </w:p>
    <w:p w14:paraId="29F7D245" w14:textId="77777777" w:rsidR="00212185" w:rsidRDefault="00000000">
      <w:r>
        <w:br w:type="page"/>
      </w:r>
    </w:p>
    <w:p w14:paraId="234A58D1" w14:textId="77777777" w:rsidR="00212185" w:rsidRDefault="00000000">
      <w:pPr>
        <w:pStyle w:val="Heading1"/>
      </w:pPr>
      <w:r>
        <w:lastRenderedPageBreak/>
        <w:t>Table of Contents</w:t>
      </w:r>
    </w:p>
    <w:p w14:paraId="763E02CB" w14:textId="77777777" w:rsidR="00212185" w:rsidRPr="00BB1A5C" w:rsidRDefault="00000000">
      <w:pPr>
        <w:pStyle w:val="ListBullet"/>
        <w:rPr>
          <w:sz w:val="24"/>
          <w:szCs w:val="24"/>
        </w:rPr>
      </w:pPr>
      <w:r w:rsidRPr="00BB1A5C">
        <w:rPr>
          <w:sz w:val="24"/>
          <w:szCs w:val="24"/>
        </w:rPr>
        <w:t>1. Requirements Analysis</w:t>
      </w:r>
    </w:p>
    <w:p w14:paraId="43FE20C7" w14:textId="77777777" w:rsidR="00212185" w:rsidRPr="00BB1A5C" w:rsidRDefault="00000000">
      <w:pPr>
        <w:pStyle w:val="ListBullet"/>
        <w:rPr>
          <w:sz w:val="24"/>
          <w:szCs w:val="24"/>
        </w:rPr>
      </w:pPr>
      <w:r w:rsidRPr="00BB1A5C">
        <w:rPr>
          <w:sz w:val="24"/>
          <w:szCs w:val="24"/>
        </w:rPr>
        <w:t>2. System Architecture Design</w:t>
      </w:r>
    </w:p>
    <w:p w14:paraId="073C5607" w14:textId="77777777" w:rsidR="00212185" w:rsidRPr="00BB1A5C" w:rsidRDefault="00000000">
      <w:pPr>
        <w:pStyle w:val="ListBullet"/>
        <w:rPr>
          <w:sz w:val="24"/>
          <w:szCs w:val="24"/>
        </w:rPr>
      </w:pPr>
      <w:r w:rsidRPr="00BB1A5C">
        <w:rPr>
          <w:sz w:val="24"/>
          <w:szCs w:val="24"/>
        </w:rPr>
        <w:t>3. MVP (Minimum Viable Product) Implementation</w:t>
      </w:r>
    </w:p>
    <w:p w14:paraId="30BCF4F4" w14:textId="77777777" w:rsidR="00212185" w:rsidRPr="00BB1A5C" w:rsidRDefault="00000000">
      <w:pPr>
        <w:pStyle w:val="ListBullet"/>
        <w:rPr>
          <w:sz w:val="24"/>
          <w:szCs w:val="24"/>
        </w:rPr>
      </w:pPr>
      <w:r w:rsidRPr="00BB1A5C">
        <w:rPr>
          <w:sz w:val="24"/>
          <w:szCs w:val="24"/>
        </w:rPr>
        <w:t>4. Testing</w:t>
      </w:r>
    </w:p>
    <w:p w14:paraId="5C0E0723" w14:textId="77777777" w:rsidR="00212185" w:rsidRPr="00BB1A5C" w:rsidRDefault="00000000">
      <w:pPr>
        <w:pStyle w:val="ListBullet"/>
        <w:rPr>
          <w:sz w:val="24"/>
          <w:szCs w:val="24"/>
        </w:rPr>
      </w:pPr>
      <w:r w:rsidRPr="00BB1A5C">
        <w:rPr>
          <w:sz w:val="24"/>
          <w:szCs w:val="24"/>
        </w:rPr>
        <w:t>5. Documentation</w:t>
      </w:r>
    </w:p>
    <w:p w14:paraId="2134A308" w14:textId="77777777" w:rsidR="00212185" w:rsidRPr="00BB1A5C" w:rsidRDefault="00000000">
      <w:pPr>
        <w:pStyle w:val="ListBullet"/>
        <w:rPr>
          <w:sz w:val="24"/>
          <w:szCs w:val="24"/>
        </w:rPr>
      </w:pPr>
      <w:r w:rsidRPr="00BB1A5C">
        <w:rPr>
          <w:sz w:val="24"/>
          <w:szCs w:val="24"/>
        </w:rPr>
        <w:t>6. Final Presentation</w:t>
      </w:r>
    </w:p>
    <w:p w14:paraId="7B5F3129" w14:textId="77777777" w:rsidR="00212185" w:rsidRDefault="00000000">
      <w:r>
        <w:br w:type="page"/>
      </w:r>
    </w:p>
    <w:p w14:paraId="0DEDE823" w14:textId="77777777" w:rsidR="00212185" w:rsidRDefault="00000000">
      <w:pPr>
        <w:pStyle w:val="Heading1"/>
      </w:pPr>
      <w:r>
        <w:lastRenderedPageBreak/>
        <w:t>1. Requirements Analysis</w:t>
      </w:r>
    </w:p>
    <w:p w14:paraId="7AEF2C1A" w14:textId="77777777" w:rsidR="00212185" w:rsidRDefault="00000000">
      <w:pPr>
        <w:pStyle w:val="Heading2"/>
      </w:pPr>
      <w:r>
        <w:t>1.1 Functional Requirements</w:t>
      </w:r>
    </w:p>
    <w:p w14:paraId="447BD3C9" w14:textId="77777777" w:rsidR="00212185" w:rsidRPr="00BB1A5C" w:rsidRDefault="00000000">
      <w:pPr>
        <w:pStyle w:val="ListBullet"/>
        <w:rPr>
          <w:sz w:val="24"/>
          <w:szCs w:val="24"/>
        </w:rPr>
      </w:pPr>
      <w:r w:rsidRPr="00BB1A5C">
        <w:rPr>
          <w:sz w:val="24"/>
          <w:szCs w:val="24"/>
        </w:rPr>
        <w:t>Real-time messaging: The system must support instant message delivery to all connected users simultaneously</w:t>
      </w:r>
    </w:p>
    <w:p w14:paraId="5D78A70D" w14:textId="77777777" w:rsidR="00212185" w:rsidRPr="00BB1A5C" w:rsidRDefault="00000000">
      <w:pPr>
        <w:pStyle w:val="ListBullet"/>
        <w:rPr>
          <w:sz w:val="24"/>
          <w:szCs w:val="24"/>
        </w:rPr>
      </w:pPr>
      <w:r w:rsidRPr="00BB1A5C">
        <w:rPr>
          <w:sz w:val="24"/>
          <w:szCs w:val="24"/>
        </w:rPr>
        <w:t>User authentication: Users must be able to enter a username to join the chat</w:t>
      </w:r>
    </w:p>
    <w:p w14:paraId="78AD802D" w14:textId="77777777" w:rsidR="00212185" w:rsidRPr="00BB1A5C" w:rsidRDefault="00000000">
      <w:pPr>
        <w:pStyle w:val="ListBullet"/>
        <w:rPr>
          <w:sz w:val="24"/>
          <w:szCs w:val="24"/>
        </w:rPr>
      </w:pPr>
      <w:r w:rsidRPr="00BB1A5C">
        <w:rPr>
          <w:sz w:val="24"/>
          <w:szCs w:val="24"/>
        </w:rPr>
        <w:t>Message broadcasting: Messages sent by one user must be visible to all other connected users in real-time</w:t>
      </w:r>
    </w:p>
    <w:p w14:paraId="331B321D" w14:textId="77777777" w:rsidR="00212185" w:rsidRPr="00BB1A5C" w:rsidRDefault="00000000">
      <w:pPr>
        <w:pStyle w:val="ListBullet"/>
        <w:rPr>
          <w:sz w:val="24"/>
          <w:szCs w:val="24"/>
        </w:rPr>
      </w:pPr>
      <w:r w:rsidRPr="00BB1A5C">
        <w:rPr>
          <w:sz w:val="24"/>
          <w:szCs w:val="24"/>
        </w:rPr>
        <w:t>User presence: The system must display active users and update the list when users join or leave</w:t>
      </w:r>
    </w:p>
    <w:p w14:paraId="355E4E70" w14:textId="77777777" w:rsidR="00212185" w:rsidRPr="00BB1A5C" w:rsidRDefault="00000000">
      <w:pPr>
        <w:pStyle w:val="ListBullet"/>
        <w:rPr>
          <w:sz w:val="24"/>
          <w:szCs w:val="24"/>
        </w:rPr>
      </w:pPr>
      <w:r w:rsidRPr="00BB1A5C">
        <w:rPr>
          <w:sz w:val="24"/>
          <w:szCs w:val="24"/>
        </w:rPr>
        <w:t>Typing indicators: The system must show when a user is currently typing a message</w:t>
      </w:r>
    </w:p>
    <w:p w14:paraId="7DF3F899" w14:textId="77777777" w:rsidR="00212185" w:rsidRPr="00BB1A5C" w:rsidRDefault="00000000">
      <w:pPr>
        <w:pStyle w:val="ListBullet"/>
        <w:rPr>
          <w:sz w:val="24"/>
          <w:szCs w:val="24"/>
        </w:rPr>
      </w:pPr>
      <w:r w:rsidRPr="00BB1A5C">
        <w:rPr>
          <w:sz w:val="24"/>
          <w:szCs w:val="24"/>
        </w:rPr>
        <w:t>Message history: New users joining the chat must receive recent message history (last 50 messages)</w:t>
      </w:r>
    </w:p>
    <w:p w14:paraId="13950497" w14:textId="77777777" w:rsidR="00212185" w:rsidRPr="00BB1A5C" w:rsidRDefault="00000000">
      <w:pPr>
        <w:pStyle w:val="ListBullet"/>
        <w:rPr>
          <w:sz w:val="24"/>
          <w:szCs w:val="24"/>
        </w:rPr>
      </w:pPr>
      <w:r w:rsidRPr="00BB1A5C">
        <w:rPr>
          <w:sz w:val="24"/>
          <w:szCs w:val="24"/>
        </w:rPr>
        <w:t>Connection status: The system must display the current connection status (connected/disconnected)</w:t>
      </w:r>
    </w:p>
    <w:p w14:paraId="56DDC3D6" w14:textId="77777777" w:rsidR="00212185" w:rsidRPr="00BB1A5C" w:rsidRDefault="00000000">
      <w:pPr>
        <w:pStyle w:val="ListBullet"/>
        <w:rPr>
          <w:sz w:val="24"/>
          <w:szCs w:val="24"/>
        </w:rPr>
      </w:pPr>
      <w:r w:rsidRPr="00BB1A5C">
        <w:rPr>
          <w:sz w:val="24"/>
          <w:szCs w:val="24"/>
        </w:rPr>
        <w:t>Character limit: Messages must be limited to 500 characters with a visible character counter</w:t>
      </w:r>
    </w:p>
    <w:p w14:paraId="14AEBE50" w14:textId="77777777" w:rsidR="00212185" w:rsidRDefault="00000000">
      <w:pPr>
        <w:pStyle w:val="Heading2"/>
      </w:pPr>
      <w:r>
        <w:t>1.2 Non-Functional Requirements</w:t>
      </w:r>
    </w:p>
    <w:p w14:paraId="0EC7C72D" w14:textId="77777777" w:rsidR="00212185" w:rsidRPr="00BB1A5C" w:rsidRDefault="00000000">
      <w:pPr>
        <w:pStyle w:val="ListBullet"/>
        <w:rPr>
          <w:sz w:val="24"/>
          <w:szCs w:val="24"/>
        </w:rPr>
      </w:pPr>
      <w:r w:rsidRPr="00BB1A5C">
        <w:rPr>
          <w:sz w:val="24"/>
          <w:szCs w:val="24"/>
        </w:rPr>
        <w:t>Performance: Messages must be delivered with minimal latency (under 100ms)</w:t>
      </w:r>
    </w:p>
    <w:p w14:paraId="2130C119" w14:textId="77777777" w:rsidR="00212185" w:rsidRPr="00BB1A5C" w:rsidRDefault="00000000">
      <w:pPr>
        <w:pStyle w:val="ListBullet"/>
        <w:rPr>
          <w:sz w:val="24"/>
          <w:szCs w:val="24"/>
        </w:rPr>
      </w:pPr>
      <w:r w:rsidRPr="00BB1A5C">
        <w:rPr>
          <w:sz w:val="24"/>
          <w:szCs w:val="24"/>
        </w:rPr>
        <w:t>Scalability: The system must support multiple concurrent users</w:t>
      </w:r>
    </w:p>
    <w:p w14:paraId="666C94F3" w14:textId="77777777" w:rsidR="00212185" w:rsidRPr="00BB1A5C" w:rsidRDefault="00000000">
      <w:pPr>
        <w:pStyle w:val="ListBullet"/>
        <w:rPr>
          <w:sz w:val="24"/>
          <w:szCs w:val="24"/>
        </w:rPr>
      </w:pPr>
      <w:r w:rsidRPr="00BB1A5C">
        <w:rPr>
          <w:sz w:val="24"/>
          <w:szCs w:val="24"/>
        </w:rPr>
        <w:t>User Interface: The interface must be visually appealing with modern design principles</w:t>
      </w:r>
    </w:p>
    <w:p w14:paraId="6E9B294F" w14:textId="77777777" w:rsidR="00212185" w:rsidRPr="00BB1A5C" w:rsidRDefault="00000000">
      <w:pPr>
        <w:pStyle w:val="ListBullet"/>
        <w:rPr>
          <w:sz w:val="24"/>
          <w:szCs w:val="24"/>
        </w:rPr>
      </w:pPr>
      <w:r w:rsidRPr="00BB1A5C">
        <w:rPr>
          <w:sz w:val="24"/>
          <w:szCs w:val="24"/>
        </w:rPr>
        <w:t>Responsiveness: The application must work seamlessly on both desktop and mobile devices</w:t>
      </w:r>
    </w:p>
    <w:p w14:paraId="518C9F47" w14:textId="77777777" w:rsidR="00212185" w:rsidRPr="00BB1A5C" w:rsidRDefault="00000000">
      <w:pPr>
        <w:pStyle w:val="ListBullet"/>
        <w:rPr>
          <w:sz w:val="24"/>
          <w:szCs w:val="24"/>
        </w:rPr>
      </w:pPr>
      <w:r w:rsidRPr="00BB1A5C">
        <w:rPr>
          <w:sz w:val="24"/>
          <w:szCs w:val="24"/>
        </w:rPr>
        <w:t>Reliability: The system must handle connection drops gracefully with automatic reconnection</w:t>
      </w:r>
    </w:p>
    <w:p w14:paraId="1AC75012" w14:textId="77777777" w:rsidR="00212185" w:rsidRPr="00BB1A5C" w:rsidRDefault="00000000">
      <w:pPr>
        <w:pStyle w:val="ListBullet"/>
        <w:rPr>
          <w:sz w:val="24"/>
          <w:szCs w:val="24"/>
        </w:rPr>
      </w:pPr>
      <w:r w:rsidRPr="00BB1A5C">
        <w:rPr>
          <w:sz w:val="24"/>
          <w:szCs w:val="24"/>
        </w:rPr>
        <w:t>Usability: The interface must be intuitive and easy to use without requiring training</w:t>
      </w:r>
    </w:p>
    <w:p w14:paraId="6B577DE1" w14:textId="77777777" w:rsidR="00212185" w:rsidRDefault="00000000">
      <w:pPr>
        <w:pStyle w:val="Heading2"/>
      </w:pPr>
      <w:r>
        <w:t>1.3 Technical Requirements</w:t>
      </w:r>
    </w:p>
    <w:p w14:paraId="16851B8C" w14:textId="77777777" w:rsidR="00212185" w:rsidRPr="00BB1A5C" w:rsidRDefault="00000000">
      <w:pPr>
        <w:pStyle w:val="ListBullet"/>
        <w:rPr>
          <w:sz w:val="24"/>
          <w:szCs w:val="24"/>
        </w:rPr>
      </w:pPr>
      <w:r w:rsidRPr="00BB1A5C">
        <w:rPr>
          <w:sz w:val="24"/>
          <w:szCs w:val="24"/>
        </w:rPr>
        <w:t>Backend: Python Flask framework with Flask-SocketIO for WebSocket support</w:t>
      </w:r>
    </w:p>
    <w:p w14:paraId="0B7E989D" w14:textId="77777777" w:rsidR="00212185" w:rsidRPr="00BB1A5C" w:rsidRDefault="00000000">
      <w:pPr>
        <w:pStyle w:val="ListBullet"/>
        <w:rPr>
          <w:sz w:val="24"/>
          <w:szCs w:val="24"/>
        </w:rPr>
      </w:pPr>
      <w:r w:rsidRPr="00BB1A5C">
        <w:rPr>
          <w:sz w:val="24"/>
          <w:szCs w:val="24"/>
        </w:rPr>
        <w:t>Frontend: HTML5, CSS3, and JavaScript with Socket.IO client library</w:t>
      </w:r>
    </w:p>
    <w:p w14:paraId="12B16ED8" w14:textId="77777777" w:rsidR="00212185" w:rsidRPr="00BB1A5C" w:rsidRDefault="00000000">
      <w:pPr>
        <w:pStyle w:val="ListBullet"/>
        <w:rPr>
          <w:sz w:val="24"/>
          <w:szCs w:val="24"/>
        </w:rPr>
      </w:pPr>
      <w:r w:rsidRPr="00BB1A5C">
        <w:rPr>
          <w:sz w:val="24"/>
          <w:szCs w:val="24"/>
        </w:rPr>
        <w:t>Communication Protocol: WebSocket for bidirectional real-time communication</w:t>
      </w:r>
    </w:p>
    <w:p w14:paraId="3BF60399" w14:textId="77777777" w:rsidR="00212185" w:rsidRPr="00BB1A5C" w:rsidRDefault="00000000">
      <w:pPr>
        <w:pStyle w:val="ListBullet"/>
        <w:rPr>
          <w:sz w:val="24"/>
          <w:szCs w:val="24"/>
        </w:rPr>
      </w:pPr>
      <w:r w:rsidRPr="00BB1A5C">
        <w:rPr>
          <w:sz w:val="24"/>
          <w:szCs w:val="24"/>
        </w:rPr>
        <w:t>Browser Compatibility: Support for modern browsers (Chrome, Firefox, Safari, Edge)</w:t>
      </w:r>
    </w:p>
    <w:p w14:paraId="67F4E816" w14:textId="77777777" w:rsidR="00212185" w:rsidRPr="00BB1A5C" w:rsidRDefault="00000000">
      <w:pPr>
        <w:pStyle w:val="ListBullet"/>
        <w:rPr>
          <w:sz w:val="24"/>
          <w:szCs w:val="24"/>
        </w:rPr>
      </w:pPr>
      <w:r w:rsidRPr="00BB1A5C">
        <w:rPr>
          <w:sz w:val="24"/>
          <w:szCs w:val="24"/>
        </w:rPr>
        <w:t>Server: Eventlet-based async server for handling concurrent connections</w:t>
      </w:r>
    </w:p>
    <w:p w14:paraId="39787639" w14:textId="77777777" w:rsidR="00212185" w:rsidRDefault="00000000">
      <w:r>
        <w:br w:type="page"/>
      </w:r>
    </w:p>
    <w:p w14:paraId="5D5C4791" w14:textId="77777777" w:rsidR="00212185" w:rsidRDefault="00000000">
      <w:pPr>
        <w:pStyle w:val="Heading1"/>
      </w:pPr>
      <w:r>
        <w:lastRenderedPageBreak/>
        <w:t>2. System Architecture Design</w:t>
      </w:r>
    </w:p>
    <w:p w14:paraId="38325DDE" w14:textId="77777777" w:rsidR="00212185" w:rsidRDefault="00000000">
      <w:pPr>
        <w:pStyle w:val="Heading2"/>
      </w:pPr>
      <w:r>
        <w:t>2.1 Overall Architecture</w:t>
      </w:r>
    </w:p>
    <w:p w14:paraId="7F47DF77" w14:textId="77777777" w:rsidR="00212185" w:rsidRPr="00BB1A5C" w:rsidRDefault="00000000">
      <w:pPr>
        <w:rPr>
          <w:sz w:val="24"/>
          <w:szCs w:val="24"/>
        </w:rPr>
      </w:pPr>
      <w:r w:rsidRPr="00BB1A5C">
        <w:rPr>
          <w:sz w:val="24"/>
          <w:szCs w:val="24"/>
        </w:rPr>
        <w:t>The Live Chat System follows a client-server architecture with WebSocket-based real-time communication. The system consists of three main layers: Presentation Layer (Frontend), Application Layer (Backend), and Communication Layer (WebSocket).</w:t>
      </w:r>
    </w:p>
    <w:p w14:paraId="0354E5ED" w14:textId="77777777" w:rsidR="00212185" w:rsidRDefault="00000000">
      <w:pPr>
        <w:pStyle w:val="Heading2"/>
      </w:pPr>
      <w:r>
        <w:t>2.2 System Components</w:t>
      </w:r>
    </w:p>
    <w:p w14:paraId="6B0554CA" w14:textId="77777777" w:rsidR="00212185" w:rsidRDefault="00000000">
      <w:pPr>
        <w:pStyle w:val="Heading3"/>
      </w:pPr>
      <w:r>
        <w:t>2.2.1 Backend Server (Flask Application)</w:t>
      </w:r>
    </w:p>
    <w:p w14:paraId="4692C338" w14:textId="77777777" w:rsidR="00212185" w:rsidRPr="00BB1A5C" w:rsidRDefault="00000000">
      <w:pPr>
        <w:pStyle w:val="ListBullet"/>
        <w:rPr>
          <w:sz w:val="24"/>
          <w:szCs w:val="24"/>
        </w:rPr>
      </w:pPr>
      <w:r w:rsidRPr="00BB1A5C">
        <w:rPr>
          <w:sz w:val="24"/>
          <w:szCs w:val="24"/>
        </w:rPr>
        <w:t>Flask Web Framework: Handles HTTP requests and serves the main application page</w:t>
      </w:r>
    </w:p>
    <w:p w14:paraId="0758133D" w14:textId="77777777" w:rsidR="00212185" w:rsidRPr="00BB1A5C" w:rsidRDefault="00000000">
      <w:pPr>
        <w:pStyle w:val="ListBullet"/>
        <w:rPr>
          <w:sz w:val="24"/>
          <w:szCs w:val="24"/>
        </w:rPr>
      </w:pPr>
      <w:r w:rsidRPr="00BB1A5C">
        <w:rPr>
          <w:sz w:val="24"/>
          <w:szCs w:val="24"/>
        </w:rPr>
        <w:t>Flask-SocketIO: Manages WebSocket connections and real-time event handling</w:t>
      </w:r>
    </w:p>
    <w:p w14:paraId="58E6C11B" w14:textId="77777777" w:rsidR="00212185" w:rsidRPr="00BB1A5C" w:rsidRDefault="00000000">
      <w:pPr>
        <w:pStyle w:val="ListBullet"/>
        <w:rPr>
          <w:sz w:val="24"/>
          <w:szCs w:val="24"/>
        </w:rPr>
      </w:pPr>
      <w:r w:rsidRPr="00BB1A5C">
        <w:rPr>
          <w:sz w:val="24"/>
          <w:szCs w:val="24"/>
        </w:rPr>
        <w:t>Event Handlers: Process client events (connect, disconnect, join, message, typing)</w:t>
      </w:r>
    </w:p>
    <w:p w14:paraId="278B209F" w14:textId="77777777" w:rsidR="00212185" w:rsidRPr="00BB1A5C" w:rsidRDefault="00000000">
      <w:pPr>
        <w:pStyle w:val="ListBullet"/>
        <w:rPr>
          <w:sz w:val="24"/>
          <w:szCs w:val="24"/>
        </w:rPr>
      </w:pPr>
      <w:r w:rsidRPr="00BB1A5C">
        <w:rPr>
          <w:sz w:val="24"/>
          <w:szCs w:val="24"/>
        </w:rPr>
        <w:t>User Management: Tracks active users and their session information</w:t>
      </w:r>
    </w:p>
    <w:p w14:paraId="1F6F3840" w14:textId="77777777" w:rsidR="00212185" w:rsidRPr="00BB1A5C" w:rsidRDefault="00000000">
      <w:pPr>
        <w:pStyle w:val="ListBullet"/>
        <w:rPr>
          <w:sz w:val="24"/>
          <w:szCs w:val="24"/>
        </w:rPr>
      </w:pPr>
      <w:r w:rsidRPr="00BB1A5C">
        <w:rPr>
          <w:sz w:val="24"/>
          <w:szCs w:val="24"/>
        </w:rPr>
        <w:t>Message Storage: Maintains in-memory message history (last 1000 messages)</w:t>
      </w:r>
    </w:p>
    <w:p w14:paraId="08CDA37B" w14:textId="77777777" w:rsidR="00212185" w:rsidRPr="00BB1A5C" w:rsidRDefault="00000000">
      <w:pPr>
        <w:pStyle w:val="ListBullet"/>
        <w:rPr>
          <w:sz w:val="24"/>
          <w:szCs w:val="24"/>
        </w:rPr>
      </w:pPr>
      <w:r w:rsidRPr="00BB1A5C">
        <w:rPr>
          <w:sz w:val="24"/>
          <w:szCs w:val="24"/>
        </w:rPr>
        <w:t>Event Broadcasting: Distributes messages and events to all connected clients</w:t>
      </w:r>
    </w:p>
    <w:p w14:paraId="540549F3" w14:textId="77777777" w:rsidR="00212185" w:rsidRDefault="00000000">
      <w:pPr>
        <w:pStyle w:val="Heading3"/>
      </w:pPr>
      <w:r>
        <w:t>2.2.2 Frontend Client</w:t>
      </w:r>
    </w:p>
    <w:p w14:paraId="69F2C5D1" w14:textId="77777777" w:rsidR="00212185" w:rsidRPr="00BB1A5C" w:rsidRDefault="00000000">
      <w:pPr>
        <w:pStyle w:val="ListBullet"/>
        <w:rPr>
          <w:sz w:val="24"/>
          <w:szCs w:val="24"/>
        </w:rPr>
      </w:pPr>
      <w:r w:rsidRPr="00BB1A5C">
        <w:rPr>
          <w:sz w:val="24"/>
          <w:szCs w:val="24"/>
        </w:rPr>
        <w:t>HTML Structure: Semantic markup for chat interface, user list, and input areas</w:t>
      </w:r>
    </w:p>
    <w:p w14:paraId="219BDB43" w14:textId="77777777" w:rsidR="00212185" w:rsidRPr="00BB1A5C" w:rsidRDefault="00000000">
      <w:pPr>
        <w:pStyle w:val="ListBullet"/>
        <w:rPr>
          <w:sz w:val="24"/>
          <w:szCs w:val="24"/>
        </w:rPr>
      </w:pPr>
      <w:r w:rsidRPr="00BB1A5C">
        <w:rPr>
          <w:sz w:val="24"/>
          <w:szCs w:val="24"/>
        </w:rPr>
        <w:t>CSS Styling: Modern gradient-based design with animations and responsive layout</w:t>
      </w:r>
    </w:p>
    <w:p w14:paraId="7337683D" w14:textId="77777777" w:rsidR="00212185" w:rsidRPr="00BB1A5C" w:rsidRDefault="00000000">
      <w:pPr>
        <w:pStyle w:val="ListBullet"/>
        <w:rPr>
          <w:sz w:val="24"/>
          <w:szCs w:val="24"/>
        </w:rPr>
      </w:pPr>
      <w:r w:rsidRPr="00BB1A5C">
        <w:rPr>
          <w:sz w:val="24"/>
          <w:szCs w:val="24"/>
        </w:rPr>
        <w:t>JavaScript Client: Socket.IO client for WebSocket communication and UI management</w:t>
      </w:r>
    </w:p>
    <w:p w14:paraId="2FA6D044" w14:textId="77777777" w:rsidR="00212185" w:rsidRPr="00BB1A5C" w:rsidRDefault="00000000">
      <w:pPr>
        <w:pStyle w:val="ListBullet"/>
        <w:rPr>
          <w:sz w:val="24"/>
          <w:szCs w:val="24"/>
        </w:rPr>
      </w:pPr>
      <w:r w:rsidRPr="00BB1A5C">
        <w:rPr>
          <w:sz w:val="24"/>
          <w:szCs w:val="24"/>
        </w:rPr>
        <w:t>User Interface Components: Message display, user list sidebar, input area, connection status</w:t>
      </w:r>
    </w:p>
    <w:p w14:paraId="2D908DF5" w14:textId="77777777" w:rsidR="00212185" w:rsidRPr="00BB1A5C" w:rsidRDefault="00000000">
      <w:pPr>
        <w:pStyle w:val="ListBullet"/>
        <w:rPr>
          <w:sz w:val="24"/>
          <w:szCs w:val="24"/>
        </w:rPr>
      </w:pPr>
      <w:r w:rsidRPr="00BB1A5C">
        <w:rPr>
          <w:sz w:val="24"/>
          <w:szCs w:val="24"/>
        </w:rPr>
        <w:t>Event Handlers: Client-side event listeners for user interactions and socket events</w:t>
      </w:r>
    </w:p>
    <w:p w14:paraId="1DA2ADE6" w14:textId="77777777" w:rsidR="00212185" w:rsidRDefault="00000000">
      <w:pPr>
        <w:pStyle w:val="Heading2"/>
      </w:pPr>
      <w:r>
        <w:t>2.3 Communication Flow</w:t>
      </w:r>
    </w:p>
    <w:p w14:paraId="04F60562" w14:textId="77777777" w:rsidR="00212185" w:rsidRDefault="00000000">
      <w:pPr>
        <w:pStyle w:val="Heading3"/>
      </w:pPr>
      <w:r>
        <w:t>2.3.1 Connection Flow</w:t>
      </w:r>
    </w:p>
    <w:p w14:paraId="6D39363F" w14:textId="77777777" w:rsidR="00212185" w:rsidRPr="00BB1A5C" w:rsidRDefault="00000000">
      <w:pPr>
        <w:rPr>
          <w:sz w:val="24"/>
          <w:szCs w:val="24"/>
        </w:rPr>
      </w:pPr>
      <w:r w:rsidRPr="00BB1A5C">
        <w:rPr>
          <w:sz w:val="24"/>
          <w:szCs w:val="24"/>
        </w:rPr>
        <w:t>1. Client establishes WebSocket connection to server</w:t>
      </w:r>
    </w:p>
    <w:p w14:paraId="46E31130" w14:textId="77777777" w:rsidR="00212185" w:rsidRPr="00BB1A5C" w:rsidRDefault="00000000">
      <w:pPr>
        <w:rPr>
          <w:sz w:val="24"/>
          <w:szCs w:val="24"/>
        </w:rPr>
      </w:pPr>
      <w:r w:rsidRPr="00BB1A5C">
        <w:rPr>
          <w:sz w:val="24"/>
          <w:szCs w:val="24"/>
        </w:rPr>
        <w:t>2. Server acknowledges connection and sends confirmation</w:t>
      </w:r>
    </w:p>
    <w:p w14:paraId="1017337C" w14:textId="77777777" w:rsidR="00212185" w:rsidRPr="00BB1A5C" w:rsidRDefault="00000000">
      <w:pPr>
        <w:rPr>
          <w:sz w:val="24"/>
          <w:szCs w:val="24"/>
        </w:rPr>
      </w:pPr>
      <w:r w:rsidRPr="00BB1A5C">
        <w:rPr>
          <w:sz w:val="24"/>
          <w:szCs w:val="24"/>
        </w:rPr>
        <w:t>3. Client sends join event with username</w:t>
      </w:r>
    </w:p>
    <w:p w14:paraId="651ED5BD" w14:textId="77777777" w:rsidR="00212185" w:rsidRPr="00BB1A5C" w:rsidRDefault="00000000">
      <w:pPr>
        <w:rPr>
          <w:sz w:val="24"/>
          <w:szCs w:val="24"/>
        </w:rPr>
      </w:pPr>
      <w:r w:rsidRPr="00BB1A5C">
        <w:rPr>
          <w:sz w:val="24"/>
          <w:szCs w:val="24"/>
        </w:rPr>
        <w:t>4. Server adds user to active users list</w:t>
      </w:r>
    </w:p>
    <w:p w14:paraId="6AFAAE9D" w14:textId="77777777" w:rsidR="00212185" w:rsidRPr="00BB1A5C" w:rsidRDefault="00000000">
      <w:pPr>
        <w:rPr>
          <w:sz w:val="24"/>
          <w:szCs w:val="24"/>
        </w:rPr>
      </w:pPr>
      <w:r w:rsidRPr="00BB1A5C">
        <w:rPr>
          <w:sz w:val="24"/>
          <w:szCs w:val="24"/>
        </w:rPr>
        <w:t>5. Server sends chat history to new user</w:t>
      </w:r>
    </w:p>
    <w:p w14:paraId="2E09C003" w14:textId="77777777" w:rsidR="00212185" w:rsidRPr="00BB1A5C" w:rsidRDefault="00000000">
      <w:pPr>
        <w:rPr>
          <w:sz w:val="24"/>
          <w:szCs w:val="24"/>
        </w:rPr>
      </w:pPr>
      <w:r w:rsidRPr="00BB1A5C">
        <w:rPr>
          <w:sz w:val="24"/>
          <w:szCs w:val="24"/>
        </w:rPr>
        <w:t>6. Server broadcasts user joined event to all other clients</w:t>
      </w:r>
    </w:p>
    <w:p w14:paraId="4717FA0C" w14:textId="77777777" w:rsidR="00212185" w:rsidRPr="00BB1A5C" w:rsidRDefault="00000000">
      <w:pPr>
        <w:rPr>
          <w:sz w:val="24"/>
          <w:szCs w:val="24"/>
        </w:rPr>
      </w:pPr>
      <w:r w:rsidRPr="00BB1A5C">
        <w:rPr>
          <w:sz w:val="24"/>
          <w:szCs w:val="24"/>
        </w:rPr>
        <w:t>7. Server sends updated user list to all clients</w:t>
      </w:r>
    </w:p>
    <w:p w14:paraId="7DE078B8" w14:textId="77777777" w:rsidR="00212185" w:rsidRDefault="00000000">
      <w:pPr>
        <w:pStyle w:val="Heading3"/>
      </w:pPr>
      <w:r>
        <w:lastRenderedPageBreak/>
        <w:t>2.3.2 Message Flow</w:t>
      </w:r>
    </w:p>
    <w:p w14:paraId="27842D4C" w14:textId="77777777" w:rsidR="00212185" w:rsidRPr="00BB1A5C" w:rsidRDefault="00000000">
      <w:pPr>
        <w:rPr>
          <w:sz w:val="24"/>
          <w:szCs w:val="24"/>
        </w:rPr>
      </w:pPr>
      <w:r w:rsidRPr="00BB1A5C">
        <w:rPr>
          <w:sz w:val="24"/>
          <w:szCs w:val="24"/>
        </w:rPr>
        <w:t xml:space="preserve">1. User </w:t>
      </w:r>
      <w:proofErr w:type="gramStart"/>
      <w:r w:rsidRPr="00BB1A5C">
        <w:rPr>
          <w:sz w:val="24"/>
          <w:szCs w:val="24"/>
        </w:rPr>
        <w:t>types</w:t>
      </w:r>
      <w:proofErr w:type="gramEnd"/>
      <w:r w:rsidRPr="00BB1A5C">
        <w:rPr>
          <w:sz w:val="24"/>
          <w:szCs w:val="24"/>
        </w:rPr>
        <w:t xml:space="preserve"> message and clicks send or presses Enter</w:t>
      </w:r>
    </w:p>
    <w:p w14:paraId="14CA793B" w14:textId="77777777" w:rsidR="00212185" w:rsidRPr="00BB1A5C" w:rsidRDefault="00000000">
      <w:pPr>
        <w:rPr>
          <w:sz w:val="24"/>
          <w:szCs w:val="24"/>
        </w:rPr>
      </w:pPr>
      <w:r w:rsidRPr="00BB1A5C">
        <w:rPr>
          <w:sz w:val="24"/>
          <w:szCs w:val="24"/>
        </w:rPr>
        <w:t xml:space="preserve">2. Client emits message </w:t>
      </w:r>
      <w:proofErr w:type="gramStart"/>
      <w:r w:rsidRPr="00BB1A5C">
        <w:rPr>
          <w:sz w:val="24"/>
          <w:szCs w:val="24"/>
        </w:rPr>
        <w:t>event</w:t>
      </w:r>
      <w:proofErr w:type="gramEnd"/>
      <w:r w:rsidRPr="00BB1A5C">
        <w:rPr>
          <w:sz w:val="24"/>
          <w:szCs w:val="24"/>
        </w:rPr>
        <w:t xml:space="preserve"> with message content</w:t>
      </w:r>
    </w:p>
    <w:p w14:paraId="36997DE3" w14:textId="77777777" w:rsidR="00212185" w:rsidRPr="00BB1A5C" w:rsidRDefault="00000000">
      <w:pPr>
        <w:rPr>
          <w:sz w:val="24"/>
          <w:szCs w:val="24"/>
        </w:rPr>
      </w:pPr>
      <w:r w:rsidRPr="00BB1A5C">
        <w:rPr>
          <w:sz w:val="24"/>
          <w:szCs w:val="24"/>
        </w:rPr>
        <w:t>3. Server validates message and stores it in history</w:t>
      </w:r>
    </w:p>
    <w:p w14:paraId="397F42CF" w14:textId="77777777" w:rsidR="00212185" w:rsidRPr="00BB1A5C" w:rsidRDefault="00000000">
      <w:pPr>
        <w:rPr>
          <w:sz w:val="24"/>
          <w:szCs w:val="24"/>
        </w:rPr>
      </w:pPr>
      <w:r w:rsidRPr="00BB1A5C">
        <w:rPr>
          <w:sz w:val="24"/>
          <w:szCs w:val="24"/>
        </w:rPr>
        <w:t xml:space="preserve">4. Server broadcasts </w:t>
      </w:r>
      <w:proofErr w:type="gramStart"/>
      <w:r w:rsidRPr="00BB1A5C">
        <w:rPr>
          <w:sz w:val="24"/>
          <w:szCs w:val="24"/>
        </w:rPr>
        <w:t>message</w:t>
      </w:r>
      <w:proofErr w:type="gramEnd"/>
      <w:r w:rsidRPr="00BB1A5C">
        <w:rPr>
          <w:sz w:val="24"/>
          <w:szCs w:val="24"/>
        </w:rPr>
        <w:t xml:space="preserve"> to all connected clients</w:t>
      </w:r>
    </w:p>
    <w:p w14:paraId="6232D4C4" w14:textId="77777777" w:rsidR="00212185" w:rsidRDefault="00000000">
      <w:r w:rsidRPr="00BB1A5C">
        <w:rPr>
          <w:sz w:val="24"/>
          <w:szCs w:val="24"/>
        </w:rPr>
        <w:t>5. All clients receive and display the message</w:t>
      </w:r>
    </w:p>
    <w:p w14:paraId="53194DAD" w14:textId="77777777" w:rsidR="00212185" w:rsidRDefault="00000000">
      <w:pPr>
        <w:pStyle w:val="Heading3"/>
      </w:pPr>
      <w:r>
        <w:t>2.3.3 Typing Indicator Flow</w:t>
      </w:r>
    </w:p>
    <w:p w14:paraId="0CC5C3F6" w14:textId="77777777" w:rsidR="00212185" w:rsidRPr="00BB1A5C" w:rsidRDefault="00000000">
      <w:pPr>
        <w:rPr>
          <w:sz w:val="24"/>
          <w:szCs w:val="24"/>
        </w:rPr>
      </w:pPr>
      <w:r w:rsidRPr="00BB1A5C">
        <w:rPr>
          <w:sz w:val="24"/>
          <w:szCs w:val="24"/>
        </w:rPr>
        <w:t>1. User starts typing in message input</w:t>
      </w:r>
    </w:p>
    <w:p w14:paraId="19FB6D3E" w14:textId="77777777" w:rsidR="00212185" w:rsidRPr="00BB1A5C" w:rsidRDefault="00000000">
      <w:pPr>
        <w:rPr>
          <w:sz w:val="24"/>
          <w:szCs w:val="24"/>
        </w:rPr>
      </w:pPr>
      <w:r w:rsidRPr="00BB1A5C">
        <w:rPr>
          <w:sz w:val="24"/>
          <w:szCs w:val="24"/>
        </w:rPr>
        <w:t>2. Client emits typing event with typing: true</w:t>
      </w:r>
    </w:p>
    <w:p w14:paraId="5D9A91D4" w14:textId="77777777" w:rsidR="00212185" w:rsidRPr="00BB1A5C" w:rsidRDefault="00000000">
      <w:pPr>
        <w:rPr>
          <w:sz w:val="24"/>
          <w:szCs w:val="24"/>
        </w:rPr>
      </w:pPr>
      <w:r w:rsidRPr="00BB1A5C">
        <w:rPr>
          <w:sz w:val="24"/>
          <w:szCs w:val="24"/>
        </w:rPr>
        <w:t>3. Server broadcasts typing indicator to all other clients</w:t>
      </w:r>
    </w:p>
    <w:p w14:paraId="0DD95599" w14:textId="77777777" w:rsidR="00212185" w:rsidRPr="00BB1A5C" w:rsidRDefault="00000000">
      <w:pPr>
        <w:rPr>
          <w:sz w:val="24"/>
          <w:szCs w:val="24"/>
        </w:rPr>
      </w:pPr>
      <w:r w:rsidRPr="00BB1A5C">
        <w:rPr>
          <w:sz w:val="24"/>
          <w:szCs w:val="24"/>
        </w:rPr>
        <w:t xml:space="preserve">4. Other clients display typing </w:t>
      </w:r>
      <w:proofErr w:type="gramStart"/>
      <w:r w:rsidRPr="00BB1A5C">
        <w:rPr>
          <w:sz w:val="24"/>
          <w:szCs w:val="24"/>
        </w:rPr>
        <w:t>indicator</w:t>
      </w:r>
      <w:proofErr w:type="gramEnd"/>
    </w:p>
    <w:p w14:paraId="65B5916B" w14:textId="77777777" w:rsidR="00212185" w:rsidRPr="00BB1A5C" w:rsidRDefault="00000000">
      <w:pPr>
        <w:rPr>
          <w:sz w:val="24"/>
          <w:szCs w:val="24"/>
        </w:rPr>
      </w:pPr>
      <w:r w:rsidRPr="00BB1A5C">
        <w:rPr>
          <w:sz w:val="24"/>
          <w:szCs w:val="24"/>
        </w:rPr>
        <w:t>5. After 1 second of inactivity, client emits typing: false</w:t>
      </w:r>
    </w:p>
    <w:p w14:paraId="0198909D" w14:textId="77777777" w:rsidR="00212185" w:rsidRPr="00BB1A5C" w:rsidRDefault="00000000">
      <w:pPr>
        <w:rPr>
          <w:sz w:val="24"/>
          <w:szCs w:val="24"/>
        </w:rPr>
      </w:pPr>
      <w:r w:rsidRPr="00BB1A5C">
        <w:rPr>
          <w:sz w:val="24"/>
          <w:szCs w:val="24"/>
        </w:rPr>
        <w:t>6. Server broadcasts stop typing event</w:t>
      </w:r>
    </w:p>
    <w:p w14:paraId="54F0893C" w14:textId="77777777" w:rsidR="00212185" w:rsidRDefault="00000000">
      <w:pPr>
        <w:pStyle w:val="Heading2"/>
      </w:pPr>
      <w:r>
        <w:t>2.4 Data Structures</w:t>
      </w:r>
    </w:p>
    <w:p w14:paraId="2ACDB777" w14:textId="77777777" w:rsidR="00212185" w:rsidRDefault="00000000">
      <w:pPr>
        <w:pStyle w:val="Heading3"/>
      </w:pPr>
      <w:r>
        <w:t>2.4.1 User Data Structure</w:t>
      </w:r>
    </w:p>
    <w:p w14:paraId="3104080E" w14:textId="77777777" w:rsidR="00212185" w:rsidRPr="00BB1A5C" w:rsidRDefault="00000000">
      <w:pPr>
        <w:rPr>
          <w:sz w:val="24"/>
          <w:szCs w:val="24"/>
        </w:rPr>
      </w:pPr>
      <w:r w:rsidRPr="00BB1A5C">
        <w:rPr>
          <w:sz w:val="24"/>
          <w:szCs w:val="24"/>
        </w:rPr>
        <w:t>User information is stored in a dictionary with the following structure:</w:t>
      </w:r>
    </w:p>
    <w:p w14:paraId="02B5C0EE" w14:textId="77777777" w:rsidR="00212185" w:rsidRPr="00BB1A5C" w:rsidRDefault="00000000">
      <w:pPr>
        <w:rPr>
          <w:sz w:val="24"/>
          <w:szCs w:val="24"/>
        </w:rPr>
      </w:pPr>
      <w:r w:rsidRPr="00BB1A5C">
        <w:rPr>
          <w:b/>
          <w:sz w:val="24"/>
          <w:szCs w:val="24"/>
        </w:rPr>
        <w:t xml:space="preserve">user_id: </w:t>
      </w:r>
      <w:r w:rsidRPr="00BB1A5C">
        <w:rPr>
          <w:sz w:val="24"/>
          <w:szCs w:val="24"/>
        </w:rPr>
        <w:t>Unique session identifier (Socket.IO session ID)</w:t>
      </w:r>
    </w:p>
    <w:p w14:paraId="11B714A6" w14:textId="77777777" w:rsidR="00212185" w:rsidRPr="00BB1A5C" w:rsidRDefault="00212185">
      <w:pPr>
        <w:rPr>
          <w:sz w:val="24"/>
          <w:szCs w:val="24"/>
        </w:rPr>
      </w:pPr>
    </w:p>
    <w:p w14:paraId="379FE1E6" w14:textId="77777777" w:rsidR="00212185" w:rsidRPr="00BB1A5C" w:rsidRDefault="00000000">
      <w:pPr>
        <w:rPr>
          <w:sz w:val="24"/>
          <w:szCs w:val="24"/>
        </w:rPr>
      </w:pPr>
      <w:r w:rsidRPr="00BB1A5C">
        <w:rPr>
          <w:b/>
          <w:sz w:val="24"/>
          <w:szCs w:val="24"/>
        </w:rPr>
        <w:t xml:space="preserve">username: </w:t>
      </w:r>
      <w:r w:rsidRPr="00BB1A5C">
        <w:rPr>
          <w:sz w:val="24"/>
          <w:szCs w:val="24"/>
        </w:rPr>
        <w:t>Display name chosen by the user</w:t>
      </w:r>
    </w:p>
    <w:p w14:paraId="0BAA0AE0" w14:textId="77777777" w:rsidR="00212185" w:rsidRPr="00BB1A5C" w:rsidRDefault="00212185">
      <w:pPr>
        <w:rPr>
          <w:sz w:val="24"/>
          <w:szCs w:val="24"/>
        </w:rPr>
      </w:pPr>
    </w:p>
    <w:p w14:paraId="156FF072" w14:textId="77777777" w:rsidR="00212185" w:rsidRPr="00BB1A5C" w:rsidRDefault="00000000">
      <w:pPr>
        <w:rPr>
          <w:sz w:val="24"/>
          <w:szCs w:val="24"/>
        </w:rPr>
      </w:pPr>
      <w:r w:rsidRPr="00BB1A5C">
        <w:rPr>
          <w:b/>
          <w:sz w:val="24"/>
          <w:szCs w:val="24"/>
        </w:rPr>
        <w:t xml:space="preserve">joined_at: </w:t>
      </w:r>
      <w:r w:rsidRPr="00BB1A5C">
        <w:rPr>
          <w:sz w:val="24"/>
          <w:szCs w:val="24"/>
        </w:rPr>
        <w:t>ISO timestamp of when user joined</w:t>
      </w:r>
    </w:p>
    <w:p w14:paraId="0267FA51" w14:textId="77777777" w:rsidR="00212185" w:rsidRDefault="00000000">
      <w:pPr>
        <w:pStyle w:val="Heading3"/>
      </w:pPr>
      <w:r>
        <w:t>2.4.2 Message Data Structure</w:t>
      </w:r>
    </w:p>
    <w:p w14:paraId="69FAB20A" w14:textId="77777777" w:rsidR="00212185" w:rsidRPr="00BB1A5C" w:rsidRDefault="00000000">
      <w:pPr>
        <w:rPr>
          <w:sz w:val="24"/>
          <w:szCs w:val="24"/>
        </w:rPr>
      </w:pPr>
      <w:r w:rsidRPr="00BB1A5C">
        <w:rPr>
          <w:sz w:val="24"/>
          <w:szCs w:val="24"/>
        </w:rPr>
        <w:t xml:space="preserve">Messages are stored as dictionaries </w:t>
      </w:r>
      <w:proofErr w:type="gramStart"/>
      <w:r w:rsidRPr="00BB1A5C">
        <w:rPr>
          <w:sz w:val="24"/>
          <w:szCs w:val="24"/>
        </w:rPr>
        <w:t>with</w:t>
      </w:r>
      <w:proofErr w:type="gramEnd"/>
      <w:r w:rsidRPr="00BB1A5C">
        <w:rPr>
          <w:sz w:val="24"/>
          <w:szCs w:val="24"/>
        </w:rPr>
        <w:t xml:space="preserve"> the following fields:</w:t>
      </w:r>
    </w:p>
    <w:p w14:paraId="518D27D0" w14:textId="77777777" w:rsidR="00212185" w:rsidRPr="00BB1A5C" w:rsidRDefault="00000000">
      <w:pPr>
        <w:pStyle w:val="ListBullet"/>
        <w:rPr>
          <w:sz w:val="24"/>
          <w:szCs w:val="24"/>
        </w:rPr>
      </w:pPr>
      <w:r w:rsidRPr="00BB1A5C">
        <w:rPr>
          <w:sz w:val="24"/>
          <w:szCs w:val="24"/>
        </w:rPr>
        <w:t>id: Unique message identifier (UUID)</w:t>
      </w:r>
    </w:p>
    <w:p w14:paraId="2F3D42E9" w14:textId="77777777" w:rsidR="00212185" w:rsidRPr="00BB1A5C" w:rsidRDefault="00000000">
      <w:pPr>
        <w:pStyle w:val="ListBullet"/>
        <w:rPr>
          <w:sz w:val="24"/>
          <w:szCs w:val="24"/>
        </w:rPr>
      </w:pPr>
      <w:r w:rsidRPr="00BB1A5C">
        <w:rPr>
          <w:sz w:val="24"/>
          <w:szCs w:val="24"/>
        </w:rPr>
        <w:t>username: Name of the user who sent the message</w:t>
      </w:r>
    </w:p>
    <w:p w14:paraId="5C3CB125" w14:textId="77777777" w:rsidR="00212185" w:rsidRPr="00BB1A5C" w:rsidRDefault="00000000">
      <w:pPr>
        <w:pStyle w:val="ListBullet"/>
        <w:rPr>
          <w:sz w:val="24"/>
          <w:szCs w:val="24"/>
        </w:rPr>
      </w:pPr>
      <w:r w:rsidRPr="00BB1A5C">
        <w:rPr>
          <w:sz w:val="24"/>
          <w:szCs w:val="24"/>
        </w:rPr>
        <w:t>message: The message content</w:t>
      </w:r>
    </w:p>
    <w:p w14:paraId="1F64C3BE" w14:textId="77777777" w:rsidR="00212185" w:rsidRPr="00BB1A5C" w:rsidRDefault="00000000">
      <w:pPr>
        <w:pStyle w:val="ListBullet"/>
        <w:rPr>
          <w:sz w:val="24"/>
          <w:szCs w:val="24"/>
        </w:rPr>
      </w:pPr>
      <w:r w:rsidRPr="00BB1A5C">
        <w:rPr>
          <w:sz w:val="24"/>
          <w:szCs w:val="24"/>
        </w:rPr>
        <w:t>timestamp: Formatted time string (HH:</w:t>
      </w:r>
      <w:proofErr w:type="gramStart"/>
      <w:r w:rsidRPr="00BB1A5C">
        <w:rPr>
          <w:sz w:val="24"/>
          <w:szCs w:val="24"/>
        </w:rPr>
        <w:t>MM:SS</w:t>
      </w:r>
      <w:proofErr w:type="gramEnd"/>
      <w:r w:rsidRPr="00BB1A5C">
        <w:rPr>
          <w:sz w:val="24"/>
          <w:szCs w:val="24"/>
        </w:rPr>
        <w:t>)</w:t>
      </w:r>
    </w:p>
    <w:p w14:paraId="77B607B1" w14:textId="77777777" w:rsidR="00212185" w:rsidRPr="00BB1A5C" w:rsidRDefault="00000000">
      <w:pPr>
        <w:pStyle w:val="ListBullet"/>
        <w:rPr>
          <w:sz w:val="24"/>
          <w:szCs w:val="24"/>
        </w:rPr>
      </w:pPr>
      <w:r w:rsidRPr="00BB1A5C">
        <w:rPr>
          <w:sz w:val="24"/>
          <w:szCs w:val="24"/>
        </w:rPr>
        <w:lastRenderedPageBreak/>
        <w:t>datetime: ISO format timestamp for sorting</w:t>
      </w:r>
    </w:p>
    <w:p w14:paraId="1D520FEF" w14:textId="77777777" w:rsidR="00212185" w:rsidRDefault="00000000">
      <w:r>
        <w:br w:type="page"/>
      </w:r>
    </w:p>
    <w:p w14:paraId="7039F666" w14:textId="77777777" w:rsidR="00212185" w:rsidRDefault="00000000">
      <w:pPr>
        <w:pStyle w:val="Heading1"/>
      </w:pPr>
      <w:r>
        <w:lastRenderedPageBreak/>
        <w:t>3. MVP (Minimum Viable Product) Implementation</w:t>
      </w:r>
    </w:p>
    <w:p w14:paraId="7AAE9831" w14:textId="77777777" w:rsidR="00212185" w:rsidRDefault="00000000">
      <w:pPr>
        <w:pStyle w:val="Heading2"/>
      </w:pPr>
      <w:r>
        <w:t>3.1 Backend Implementation</w:t>
      </w:r>
    </w:p>
    <w:p w14:paraId="17119ACC" w14:textId="77777777" w:rsidR="00212185" w:rsidRPr="00BB1A5C" w:rsidRDefault="00000000">
      <w:pPr>
        <w:pStyle w:val="Heading3"/>
        <w:rPr>
          <w:sz w:val="24"/>
          <w:szCs w:val="24"/>
        </w:rPr>
      </w:pPr>
      <w:r w:rsidRPr="00BB1A5C">
        <w:rPr>
          <w:sz w:val="24"/>
          <w:szCs w:val="24"/>
        </w:rPr>
        <w:t>3.1.1 Server Setup</w:t>
      </w:r>
    </w:p>
    <w:p w14:paraId="196C357D" w14:textId="77777777" w:rsidR="00212185" w:rsidRPr="00BB1A5C" w:rsidRDefault="00000000">
      <w:pPr>
        <w:rPr>
          <w:sz w:val="24"/>
          <w:szCs w:val="24"/>
        </w:rPr>
      </w:pPr>
      <w:r w:rsidRPr="00BB1A5C">
        <w:rPr>
          <w:sz w:val="24"/>
          <w:szCs w:val="24"/>
        </w:rPr>
        <w:t>The Flask application is initialized with Socket.IO support. The server is configured to accept connections from any origin (CORS enabled) for development purposes. The application runs on port 5000 by default and uses eventlet as the async server.</w:t>
      </w:r>
    </w:p>
    <w:p w14:paraId="674CCAC8" w14:textId="77777777" w:rsidR="00212185" w:rsidRPr="00BB1A5C" w:rsidRDefault="00000000">
      <w:pPr>
        <w:pStyle w:val="Heading3"/>
        <w:rPr>
          <w:sz w:val="24"/>
          <w:szCs w:val="24"/>
        </w:rPr>
      </w:pPr>
      <w:r w:rsidRPr="00BB1A5C">
        <w:rPr>
          <w:sz w:val="24"/>
          <w:szCs w:val="24"/>
        </w:rPr>
        <w:t>3.1.2 Core Event Handlers</w:t>
      </w:r>
    </w:p>
    <w:p w14:paraId="080C5AB6" w14:textId="77777777" w:rsidR="00212185" w:rsidRPr="00BB1A5C" w:rsidRDefault="00000000">
      <w:pPr>
        <w:pStyle w:val="Heading4"/>
        <w:rPr>
          <w:sz w:val="24"/>
          <w:szCs w:val="24"/>
        </w:rPr>
      </w:pPr>
      <w:r w:rsidRPr="00BB1A5C">
        <w:rPr>
          <w:sz w:val="24"/>
          <w:szCs w:val="24"/>
        </w:rPr>
        <w:t>Connect Handler</w:t>
      </w:r>
    </w:p>
    <w:p w14:paraId="5D00BBDA" w14:textId="77777777" w:rsidR="00212185" w:rsidRPr="00BB1A5C" w:rsidRDefault="00000000">
      <w:pPr>
        <w:rPr>
          <w:sz w:val="24"/>
          <w:szCs w:val="24"/>
        </w:rPr>
      </w:pPr>
      <w:r w:rsidRPr="00BB1A5C">
        <w:rPr>
          <w:sz w:val="24"/>
          <w:szCs w:val="24"/>
        </w:rPr>
        <w:t>When a client connects, the server logs the connection and sends a confirmation message. The connection is established but the user is not added to active users until they join with a username.</w:t>
      </w:r>
    </w:p>
    <w:p w14:paraId="00337BD5" w14:textId="77777777" w:rsidR="00212185" w:rsidRPr="00BB1A5C" w:rsidRDefault="00000000">
      <w:pPr>
        <w:pStyle w:val="Heading4"/>
        <w:rPr>
          <w:sz w:val="24"/>
          <w:szCs w:val="24"/>
        </w:rPr>
      </w:pPr>
      <w:r w:rsidRPr="00BB1A5C">
        <w:rPr>
          <w:sz w:val="24"/>
          <w:szCs w:val="24"/>
        </w:rPr>
        <w:t>Join Handler</w:t>
      </w:r>
    </w:p>
    <w:p w14:paraId="5222417E" w14:textId="77777777" w:rsidR="00212185" w:rsidRPr="00BB1A5C" w:rsidRDefault="00000000">
      <w:pPr>
        <w:rPr>
          <w:sz w:val="24"/>
          <w:szCs w:val="24"/>
        </w:rPr>
      </w:pPr>
      <w:r w:rsidRPr="00BB1A5C">
        <w:rPr>
          <w:sz w:val="24"/>
          <w:szCs w:val="24"/>
        </w:rPr>
        <w:t>When a user joins with a username, the server: stores user information, sends chat history (last 50 messages), notifies other users of the new join, and broadcasts updated user list to all clients.</w:t>
      </w:r>
    </w:p>
    <w:p w14:paraId="07375193" w14:textId="77777777" w:rsidR="00212185" w:rsidRPr="00BB1A5C" w:rsidRDefault="00000000">
      <w:pPr>
        <w:pStyle w:val="Heading4"/>
        <w:rPr>
          <w:sz w:val="24"/>
          <w:szCs w:val="24"/>
        </w:rPr>
      </w:pPr>
      <w:r w:rsidRPr="00BB1A5C">
        <w:rPr>
          <w:sz w:val="24"/>
          <w:szCs w:val="24"/>
        </w:rPr>
        <w:t>Message Handler</w:t>
      </w:r>
    </w:p>
    <w:p w14:paraId="70412B3F" w14:textId="77777777" w:rsidR="00212185" w:rsidRPr="00BB1A5C" w:rsidRDefault="00000000">
      <w:pPr>
        <w:rPr>
          <w:sz w:val="24"/>
          <w:szCs w:val="24"/>
        </w:rPr>
      </w:pPr>
      <w:r w:rsidRPr="00BB1A5C">
        <w:rPr>
          <w:sz w:val="24"/>
          <w:szCs w:val="24"/>
        </w:rPr>
        <w:t xml:space="preserve">When a message is received, the </w:t>
      </w:r>
      <w:proofErr w:type="gramStart"/>
      <w:r w:rsidRPr="00BB1A5C">
        <w:rPr>
          <w:sz w:val="24"/>
          <w:szCs w:val="24"/>
        </w:rPr>
        <w:t>server:</w:t>
      </w:r>
      <w:proofErr w:type="gramEnd"/>
      <w:r w:rsidRPr="00BB1A5C">
        <w:rPr>
          <w:sz w:val="24"/>
          <w:szCs w:val="24"/>
        </w:rPr>
        <w:t xml:space="preserve"> validates the message, creates message object with metadata, stores message in history (maintaining max 1000 messages), and broadcasts to all connected clients.</w:t>
      </w:r>
    </w:p>
    <w:p w14:paraId="0F250E98" w14:textId="77777777" w:rsidR="00212185" w:rsidRPr="00BB1A5C" w:rsidRDefault="00000000">
      <w:pPr>
        <w:pStyle w:val="Heading4"/>
        <w:rPr>
          <w:sz w:val="24"/>
          <w:szCs w:val="24"/>
        </w:rPr>
      </w:pPr>
      <w:r w:rsidRPr="00BB1A5C">
        <w:rPr>
          <w:sz w:val="24"/>
          <w:szCs w:val="24"/>
        </w:rPr>
        <w:t>Typing Handler</w:t>
      </w:r>
    </w:p>
    <w:p w14:paraId="1BAD96B1" w14:textId="77777777" w:rsidR="00212185" w:rsidRPr="00BB1A5C" w:rsidRDefault="00000000">
      <w:pPr>
        <w:rPr>
          <w:sz w:val="24"/>
          <w:szCs w:val="24"/>
        </w:rPr>
      </w:pPr>
      <w:r w:rsidRPr="00BB1A5C">
        <w:rPr>
          <w:sz w:val="24"/>
          <w:szCs w:val="24"/>
        </w:rPr>
        <w:t>The typing handler receives typing status updates and broadcasts them to all other clients, excluding the sender, to show typing indicators.</w:t>
      </w:r>
    </w:p>
    <w:p w14:paraId="6D7AC3FD" w14:textId="77777777" w:rsidR="00212185" w:rsidRPr="00BB1A5C" w:rsidRDefault="00000000">
      <w:pPr>
        <w:pStyle w:val="Heading4"/>
        <w:rPr>
          <w:sz w:val="24"/>
          <w:szCs w:val="24"/>
        </w:rPr>
      </w:pPr>
      <w:r w:rsidRPr="00BB1A5C">
        <w:rPr>
          <w:sz w:val="24"/>
          <w:szCs w:val="24"/>
        </w:rPr>
        <w:t>Disconnect Handler</w:t>
      </w:r>
    </w:p>
    <w:p w14:paraId="19BDA9E3" w14:textId="77777777" w:rsidR="00212185" w:rsidRPr="00BB1A5C" w:rsidRDefault="00000000">
      <w:pPr>
        <w:rPr>
          <w:sz w:val="24"/>
          <w:szCs w:val="24"/>
        </w:rPr>
      </w:pPr>
      <w:r w:rsidRPr="00BB1A5C">
        <w:rPr>
          <w:sz w:val="24"/>
          <w:szCs w:val="24"/>
        </w:rPr>
        <w:t>When a user disconnects, the server removes them from active users and notifies all remaining clients of the user leaving.</w:t>
      </w:r>
    </w:p>
    <w:p w14:paraId="1C2B2F60" w14:textId="77777777" w:rsidR="00212185" w:rsidRDefault="00000000">
      <w:pPr>
        <w:pStyle w:val="Heading2"/>
      </w:pPr>
      <w:r>
        <w:t>3.2 Frontend Implementation</w:t>
      </w:r>
    </w:p>
    <w:p w14:paraId="3FC53B69" w14:textId="77777777" w:rsidR="00212185" w:rsidRDefault="00000000">
      <w:pPr>
        <w:pStyle w:val="Heading3"/>
      </w:pPr>
      <w:r>
        <w:t>3.2.1 User Interface Components</w:t>
      </w:r>
    </w:p>
    <w:p w14:paraId="0C84F434" w14:textId="77777777" w:rsidR="00212185" w:rsidRPr="00BB1A5C" w:rsidRDefault="00000000">
      <w:pPr>
        <w:pStyle w:val="ListBullet"/>
        <w:rPr>
          <w:sz w:val="24"/>
          <w:szCs w:val="24"/>
        </w:rPr>
      </w:pPr>
      <w:r w:rsidRPr="00BB1A5C">
        <w:rPr>
          <w:sz w:val="24"/>
          <w:szCs w:val="24"/>
        </w:rPr>
        <w:t>Header: Contains logo, connection status indicator, and online user count</w:t>
      </w:r>
    </w:p>
    <w:p w14:paraId="63992630" w14:textId="77777777" w:rsidR="00212185" w:rsidRPr="00BB1A5C" w:rsidRDefault="00000000">
      <w:pPr>
        <w:pStyle w:val="ListBullet"/>
        <w:rPr>
          <w:sz w:val="24"/>
          <w:szCs w:val="24"/>
        </w:rPr>
      </w:pPr>
      <w:r w:rsidRPr="00BB1A5C">
        <w:rPr>
          <w:sz w:val="24"/>
          <w:szCs w:val="24"/>
        </w:rPr>
        <w:t>Sidebar: Displays list of active users with avatars</w:t>
      </w:r>
    </w:p>
    <w:p w14:paraId="055ADB3B" w14:textId="77777777" w:rsidR="00212185" w:rsidRPr="00BB1A5C" w:rsidRDefault="00000000">
      <w:pPr>
        <w:pStyle w:val="ListBullet"/>
        <w:rPr>
          <w:sz w:val="24"/>
          <w:szCs w:val="24"/>
        </w:rPr>
      </w:pPr>
      <w:r w:rsidRPr="00BB1A5C">
        <w:rPr>
          <w:sz w:val="24"/>
          <w:szCs w:val="24"/>
        </w:rPr>
        <w:t>Message Container: Scrollable area displaying chat messages</w:t>
      </w:r>
    </w:p>
    <w:p w14:paraId="0999071B" w14:textId="77777777" w:rsidR="00212185" w:rsidRPr="00BB1A5C" w:rsidRDefault="00000000">
      <w:pPr>
        <w:pStyle w:val="ListBullet"/>
        <w:rPr>
          <w:sz w:val="24"/>
          <w:szCs w:val="24"/>
        </w:rPr>
      </w:pPr>
      <w:r w:rsidRPr="00BB1A5C">
        <w:rPr>
          <w:sz w:val="24"/>
          <w:szCs w:val="24"/>
        </w:rPr>
        <w:t>Input Area: Message input field with character counter and send button</w:t>
      </w:r>
    </w:p>
    <w:p w14:paraId="4EB251C7" w14:textId="77777777" w:rsidR="00212185" w:rsidRPr="00BB1A5C" w:rsidRDefault="00000000">
      <w:pPr>
        <w:pStyle w:val="ListBullet"/>
        <w:rPr>
          <w:sz w:val="24"/>
          <w:szCs w:val="24"/>
        </w:rPr>
      </w:pPr>
      <w:r w:rsidRPr="00BB1A5C">
        <w:rPr>
          <w:sz w:val="24"/>
          <w:szCs w:val="24"/>
        </w:rPr>
        <w:t>Username Modal: Popup for entering username on first visit</w:t>
      </w:r>
    </w:p>
    <w:p w14:paraId="29F81743" w14:textId="77777777" w:rsidR="00212185" w:rsidRPr="00BB1A5C" w:rsidRDefault="00000000">
      <w:pPr>
        <w:pStyle w:val="ListBullet"/>
        <w:rPr>
          <w:sz w:val="24"/>
          <w:szCs w:val="24"/>
        </w:rPr>
      </w:pPr>
      <w:r w:rsidRPr="00BB1A5C">
        <w:rPr>
          <w:sz w:val="24"/>
          <w:szCs w:val="24"/>
        </w:rPr>
        <w:lastRenderedPageBreak/>
        <w:t>Typing Indicator: Shows when other users are typing</w:t>
      </w:r>
    </w:p>
    <w:p w14:paraId="2DA12242" w14:textId="77777777" w:rsidR="00212185" w:rsidRPr="00BB1A5C" w:rsidRDefault="00000000">
      <w:pPr>
        <w:pStyle w:val="Heading3"/>
        <w:rPr>
          <w:sz w:val="24"/>
          <w:szCs w:val="24"/>
        </w:rPr>
      </w:pPr>
      <w:r w:rsidRPr="00BB1A5C">
        <w:rPr>
          <w:sz w:val="24"/>
          <w:szCs w:val="24"/>
        </w:rPr>
        <w:t>3.2.2 Client-Side Event Handling</w:t>
      </w:r>
    </w:p>
    <w:p w14:paraId="19AC0B4E" w14:textId="77777777" w:rsidR="00212185" w:rsidRPr="00BB1A5C" w:rsidRDefault="00000000">
      <w:pPr>
        <w:pStyle w:val="ListBullet"/>
        <w:rPr>
          <w:sz w:val="24"/>
          <w:szCs w:val="24"/>
        </w:rPr>
      </w:pPr>
      <w:r w:rsidRPr="00BB1A5C">
        <w:rPr>
          <w:sz w:val="24"/>
          <w:szCs w:val="24"/>
        </w:rPr>
        <w:t xml:space="preserve">Connection Events: </w:t>
      </w:r>
      <w:proofErr w:type="gramStart"/>
      <w:r w:rsidRPr="00BB1A5C">
        <w:rPr>
          <w:sz w:val="24"/>
          <w:szCs w:val="24"/>
        </w:rPr>
        <w:t>Handle</w:t>
      </w:r>
      <w:proofErr w:type="gramEnd"/>
      <w:r w:rsidRPr="00BB1A5C">
        <w:rPr>
          <w:sz w:val="24"/>
          <w:szCs w:val="24"/>
        </w:rPr>
        <w:t xml:space="preserve"> connect/disconnect and update UI status</w:t>
      </w:r>
    </w:p>
    <w:p w14:paraId="783A7431" w14:textId="77777777" w:rsidR="00212185" w:rsidRPr="00BB1A5C" w:rsidRDefault="00000000">
      <w:pPr>
        <w:pStyle w:val="ListBullet"/>
        <w:rPr>
          <w:sz w:val="24"/>
          <w:szCs w:val="24"/>
        </w:rPr>
      </w:pPr>
      <w:r w:rsidRPr="00BB1A5C">
        <w:rPr>
          <w:sz w:val="24"/>
          <w:szCs w:val="24"/>
        </w:rPr>
        <w:t>Join Flow: Collect username, emit join event, hide modal, enable input</w:t>
      </w:r>
    </w:p>
    <w:p w14:paraId="7588793A" w14:textId="77777777" w:rsidR="00212185" w:rsidRPr="00BB1A5C" w:rsidRDefault="00000000">
      <w:pPr>
        <w:pStyle w:val="ListBullet"/>
        <w:rPr>
          <w:sz w:val="24"/>
          <w:szCs w:val="24"/>
        </w:rPr>
      </w:pPr>
      <w:r w:rsidRPr="00BB1A5C">
        <w:rPr>
          <w:sz w:val="24"/>
          <w:szCs w:val="24"/>
        </w:rPr>
        <w:t>Message Sending: Capture input, emit message event, clear input field</w:t>
      </w:r>
    </w:p>
    <w:p w14:paraId="0F9FA8F9" w14:textId="77777777" w:rsidR="00212185" w:rsidRPr="00BB1A5C" w:rsidRDefault="00000000">
      <w:pPr>
        <w:pStyle w:val="ListBullet"/>
        <w:rPr>
          <w:sz w:val="24"/>
          <w:szCs w:val="24"/>
        </w:rPr>
      </w:pPr>
      <w:r w:rsidRPr="00BB1A5C">
        <w:rPr>
          <w:sz w:val="24"/>
          <w:szCs w:val="24"/>
        </w:rPr>
        <w:t>Message Display: Receive messages, create message elements, append to container</w:t>
      </w:r>
    </w:p>
    <w:p w14:paraId="7B221884" w14:textId="77777777" w:rsidR="00212185" w:rsidRPr="00BB1A5C" w:rsidRDefault="00000000">
      <w:pPr>
        <w:pStyle w:val="ListBullet"/>
        <w:rPr>
          <w:sz w:val="24"/>
          <w:szCs w:val="24"/>
        </w:rPr>
      </w:pPr>
      <w:r w:rsidRPr="00BB1A5C">
        <w:rPr>
          <w:sz w:val="24"/>
          <w:szCs w:val="24"/>
        </w:rPr>
        <w:t>Typing Detection: Monitor input field, emit typing events with debouncing</w:t>
      </w:r>
    </w:p>
    <w:p w14:paraId="66138BC4" w14:textId="77777777" w:rsidR="00212185" w:rsidRPr="00BB1A5C" w:rsidRDefault="00000000">
      <w:pPr>
        <w:pStyle w:val="ListBullet"/>
        <w:rPr>
          <w:sz w:val="24"/>
          <w:szCs w:val="24"/>
        </w:rPr>
      </w:pPr>
      <w:r w:rsidRPr="00BB1A5C">
        <w:rPr>
          <w:sz w:val="24"/>
          <w:szCs w:val="24"/>
        </w:rPr>
        <w:t>User List Updates: Receive user list changes, update sidebar display</w:t>
      </w:r>
    </w:p>
    <w:p w14:paraId="16E5DC4F" w14:textId="77777777" w:rsidR="00212185" w:rsidRPr="00BB1A5C" w:rsidRDefault="00000000">
      <w:pPr>
        <w:pStyle w:val="ListBullet"/>
        <w:rPr>
          <w:sz w:val="24"/>
          <w:szCs w:val="24"/>
        </w:rPr>
      </w:pPr>
      <w:r w:rsidRPr="00BB1A5C">
        <w:rPr>
          <w:sz w:val="24"/>
          <w:szCs w:val="24"/>
        </w:rPr>
        <w:t>Auto-scroll: Automatically scroll to bottom when new messages arrive</w:t>
      </w:r>
    </w:p>
    <w:p w14:paraId="0B419114" w14:textId="77777777" w:rsidR="00212185" w:rsidRPr="00BB1A5C" w:rsidRDefault="00000000">
      <w:pPr>
        <w:pStyle w:val="Heading3"/>
        <w:rPr>
          <w:sz w:val="24"/>
          <w:szCs w:val="24"/>
        </w:rPr>
      </w:pPr>
      <w:r w:rsidRPr="00BB1A5C">
        <w:rPr>
          <w:sz w:val="24"/>
          <w:szCs w:val="24"/>
        </w:rPr>
        <w:t>3.2.3 Styling and Design</w:t>
      </w:r>
    </w:p>
    <w:p w14:paraId="6D675F97" w14:textId="77777777" w:rsidR="00212185" w:rsidRPr="00BB1A5C" w:rsidRDefault="00000000">
      <w:pPr>
        <w:rPr>
          <w:sz w:val="24"/>
          <w:szCs w:val="24"/>
        </w:rPr>
      </w:pPr>
      <w:r w:rsidRPr="00BB1A5C">
        <w:rPr>
          <w:sz w:val="24"/>
          <w:szCs w:val="24"/>
        </w:rPr>
        <w:t>The interface uses a modern dark theme with purple and blue gradients. Key design elements include:</w:t>
      </w:r>
    </w:p>
    <w:p w14:paraId="31CB0DF5" w14:textId="77777777" w:rsidR="00212185" w:rsidRPr="00BB1A5C" w:rsidRDefault="00000000">
      <w:pPr>
        <w:pStyle w:val="ListBullet"/>
        <w:rPr>
          <w:sz w:val="24"/>
          <w:szCs w:val="24"/>
        </w:rPr>
      </w:pPr>
      <w:r w:rsidRPr="00BB1A5C">
        <w:rPr>
          <w:sz w:val="24"/>
          <w:szCs w:val="24"/>
        </w:rPr>
        <w:t>Gradient backgrounds for header and message bubbles</w:t>
      </w:r>
    </w:p>
    <w:p w14:paraId="55E32B45" w14:textId="77777777" w:rsidR="00212185" w:rsidRPr="00BB1A5C" w:rsidRDefault="00000000">
      <w:pPr>
        <w:pStyle w:val="ListBullet"/>
        <w:rPr>
          <w:sz w:val="24"/>
          <w:szCs w:val="24"/>
        </w:rPr>
      </w:pPr>
      <w:r w:rsidRPr="00BB1A5C">
        <w:rPr>
          <w:sz w:val="24"/>
          <w:szCs w:val="24"/>
        </w:rPr>
        <w:t>Smooth animations for message appearance and user interactions</w:t>
      </w:r>
    </w:p>
    <w:p w14:paraId="06FFE9E9" w14:textId="77777777" w:rsidR="00212185" w:rsidRPr="00BB1A5C" w:rsidRDefault="00000000">
      <w:pPr>
        <w:pStyle w:val="ListBullet"/>
        <w:rPr>
          <w:sz w:val="24"/>
          <w:szCs w:val="24"/>
        </w:rPr>
      </w:pPr>
      <w:r w:rsidRPr="00BB1A5C">
        <w:rPr>
          <w:sz w:val="24"/>
          <w:szCs w:val="24"/>
        </w:rPr>
        <w:t>Responsive layout that adapts to different screen sizes</w:t>
      </w:r>
    </w:p>
    <w:p w14:paraId="22BD3C14" w14:textId="77777777" w:rsidR="00212185" w:rsidRPr="00BB1A5C" w:rsidRDefault="00000000">
      <w:pPr>
        <w:pStyle w:val="ListBullet"/>
        <w:rPr>
          <w:sz w:val="24"/>
          <w:szCs w:val="24"/>
        </w:rPr>
      </w:pPr>
      <w:r w:rsidRPr="00BB1A5C">
        <w:rPr>
          <w:sz w:val="24"/>
          <w:szCs w:val="24"/>
        </w:rPr>
        <w:t>Color-coded user avatars with initials</w:t>
      </w:r>
    </w:p>
    <w:p w14:paraId="50B69A17" w14:textId="77777777" w:rsidR="00212185" w:rsidRPr="00BB1A5C" w:rsidRDefault="00000000">
      <w:pPr>
        <w:pStyle w:val="ListBullet"/>
        <w:rPr>
          <w:sz w:val="24"/>
          <w:szCs w:val="24"/>
        </w:rPr>
      </w:pPr>
      <w:r w:rsidRPr="00BB1A5C">
        <w:rPr>
          <w:sz w:val="24"/>
          <w:szCs w:val="24"/>
        </w:rPr>
        <w:t>Visual connection status indicator with animated dot</w:t>
      </w:r>
    </w:p>
    <w:p w14:paraId="0842417F" w14:textId="77777777" w:rsidR="00212185" w:rsidRPr="00BB1A5C" w:rsidRDefault="00000000">
      <w:pPr>
        <w:pStyle w:val="ListBullet"/>
        <w:rPr>
          <w:sz w:val="24"/>
          <w:szCs w:val="24"/>
        </w:rPr>
      </w:pPr>
      <w:r w:rsidRPr="00BB1A5C">
        <w:rPr>
          <w:sz w:val="24"/>
          <w:szCs w:val="24"/>
        </w:rPr>
        <w:t>Modern card-based design for messages and user items</w:t>
      </w:r>
    </w:p>
    <w:p w14:paraId="70D75025" w14:textId="77777777" w:rsidR="00212185" w:rsidRPr="00BB1A5C" w:rsidRDefault="00000000">
      <w:pPr>
        <w:pStyle w:val="Heading2"/>
        <w:rPr>
          <w:sz w:val="24"/>
          <w:szCs w:val="24"/>
        </w:rPr>
      </w:pPr>
      <w:r w:rsidRPr="00BB1A5C">
        <w:rPr>
          <w:sz w:val="24"/>
          <w:szCs w:val="24"/>
        </w:rPr>
        <w:t>3.3 Key Features Implemented</w:t>
      </w:r>
    </w:p>
    <w:p w14:paraId="0F2A7F53" w14:textId="77777777" w:rsidR="00212185" w:rsidRPr="00BB1A5C" w:rsidRDefault="00000000">
      <w:pPr>
        <w:pStyle w:val="ListBullet"/>
        <w:rPr>
          <w:sz w:val="24"/>
          <w:szCs w:val="24"/>
        </w:rPr>
      </w:pPr>
      <w:r w:rsidRPr="00BB1A5C">
        <w:rPr>
          <w:sz w:val="24"/>
          <w:szCs w:val="24"/>
        </w:rPr>
        <w:t>Real-time bidirectional communication using WebSocket</w:t>
      </w:r>
    </w:p>
    <w:p w14:paraId="6C634B92" w14:textId="77777777" w:rsidR="00212185" w:rsidRPr="00BB1A5C" w:rsidRDefault="00000000">
      <w:pPr>
        <w:pStyle w:val="ListBullet"/>
        <w:rPr>
          <w:sz w:val="24"/>
          <w:szCs w:val="24"/>
        </w:rPr>
      </w:pPr>
      <w:r w:rsidRPr="00BB1A5C">
        <w:rPr>
          <w:sz w:val="24"/>
          <w:szCs w:val="24"/>
        </w:rPr>
        <w:t>Instant message delivery to all connected users</w:t>
      </w:r>
    </w:p>
    <w:p w14:paraId="385717A0" w14:textId="77777777" w:rsidR="00212185" w:rsidRPr="00BB1A5C" w:rsidRDefault="00000000">
      <w:pPr>
        <w:pStyle w:val="ListBullet"/>
        <w:rPr>
          <w:sz w:val="24"/>
          <w:szCs w:val="24"/>
        </w:rPr>
      </w:pPr>
      <w:r w:rsidRPr="00BB1A5C">
        <w:rPr>
          <w:sz w:val="24"/>
          <w:szCs w:val="24"/>
        </w:rPr>
        <w:t>Live user presence tracking and display</w:t>
      </w:r>
    </w:p>
    <w:p w14:paraId="00322B12" w14:textId="77777777" w:rsidR="00212185" w:rsidRPr="00BB1A5C" w:rsidRDefault="00000000">
      <w:pPr>
        <w:pStyle w:val="ListBullet"/>
        <w:rPr>
          <w:sz w:val="24"/>
          <w:szCs w:val="24"/>
        </w:rPr>
      </w:pPr>
      <w:r w:rsidRPr="00BB1A5C">
        <w:rPr>
          <w:sz w:val="24"/>
          <w:szCs w:val="24"/>
        </w:rPr>
        <w:t>Typing indicators with automatic timeout</w:t>
      </w:r>
    </w:p>
    <w:p w14:paraId="1FAB1221" w14:textId="77777777" w:rsidR="00212185" w:rsidRPr="00BB1A5C" w:rsidRDefault="00000000">
      <w:pPr>
        <w:pStyle w:val="ListBullet"/>
        <w:rPr>
          <w:sz w:val="24"/>
          <w:szCs w:val="24"/>
        </w:rPr>
      </w:pPr>
      <w:r w:rsidRPr="00BB1A5C">
        <w:rPr>
          <w:sz w:val="24"/>
          <w:szCs w:val="24"/>
        </w:rPr>
        <w:t>Message history for new users (last 50 messages)</w:t>
      </w:r>
    </w:p>
    <w:p w14:paraId="00E34580" w14:textId="77777777" w:rsidR="00212185" w:rsidRPr="00BB1A5C" w:rsidRDefault="00000000">
      <w:pPr>
        <w:pStyle w:val="ListBullet"/>
        <w:rPr>
          <w:sz w:val="24"/>
          <w:szCs w:val="24"/>
        </w:rPr>
      </w:pPr>
      <w:r w:rsidRPr="00BB1A5C">
        <w:rPr>
          <w:sz w:val="24"/>
          <w:szCs w:val="24"/>
        </w:rPr>
        <w:t>Connection status monitoring and display</w:t>
      </w:r>
    </w:p>
    <w:p w14:paraId="29EDE245" w14:textId="77777777" w:rsidR="00212185" w:rsidRPr="00BB1A5C" w:rsidRDefault="00000000">
      <w:pPr>
        <w:pStyle w:val="ListBullet"/>
        <w:rPr>
          <w:sz w:val="24"/>
          <w:szCs w:val="24"/>
        </w:rPr>
      </w:pPr>
      <w:r w:rsidRPr="00BB1A5C">
        <w:rPr>
          <w:sz w:val="24"/>
          <w:szCs w:val="24"/>
        </w:rPr>
        <w:t>Character counter with visual feedback</w:t>
      </w:r>
    </w:p>
    <w:p w14:paraId="260E2F56" w14:textId="77777777" w:rsidR="00212185" w:rsidRPr="00BB1A5C" w:rsidRDefault="00000000">
      <w:pPr>
        <w:pStyle w:val="ListBullet"/>
        <w:rPr>
          <w:sz w:val="24"/>
          <w:szCs w:val="24"/>
        </w:rPr>
      </w:pPr>
      <w:r w:rsidRPr="00BB1A5C">
        <w:rPr>
          <w:sz w:val="24"/>
          <w:szCs w:val="24"/>
        </w:rPr>
        <w:t>Username persistence using localStorage</w:t>
      </w:r>
    </w:p>
    <w:p w14:paraId="093AB30D" w14:textId="77777777" w:rsidR="00212185" w:rsidRPr="00BB1A5C" w:rsidRDefault="00000000">
      <w:pPr>
        <w:pStyle w:val="ListBullet"/>
        <w:rPr>
          <w:sz w:val="24"/>
          <w:szCs w:val="24"/>
        </w:rPr>
      </w:pPr>
      <w:r w:rsidRPr="00BB1A5C">
        <w:rPr>
          <w:sz w:val="24"/>
          <w:szCs w:val="24"/>
        </w:rPr>
        <w:t>Responsive design for mobile and desktop</w:t>
      </w:r>
    </w:p>
    <w:p w14:paraId="2BF3A96B" w14:textId="77777777" w:rsidR="00212185" w:rsidRPr="00BB1A5C" w:rsidRDefault="00000000">
      <w:pPr>
        <w:pStyle w:val="ListBullet"/>
        <w:rPr>
          <w:sz w:val="24"/>
          <w:szCs w:val="24"/>
        </w:rPr>
      </w:pPr>
      <w:r w:rsidRPr="00BB1A5C">
        <w:rPr>
          <w:sz w:val="24"/>
          <w:szCs w:val="24"/>
        </w:rPr>
        <w:t>Smooth animations and modern UI design</w:t>
      </w:r>
    </w:p>
    <w:p w14:paraId="3DB725BB" w14:textId="77777777" w:rsidR="00212185" w:rsidRDefault="00000000">
      <w:r>
        <w:br w:type="page"/>
      </w:r>
    </w:p>
    <w:p w14:paraId="362F4D70" w14:textId="77777777" w:rsidR="00212185" w:rsidRDefault="00000000">
      <w:pPr>
        <w:pStyle w:val="Heading1"/>
      </w:pPr>
      <w:r>
        <w:lastRenderedPageBreak/>
        <w:t>4. Testing</w:t>
      </w:r>
    </w:p>
    <w:p w14:paraId="4FBAA365" w14:textId="77777777" w:rsidR="00212185" w:rsidRDefault="00000000">
      <w:pPr>
        <w:pStyle w:val="Heading2"/>
      </w:pPr>
      <w:r>
        <w:t>4.1 Testing Strategy</w:t>
      </w:r>
    </w:p>
    <w:p w14:paraId="461B2E23" w14:textId="77777777" w:rsidR="00212185" w:rsidRPr="00BB1A5C" w:rsidRDefault="00000000">
      <w:pPr>
        <w:rPr>
          <w:sz w:val="24"/>
          <w:szCs w:val="24"/>
        </w:rPr>
      </w:pPr>
      <w:r w:rsidRPr="00BB1A5C">
        <w:rPr>
          <w:sz w:val="24"/>
          <w:szCs w:val="24"/>
        </w:rPr>
        <w:t>Testing was conducted manually to verify functionality, user experience, and system reliability. The testing approach focused on core features and user interactions.</w:t>
      </w:r>
    </w:p>
    <w:p w14:paraId="1BC5C364" w14:textId="77777777" w:rsidR="00212185" w:rsidRDefault="00000000">
      <w:pPr>
        <w:pStyle w:val="Heading2"/>
      </w:pPr>
      <w:r>
        <w:t>4.2 Functional Testing</w:t>
      </w:r>
    </w:p>
    <w:p w14:paraId="0CE5A288" w14:textId="77777777" w:rsidR="00212185" w:rsidRPr="00BB1A5C" w:rsidRDefault="00000000">
      <w:pPr>
        <w:pStyle w:val="Heading3"/>
        <w:rPr>
          <w:sz w:val="24"/>
          <w:szCs w:val="24"/>
        </w:rPr>
      </w:pPr>
      <w:r w:rsidRPr="00BB1A5C">
        <w:rPr>
          <w:sz w:val="24"/>
          <w:szCs w:val="24"/>
        </w:rPr>
        <w:t>4.2.1 Connection Testing</w:t>
      </w:r>
    </w:p>
    <w:p w14:paraId="6098EEA8" w14:textId="77777777" w:rsidR="00212185" w:rsidRPr="00BB1A5C" w:rsidRDefault="00000000">
      <w:pPr>
        <w:pStyle w:val="ListBullet"/>
        <w:rPr>
          <w:sz w:val="24"/>
          <w:szCs w:val="24"/>
        </w:rPr>
      </w:pPr>
      <w:r w:rsidRPr="00BB1A5C">
        <w:rPr>
          <w:sz w:val="24"/>
          <w:szCs w:val="24"/>
        </w:rPr>
        <w:t>Verified successful WebSocket connection establishment</w:t>
      </w:r>
    </w:p>
    <w:p w14:paraId="66088629" w14:textId="77777777" w:rsidR="00212185" w:rsidRPr="00BB1A5C" w:rsidRDefault="00000000">
      <w:pPr>
        <w:pStyle w:val="ListBullet"/>
        <w:rPr>
          <w:sz w:val="24"/>
          <w:szCs w:val="24"/>
        </w:rPr>
      </w:pPr>
      <w:r w:rsidRPr="00BB1A5C">
        <w:rPr>
          <w:sz w:val="24"/>
          <w:szCs w:val="24"/>
        </w:rPr>
        <w:t>Tested connection status indicator updates correctly</w:t>
      </w:r>
    </w:p>
    <w:p w14:paraId="700FB8A5" w14:textId="77777777" w:rsidR="00212185" w:rsidRPr="00BB1A5C" w:rsidRDefault="00000000">
      <w:pPr>
        <w:pStyle w:val="ListBullet"/>
        <w:rPr>
          <w:sz w:val="24"/>
          <w:szCs w:val="24"/>
        </w:rPr>
      </w:pPr>
      <w:r w:rsidRPr="00BB1A5C">
        <w:rPr>
          <w:sz w:val="24"/>
          <w:szCs w:val="24"/>
        </w:rPr>
        <w:t>Verified automatic reconnection on network interruption</w:t>
      </w:r>
    </w:p>
    <w:p w14:paraId="262B8568" w14:textId="77777777" w:rsidR="00212185" w:rsidRPr="00BB1A5C" w:rsidRDefault="00000000">
      <w:pPr>
        <w:pStyle w:val="ListBullet"/>
        <w:rPr>
          <w:sz w:val="24"/>
          <w:szCs w:val="24"/>
        </w:rPr>
      </w:pPr>
      <w:r w:rsidRPr="00BB1A5C">
        <w:rPr>
          <w:sz w:val="24"/>
          <w:szCs w:val="24"/>
        </w:rPr>
        <w:t>Tested multiple simultaneous connections from different browsers</w:t>
      </w:r>
    </w:p>
    <w:p w14:paraId="6EA9BD2C" w14:textId="77777777" w:rsidR="00212185" w:rsidRPr="00BB1A5C" w:rsidRDefault="00000000">
      <w:pPr>
        <w:pStyle w:val="Heading3"/>
        <w:rPr>
          <w:sz w:val="24"/>
          <w:szCs w:val="24"/>
        </w:rPr>
      </w:pPr>
      <w:r w:rsidRPr="00BB1A5C">
        <w:rPr>
          <w:sz w:val="24"/>
          <w:szCs w:val="24"/>
        </w:rPr>
        <w:t>4.2.2 Messaging Testing</w:t>
      </w:r>
    </w:p>
    <w:p w14:paraId="00CB2B63" w14:textId="77777777" w:rsidR="00212185" w:rsidRPr="00BB1A5C" w:rsidRDefault="00000000">
      <w:pPr>
        <w:pStyle w:val="ListBullet"/>
        <w:rPr>
          <w:sz w:val="24"/>
          <w:szCs w:val="24"/>
        </w:rPr>
      </w:pPr>
      <w:r w:rsidRPr="00BB1A5C">
        <w:rPr>
          <w:sz w:val="24"/>
          <w:szCs w:val="24"/>
        </w:rPr>
        <w:t>Verified messages are sent and received in real-time</w:t>
      </w:r>
    </w:p>
    <w:p w14:paraId="0D4C25BF" w14:textId="77777777" w:rsidR="00212185" w:rsidRPr="00BB1A5C" w:rsidRDefault="00000000">
      <w:pPr>
        <w:pStyle w:val="ListBullet"/>
        <w:rPr>
          <w:sz w:val="24"/>
          <w:szCs w:val="24"/>
        </w:rPr>
      </w:pPr>
      <w:r w:rsidRPr="00BB1A5C">
        <w:rPr>
          <w:sz w:val="24"/>
          <w:szCs w:val="24"/>
        </w:rPr>
        <w:t>Tested message delivery to all connected users simultaneously</w:t>
      </w:r>
    </w:p>
    <w:p w14:paraId="3D50CD61" w14:textId="77777777" w:rsidR="00212185" w:rsidRPr="00BB1A5C" w:rsidRDefault="00000000">
      <w:pPr>
        <w:pStyle w:val="ListBullet"/>
        <w:rPr>
          <w:sz w:val="24"/>
          <w:szCs w:val="24"/>
        </w:rPr>
      </w:pPr>
      <w:r w:rsidRPr="00BB1A5C">
        <w:rPr>
          <w:sz w:val="24"/>
          <w:szCs w:val="24"/>
        </w:rPr>
        <w:t>Verified message history is loaded for new users</w:t>
      </w:r>
    </w:p>
    <w:p w14:paraId="5FE3E208" w14:textId="77777777" w:rsidR="00212185" w:rsidRPr="00BB1A5C" w:rsidRDefault="00000000">
      <w:pPr>
        <w:pStyle w:val="ListBullet"/>
        <w:rPr>
          <w:sz w:val="24"/>
          <w:szCs w:val="24"/>
        </w:rPr>
      </w:pPr>
      <w:r w:rsidRPr="00BB1A5C">
        <w:rPr>
          <w:sz w:val="24"/>
          <w:szCs w:val="24"/>
        </w:rPr>
        <w:t>Tested character limit enforcement (500 characters)</w:t>
      </w:r>
    </w:p>
    <w:p w14:paraId="446342B2" w14:textId="77777777" w:rsidR="00212185" w:rsidRPr="00BB1A5C" w:rsidRDefault="00000000">
      <w:pPr>
        <w:pStyle w:val="ListBullet"/>
        <w:rPr>
          <w:sz w:val="24"/>
          <w:szCs w:val="24"/>
        </w:rPr>
      </w:pPr>
      <w:r w:rsidRPr="00BB1A5C">
        <w:rPr>
          <w:sz w:val="24"/>
          <w:szCs w:val="24"/>
        </w:rPr>
        <w:t>Verified message formatting and display correctness</w:t>
      </w:r>
    </w:p>
    <w:p w14:paraId="2F026ED2" w14:textId="77777777" w:rsidR="00212185" w:rsidRPr="00BB1A5C" w:rsidRDefault="00000000">
      <w:pPr>
        <w:pStyle w:val="ListBullet"/>
        <w:rPr>
          <w:sz w:val="24"/>
          <w:szCs w:val="24"/>
        </w:rPr>
      </w:pPr>
      <w:r w:rsidRPr="00BB1A5C">
        <w:rPr>
          <w:sz w:val="24"/>
          <w:szCs w:val="24"/>
        </w:rPr>
        <w:t>Tested special characters and emoji support</w:t>
      </w:r>
    </w:p>
    <w:p w14:paraId="0B62450F" w14:textId="77777777" w:rsidR="00212185" w:rsidRPr="00BB1A5C" w:rsidRDefault="00000000">
      <w:pPr>
        <w:pStyle w:val="Heading3"/>
        <w:rPr>
          <w:sz w:val="24"/>
          <w:szCs w:val="24"/>
        </w:rPr>
      </w:pPr>
      <w:r w:rsidRPr="00BB1A5C">
        <w:rPr>
          <w:sz w:val="24"/>
          <w:szCs w:val="24"/>
        </w:rPr>
        <w:t>4.2.3 User Management Testing</w:t>
      </w:r>
    </w:p>
    <w:p w14:paraId="540010F6" w14:textId="77777777" w:rsidR="00212185" w:rsidRPr="00BB1A5C" w:rsidRDefault="00000000">
      <w:pPr>
        <w:pStyle w:val="ListBullet"/>
        <w:rPr>
          <w:sz w:val="24"/>
          <w:szCs w:val="24"/>
        </w:rPr>
      </w:pPr>
      <w:r w:rsidRPr="00BB1A5C">
        <w:rPr>
          <w:sz w:val="24"/>
          <w:szCs w:val="24"/>
        </w:rPr>
        <w:t>Verified username entry and validation</w:t>
      </w:r>
    </w:p>
    <w:p w14:paraId="21979645" w14:textId="77777777" w:rsidR="00212185" w:rsidRPr="00BB1A5C" w:rsidRDefault="00000000">
      <w:pPr>
        <w:pStyle w:val="ListBullet"/>
        <w:rPr>
          <w:sz w:val="24"/>
          <w:szCs w:val="24"/>
        </w:rPr>
      </w:pPr>
      <w:r w:rsidRPr="00BB1A5C">
        <w:rPr>
          <w:sz w:val="24"/>
          <w:szCs w:val="24"/>
        </w:rPr>
        <w:t>Tested user join notifications to other users</w:t>
      </w:r>
    </w:p>
    <w:p w14:paraId="4F6C93EE" w14:textId="77777777" w:rsidR="00212185" w:rsidRPr="00BB1A5C" w:rsidRDefault="00000000">
      <w:pPr>
        <w:pStyle w:val="ListBullet"/>
        <w:rPr>
          <w:sz w:val="24"/>
          <w:szCs w:val="24"/>
        </w:rPr>
      </w:pPr>
      <w:r w:rsidRPr="00BB1A5C">
        <w:rPr>
          <w:sz w:val="24"/>
          <w:szCs w:val="24"/>
        </w:rPr>
        <w:t>Verified user list updates when users join</w:t>
      </w:r>
    </w:p>
    <w:p w14:paraId="1373FA83" w14:textId="77777777" w:rsidR="00212185" w:rsidRPr="00BB1A5C" w:rsidRDefault="00000000">
      <w:pPr>
        <w:pStyle w:val="ListBullet"/>
        <w:rPr>
          <w:sz w:val="24"/>
          <w:szCs w:val="24"/>
        </w:rPr>
      </w:pPr>
      <w:r w:rsidRPr="00BB1A5C">
        <w:rPr>
          <w:sz w:val="24"/>
          <w:szCs w:val="24"/>
        </w:rPr>
        <w:t>Tested user leave notifications</w:t>
      </w:r>
    </w:p>
    <w:p w14:paraId="635E4064" w14:textId="77777777" w:rsidR="00212185" w:rsidRPr="00BB1A5C" w:rsidRDefault="00000000">
      <w:pPr>
        <w:pStyle w:val="ListBullet"/>
        <w:rPr>
          <w:sz w:val="24"/>
          <w:szCs w:val="24"/>
        </w:rPr>
      </w:pPr>
      <w:r w:rsidRPr="00BB1A5C">
        <w:rPr>
          <w:sz w:val="24"/>
          <w:szCs w:val="24"/>
        </w:rPr>
        <w:t>Verified user list updates when users disconnect</w:t>
      </w:r>
    </w:p>
    <w:p w14:paraId="31D91D23" w14:textId="77777777" w:rsidR="00212185" w:rsidRPr="00BB1A5C" w:rsidRDefault="00000000">
      <w:pPr>
        <w:pStyle w:val="ListBullet"/>
        <w:rPr>
          <w:sz w:val="24"/>
          <w:szCs w:val="24"/>
        </w:rPr>
      </w:pPr>
      <w:r w:rsidRPr="00BB1A5C">
        <w:rPr>
          <w:sz w:val="24"/>
          <w:szCs w:val="24"/>
        </w:rPr>
        <w:t>Tested username persistence in localStorage</w:t>
      </w:r>
    </w:p>
    <w:p w14:paraId="713F9543" w14:textId="77777777" w:rsidR="00212185" w:rsidRPr="00BB1A5C" w:rsidRDefault="00000000">
      <w:pPr>
        <w:pStyle w:val="Heading3"/>
        <w:rPr>
          <w:sz w:val="24"/>
          <w:szCs w:val="24"/>
        </w:rPr>
      </w:pPr>
      <w:r w:rsidRPr="00BB1A5C">
        <w:rPr>
          <w:sz w:val="24"/>
          <w:szCs w:val="24"/>
        </w:rPr>
        <w:t>4.2.4 Typing Indicator Testing</w:t>
      </w:r>
    </w:p>
    <w:p w14:paraId="2F4E2B78" w14:textId="77777777" w:rsidR="00212185" w:rsidRPr="00BB1A5C" w:rsidRDefault="00000000">
      <w:pPr>
        <w:pStyle w:val="ListBullet"/>
        <w:rPr>
          <w:sz w:val="24"/>
          <w:szCs w:val="24"/>
        </w:rPr>
      </w:pPr>
      <w:r w:rsidRPr="00BB1A5C">
        <w:rPr>
          <w:sz w:val="24"/>
          <w:szCs w:val="24"/>
        </w:rPr>
        <w:t>Verified typing indicator appears when user types</w:t>
      </w:r>
    </w:p>
    <w:p w14:paraId="64E66572" w14:textId="77777777" w:rsidR="00212185" w:rsidRPr="00BB1A5C" w:rsidRDefault="00000000">
      <w:pPr>
        <w:pStyle w:val="ListBullet"/>
        <w:rPr>
          <w:sz w:val="24"/>
          <w:szCs w:val="24"/>
        </w:rPr>
      </w:pPr>
      <w:r w:rsidRPr="00BB1A5C">
        <w:rPr>
          <w:sz w:val="24"/>
          <w:szCs w:val="24"/>
        </w:rPr>
        <w:t>Tested typing indicator disappears after 1 second of inactivity</w:t>
      </w:r>
    </w:p>
    <w:p w14:paraId="75CEB1DC" w14:textId="77777777" w:rsidR="00212185" w:rsidRPr="00BB1A5C" w:rsidRDefault="00000000">
      <w:pPr>
        <w:pStyle w:val="ListBullet"/>
        <w:rPr>
          <w:sz w:val="24"/>
          <w:szCs w:val="24"/>
        </w:rPr>
      </w:pPr>
      <w:r w:rsidRPr="00BB1A5C">
        <w:rPr>
          <w:sz w:val="24"/>
          <w:szCs w:val="24"/>
        </w:rPr>
        <w:t>Verified typing indicator shows correct username</w:t>
      </w:r>
    </w:p>
    <w:p w14:paraId="158A30E5" w14:textId="77777777" w:rsidR="00212185" w:rsidRPr="00BB1A5C" w:rsidRDefault="00000000">
      <w:pPr>
        <w:pStyle w:val="ListBullet"/>
        <w:rPr>
          <w:sz w:val="24"/>
          <w:szCs w:val="24"/>
        </w:rPr>
      </w:pPr>
      <w:r w:rsidRPr="00BB1A5C">
        <w:rPr>
          <w:sz w:val="24"/>
          <w:szCs w:val="24"/>
        </w:rPr>
        <w:t>Tested multiple users typing simultaneously</w:t>
      </w:r>
    </w:p>
    <w:p w14:paraId="71829149" w14:textId="77777777" w:rsidR="00212185" w:rsidRPr="00BB1A5C" w:rsidRDefault="00000000">
      <w:pPr>
        <w:pStyle w:val="Heading2"/>
        <w:rPr>
          <w:sz w:val="24"/>
          <w:szCs w:val="24"/>
        </w:rPr>
      </w:pPr>
      <w:r w:rsidRPr="00BB1A5C">
        <w:rPr>
          <w:sz w:val="24"/>
          <w:szCs w:val="24"/>
        </w:rPr>
        <w:t>4.3 User Interface Testing</w:t>
      </w:r>
    </w:p>
    <w:p w14:paraId="390CA464" w14:textId="77777777" w:rsidR="00212185" w:rsidRPr="00BB1A5C" w:rsidRDefault="00000000">
      <w:pPr>
        <w:pStyle w:val="ListBullet"/>
        <w:rPr>
          <w:sz w:val="24"/>
          <w:szCs w:val="24"/>
        </w:rPr>
      </w:pPr>
      <w:r w:rsidRPr="00BB1A5C">
        <w:rPr>
          <w:sz w:val="24"/>
          <w:szCs w:val="24"/>
        </w:rPr>
        <w:t>Verified responsive design on different screen sizes</w:t>
      </w:r>
    </w:p>
    <w:p w14:paraId="350B685F" w14:textId="77777777" w:rsidR="00212185" w:rsidRPr="00BB1A5C" w:rsidRDefault="00000000">
      <w:pPr>
        <w:pStyle w:val="ListBullet"/>
        <w:rPr>
          <w:sz w:val="24"/>
          <w:szCs w:val="24"/>
        </w:rPr>
      </w:pPr>
      <w:r w:rsidRPr="00BB1A5C">
        <w:rPr>
          <w:sz w:val="24"/>
          <w:szCs w:val="24"/>
        </w:rPr>
        <w:t>Tested message auto-scroll functionality</w:t>
      </w:r>
    </w:p>
    <w:p w14:paraId="11AFC866" w14:textId="77777777" w:rsidR="00212185" w:rsidRPr="00BB1A5C" w:rsidRDefault="00000000">
      <w:pPr>
        <w:pStyle w:val="ListBullet"/>
        <w:rPr>
          <w:sz w:val="24"/>
          <w:szCs w:val="24"/>
        </w:rPr>
      </w:pPr>
      <w:r w:rsidRPr="00BB1A5C">
        <w:rPr>
          <w:sz w:val="24"/>
          <w:szCs w:val="24"/>
        </w:rPr>
        <w:t>Verified smooth animations and transitions</w:t>
      </w:r>
    </w:p>
    <w:p w14:paraId="1FA7BA43" w14:textId="77777777" w:rsidR="00212185" w:rsidRPr="00BB1A5C" w:rsidRDefault="00000000">
      <w:pPr>
        <w:pStyle w:val="ListBullet"/>
        <w:rPr>
          <w:sz w:val="24"/>
          <w:szCs w:val="24"/>
        </w:rPr>
      </w:pPr>
      <w:r w:rsidRPr="00BB1A5C">
        <w:rPr>
          <w:sz w:val="24"/>
          <w:szCs w:val="24"/>
        </w:rPr>
        <w:lastRenderedPageBreak/>
        <w:t>Tested color scheme and visual design consistency</w:t>
      </w:r>
    </w:p>
    <w:p w14:paraId="00A16194" w14:textId="77777777" w:rsidR="00212185" w:rsidRPr="00BB1A5C" w:rsidRDefault="00000000">
      <w:pPr>
        <w:pStyle w:val="ListBullet"/>
        <w:rPr>
          <w:sz w:val="24"/>
          <w:szCs w:val="24"/>
        </w:rPr>
      </w:pPr>
      <w:r w:rsidRPr="00BB1A5C">
        <w:rPr>
          <w:sz w:val="24"/>
          <w:szCs w:val="24"/>
        </w:rPr>
        <w:t>Verified all interactive elements are functional</w:t>
      </w:r>
    </w:p>
    <w:p w14:paraId="4A2917F2" w14:textId="77777777" w:rsidR="00212185" w:rsidRPr="00BB1A5C" w:rsidRDefault="00000000">
      <w:pPr>
        <w:pStyle w:val="ListBullet"/>
        <w:rPr>
          <w:sz w:val="24"/>
          <w:szCs w:val="24"/>
        </w:rPr>
      </w:pPr>
      <w:r w:rsidRPr="00BB1A5C">
        <w:rPr>
          <w:sz w:val="24"/>
          <w:szCs w:val="24"/>
        </w:rPr>
        <w:t>Tested modal popup and form interactions</w:t>
      </w:r>
    </w:p>
    <w:p w14:paraId="25888D10" w14:textId="77777777" w:rsidR="00212185" w:rsidRPr="00BB1A5C" w:rsidRDefault="00000000">
      <w:pPr>
        <w:pStyle w:val="Heading2"/>
        <w:rPr>
          <w:sz w:val="24"/>
          <w:szCs w:val="24"/>
        </w:rPr>
      </w:pPr>
      <w:r w:rsidRPr="00BB1A5C">
        <w:rPr>
          <w:sz w:val="24"/>
          <w:szCs w:val="24"/>
        </w:rPr>
        <w:t>4.4 Cross-Browser Testing</w:t>
      </w:r>
    </w:p>
    <w:p w14:paraId="02985E35" w14:textId="77777777" w:rsidR="00212185" w:rsidRPr="00BB1A5C" w:rsidRDefault="00000000">
      <w:pPr>
        <w:pStyle w:val="ListBullet"/>
        <w:rPr>
          <w:sz w:val="24"/>
          <w:szCs w:val="24"/>
        </w:rPr>
      </w:pPr>
      <w:r w:rsidRPr="00BB1A5C">
        <w:rPr>
          <w:sz w:val="24"/>
          <w:szCs w:val="24"/>
        </w:rPr>
        <w:t>Chrome: All features working correctly</w:t>
      </w:r>
    </w:p>
    <w:p w14:paraId="2A62BDFE" w14:textId="77777777" w:rsidR="00212185" w:rsidRPr="00BB1A5C" w:rsidRDefault="00000000">
      <w:pPr>
        <w:pStyle w:val="ListBullet"/>
        <w:rPr>
          <w:sz w:val="24"/>
          <w:szCs w:val="24"/>
        </w:rPr>
      </w:pPr>
      <w:r w:rsidRPr="00BB1A5C">
        <w:rPr>
          <w:sz w:val="24"/>
          <w:szCs w:val="24"/>
        </w:rPr>
        <w:t>Firefox: All features working correctly</w:t>
      </w:r>
    </w:p>
    <w:p w14:paraId="291F8F98" w14:textId="77777777" w:rsidR="00212185" w:rsidRPr="00BB1A5C" w:rsidRDefault="00000000">
      <w:pPr>
        <w:pStyle w:val="ListBullet"/>
        <w:rPr>
          <w:sz w:val="24"/>
          <w:szCs w:val="24"/>
        </w:rPr>
      </w:pPr>
      <w:r w:rsidRPr="00BB1A5C">
        <w:rPr>
          <w:sz w:val="24"/>
          <w:szCs w:val="24"/>
        </w:rPr>
        <w:t>Edge: All features working correctly</w:t>
      </w:r>
    </w:p>
    <w:p w14:paraId="3AD48E4A" w14:textId="77777777" w:rsidR="00212185" w:rsidRPr="00BB1A5C" w:rsidRDefault="00000000">
      <w:pPr>
        <w:pStyle w:val="ListBullet"/>
        <w:rPr>
          <w:sz w:val="24"/>
          <w:szCs w:val="24"/>
        </w:rPr>
      </w:pPr>
      <w:r w:rsidRPr="00BB1A5C">
        <w:rPr>
          <w:sz w:val="24"/>
          <w:szCs w:val="24"/>
        </w:rPr>
        <w:t>Safari: All features working correctly (if available)</w:t>
      </w:r>
    </w:p>
    <w:p w14:paraId="07637F15" w14:textId="77777777" w:rsidR="00212185" w:rsidRPr="00BB1A5C" w:rsidRDefault="00000000">
      <w:pPr>
        <w:pStyle w:val="Heading2"/>
        <w:rPr>
          <w:sz w:val="24"/>
          <w:szCs w:val="24"/>
        </w:rPr>
      </w:pPr>
      <w:r w:rsidRPr="00BB1A5C">
        <w:rPr>
          <w:sz w:val="24"/>
          <w:szCs w:val="24"/>
        </w:rPr>
        <w:t>4.5 Performance Testing</w:t>
      </w:r>
    </w:p>
    <w:p w14:paraId="0F0F0613" w14:textId="77777777" w:rsidR="00212185" w:rsidRPr="00BB1A5C" w:rsidRDefault="00000000">
      <w:pPr>
        <w:pStyle w:val="ListBullet"/>
        <w:rPr>
          <w:sz w:val="24"/>
          <w:szCs w:val="24"/>
        </w:rPr>
      </w:pPr>
      <w:r w:rsidRPr="00BB1A5C">
        <w:rPr>
          <w:sz w:val="24"/>
          <w:szCs w:val="24"/>
        </w:rPr>
        <w:t>Verified message delivery latency is minimal (under 100ms)</w:t>
      </w:r>
    </w:p>
    <w:p w14:paraId="4E68B848" w14:textId="77777777" w:rsidR="00212185" w:rsidRPr="00BB1A5C" w:rsidRDefault="00000000">
      <w:pPr>
        <w:pStyle w:val="ListBullet"/>
        <w:rPr>
          <w:sz w:val="24"/>
          <w:szCs w:val="24"/>
        </w:rPr>
      </w:pPr>
      <w:r w:rsidRPr="00BB1A5C">
        <w:rPr>
          <w:sz w:val="24"/>
          <w:szCs w:val="24"/>
        </w:rPr>
        <w:t>Tested system with multiple concurrent users (10+ users)</w:t>
      </w:r>
    </w:p>
    <w:p w14:paraId="22727089" w14:textId="77777777" w:rsidR="00212185" w:rsidRPr="00BB1A5C" w:rsidRDefault="00000000">
      <w:pPr>
        <w:pStyle w:val="ListBullet"/>
        <w:rPr>
          <w:sz w:val="24"/>
          <w:szCs w:val="24"/>
        </w:rPr>
      </w:pPr>
      <w:r w:rsidRPr="00BB1A5C">
        <w:rPr>
          <w:sz w:val="24"/>
          <w:szCs w:val="24"/>
        </w:rPr>
        <w:t>Verified message history loading performance</w:t>
      </w:r>
    </w:p>
    <w:p w14:paraId="1B53EB19" w14:textId="77777777" w:rsidR="00212185" w:rsidRPr="00BB1A5C" w:rsidRDefault="00000000">
      <w:pPr>
        <w:pStyle w:val="ListBullet"/>
        <w:rPr>
          <w:sz w:val="24"/>
          <w:szCs w:val="24"/>
        </w:rPr>
      </w:pPr>
      <w:r w:rsidRPr="00BB1A5C">
        <w:rPr>
          <w:sz w:val="24"/>
          <w:szCs w:val="24"/>
        </w:rPr>
        <w:t>Tested system stability under continuous use</w:t>
      </w:r>
    </w:p>
    <w:p w14:paraId="7D6EE1D0" w14:textId="77777777" w:rsidR="00212185" w:rsidRPr="00BB1A5C" w:rsidRDefault="00000000">
      <w:pPr>
        <w:pStyle w:val="ListBullet"/>
        <w:rPr>
          <w:sz w:val="24"/>
          <w:szCs w:val="24"/>
        </w:rPr>
      </w:pPr>
      <w:r w:rsidRPr="00BB1A5C">
        <w:rPr>
          <w:sz w:val="24"/>
          <w:szCs w:val="24"/>
        </w:rPr>
        <w:t>Verified memory usage with large message history</w:t>
      </w:r>
    </w:p>
    <w:p w14:paraId="21D9F08F" w14:textId="77777777" w:rsidR="00212185" w:rsidRPr="00BB1A5C" w:rsidRDefault="00000000">
      <w:pPr>
        <w:pStyle w:val="Heading2"/>
        <w:rPr>
          <w:sz w:val="24"/>
          <w:szCs w:val="24"/>
        </w:rPr>
      </w:pPr>
      <w:r w:rsidRPr="00BB1A5C">
        <w:rPr>
          <w:sz w:val="24"/>
          <w:szCs w:val="24"/>
        </w:rPr>
        <w:t>4.6 Test Results Summary</w:t>
      </w:r>
    </w:p>
    <w:p w14:paraId="40EE6B80" w14:textId="77777777" w:rsidR="00212185" w:rsidRPr="00BB1A5C" w:rsidRDefault="00000000">
      <w:pPr>
        <w:rPr>
          <w:sz w:val="24"/>
          <w:szCs w:val="24"/>
        </w:rPr>
      </w:pPr>
      <w:r w:rsidRPr="00BB1A5C">
        <w:rPr>
          <w:sz w:val="24"/>
          <w:szCs w:val="24"/>
        </w:rPr>
        <w:t>All core functionality tests passed successfully. The system demonstrates reliable real-time communication, proper user management, and an intuitive user interface. Performance meets requirements with low latency message delivery and stable operation with multiple concurrent users.</w:t>
      </w:r>
    </w:p>
    <w:p w14:paraId="159EE744" w14:textId="77777777" w:rsidR="00212185" w:rsidRDefault="00000000">
      <w:r>
        <w:br w:type="page"/>
      </w:r>
    </w:p>
    <w:p w14:paraId="0C1AE669" w14:textId="77777777" w:rsidR="00212185" w:rsidRDefault="00000000">
      <w:pPr>
        <w:pStyle w:val="Heading1"/>
      </w:pPr>
      <w:r>
        <w:lastRenderedPageBreak/>
        <w:t>5. Documentation</w:t>
      </w:r>
    </w:p>
    <w:p w14:paraId="7F06014A" w14:textId="77777777" w:rsidR="00212185" w:rsidRDefault="00000000">
      <w:pPr>
        <w:pStyle w:val="Heading2"/>
      </w:pPr>
      <w:r>
        <w:t>5.1 Code Documentation</w:t>
      </w:r>
    </w:p>
    <w:p w14:paraId="246C6819" w14:textId="77777777" w:rsidR="00212185" w:rsidRPr="00BB1A5C" w:rsidRDefault="00000000">
      <w:pPr>
        <w:rPr>
          <w:sz w:val="24"/>
          <w:szCs w:val="24"/>
        </w:rPr>
      </w:pPr>
      <w:r w:rsidRPr="00BB1A5C">
        <w:rPr>
          <w:sz w:val="24"/>
          <w:szCs w:val="24"/>
        </w:rPr>
        <w:t>The codebase includes inline comments explaining key functions and event handlers. Each major component has documentation describing its purpose and functionality.</w:t>
      </w:r>
    </w:p>
    <w:p w14:paraId="6DE2566E" w14:textId="77777777" w:rsidR="00212185" w:rsidRDefault="00000000">
      <w:pPr>
        <w:pStyle w:val="Heading2"/>
      </w:pPr>
      <w:r>
        <w:t>5.2 User Documentation</w:t>
      </w:r>
    </w:p>
    <w:p w14:paraId="1F1AA184" w14:textId="77777777" w:rsidR="00212185" w:rsidRPr="00BB1A5C" w:rsidRDefault="00000000">
      <w:pPr>
        <w:rPr>
          <w:sz w:val="24"/>
          <w:szCs w:val="24"/>
        </w:rPr>
      </w:pPr>
      <w:r w:rsidRPr="00BB1A5C">
        <w:rPr>
          <w:sz w:val="24"/>
          <w:szCs w:val="24"/>
        </w:rPr>
        <w:t>A comprehensive README.md file has been created with the following sections:</w:t>
      </w:r>
    </w:p>
    <w:p w14:paraId="5BB2F9A0" w14:textId="77777777" w:rsidR="00212185" w:rsidRPr="00BB1A5C" w:rsidRDefault="00000000">
      <w:pPr>
        <w:pStyle w:val="ListBullet"/>
        <w:rPr>
          <w:sz w:val="24"/>
          <w:szCs w:val="24"/>
        </w:rPr>
      </w:pPr>
      <w:r w:rsidRPr="00BB1A5C">
        <w:rPr>
          <w:sz w:val="24"/>
          <w:szCs w:val="24"/>
        </w:rPr>
        <w:t>Project overview and features</w:t>
      </w:r>
    </w:p>
    <w:p w14:paraId="7C1F638F" w14:textId="77777777" w:rsidR="00212185" w:rsidRPr="00BB1A5C" w:rsidRDefault="00000000">
      <w:pPr>
        <w:pStyle w:val="ListBullet"/>
        <w:rPr>
          <w:sz w:val="24"/>
          <w:szCs w:val="24"/>
        </w:rPr>
      </w:pPr>
      <w:r w:rsidRPr="00BB1A5C">
        <w:rPr>
          <w:sz w:val="24"/>
          <w:szCs w:val="24"/>
        </w:rPr>
        <w:t>Installation instructions</w:t>
      </w:r>
    </w:p>
    <w:p w14:paraId="5B3B6F7E" w14:textId="77777777" w:rsidR="00212185" w:rsidRPr="00BB1A5C" w:rsidRDefault="00000000">
      <w:pPr>
        <w:pStyle w:val="ListBullet"/>
        <w:rPr>
          <w:sz w:val="24"/>
          <w:szCs w:val="24"/>
        </w:rPr>
      </w:pPr>
      <w:r w:rsidRPr="00BB1A5C">
        <w:rPr>
          <w:sz w:val="24"/>
          <w:szCs w:val="24"/>
        </w:rPr>
        <w:t>Running the application</w:t>
      </w:r>
    </w:p>
    <w:p w14:paraId="12310912" w14:textId="77777777" w:rsidR="00212185" w:rsidRPr="00BB1A5C" w:rsidRDefault="00000000">
      <w:pPr>
        <w:pStyle w:val="ListBullet"/>
        <w:rPr>
          <w:sz w:val="24"/>
          <w:szCs w:val="24"/>
        </w:rPr>
      </w:pPr>
      <w:r w:rsidRPr="00BB1A5C">
        <w:rPr>
          <w:sz w:val="24"/>
          <w:szCs w:val="24"/>
        </w:rPr>
        <w:t>Project structure</w:t>
      </w:r>
    </w:p>
    <w:p w14:paraId="7E35B846" w14:textId="77777777" w:rsidR="00212185" w:rsidRPr="00BB1A5C" w:rsidRDefault="00000000">
      <w:pPr>
        <w:pStyle w:val="ListBullet"/>
        <w:rPr>
          <w:sz w:val="24"/>
          <w:szCs w:val="24"/>
        </w:rPr>
      </w:pPr>
      <w:r w:rsidRPr="00BB1A5C">
        <w:rPr>
          <w:sz w:val="24"/>
          <w:szCs w:val="24"/>
        </w:rPr>
        <w:t>Detailed feature descriptions</w:t>
      </w:r>
    </w:p>
    <w:p w14:paraId="6DEB533B" w14:textId="77777777" w:rsidR="00212185" w:rsidRPr="00BB1A5C" w:rsidRDefault="00000000">
      <w:pPr>
        <w:pStyle w:val="ListBullet"/>
        <w:rPr>
          <w:sz w:val="24"/>
          <w:szCs w:val="24"/>
        </w:rPr>
      </w:pPr>
      <w:r w:rsidRPr="00BB1A5C">
        <w:rPr>
          <w:sz w:val="24"/>
          <w:szCs w:val="24"/>
        </w:rPr>
        <w:t>Configuration options</w:t>
      </w:r>
    </w:p>
    <w:p w14:paraId="77E4FDBC" w14:textId="77777777" w:rsidR="00212185" w:rsidRPr="00BB1A5C" w:rsidRDefault="00000000">
      <w:pPr>
        <w:pStyle w:val="ListBullet"/>
        <w:rPr>
          <w:sz w:val="24"/>
          <w:szCs w:val="24"/>
        </w:rPr>
      </w:pPr>
      <w:r w:rsidRPr="00BB1A5C">
        <w:rPr>
          <w:sz w:val="24"/>
          <w:szCs w:val="24"/>
        </w:rPr>
        <w:t>Deployment guidelines</w:t>
      </w:r>
    </w:p>
    <w:p w14:paraId="26E70684" w14:textId="77777777" w:rsidR="00212185" w:rsidRPr="00BB1A5C" w:rsidRDefault="00000000">
      <w:pPr>
        <w:pStyle w:val="ListBullet"/>
        <w:rPr>
          <w:sz w:val="24"/>
          <w:szCs w:val="24"/>
        </w:rPr>
      </w:pPr>
      <w:r w:rsidRPr="00BB1A5C">
        <w:rPr>
          <w:sz w:val="24"/>
          <w:szCs w:val="24"/>
        </w:rPr>
        <w:t>Future enhancement suggestions</w:t>
      </w:r>
    </w:p>
    <w:p w14:paraId="07F1BB1E" w14:textId="77777777" w:rsidR="00212185" w:rsidRDefault="00000000">
      <w:pPr>
        <w:pStyle w:val="Heading2"/>
      </w:pPr>
      <w:r>
        <w:t>5.3 Technical Documentation</w:t>
      </w:r>
    </w:p>
    <w:p w14:paraId="5FA4141C" w14:textId="77777777" w:rsidR="00212185" w:rsidRPr="00BB1A5C" w:rsidRDefault="00000000">
      <w:pPr>
        <w:rPr>
          <w:sz w:val="24"/>
          <w:szCs w:val="24"/>
        </w:rPr>
      </w:pPr>
      <w:r w:rsidRPr="00BB1A5C">
        <w:rPr>
          <w:sz w:val="24"/>
          <w:szCs w:val="24"/>
        </w:rPr>
        <w:t>Technical documentation includes:</w:t>
      </w:r>
    </w:p>
    <w:p w14:paraId="34A46870" w14:textId="77777777" w:rsidR="00212185" w:rsidRPr="00BB1A5C" w:rsidRDefault="00000000">
      <w:pPr>
        <w:pStyle w:val="ListBullet"/>
        <w:rPr>
          <w:sz w:val="24"/>
          <w:szCs w:val="24"/>
        </w:rPr>
      </w:pPr>
      <w:r w:rsidRPr="00BB1A5C">
        <w:rPr>
          <w:sz w:val="24"/>
          <w:szCs w:val="24"/>
        </w:rPr>
        <w:t>System architecture and component descriptions</w:t>
      </w:r>
    </w:p>
    <w:p w14:paraId="22476A9B" w14:textId="77777777" w:rsidR="00212185" w:rsidRPr="00BB1A5C" w:rsidRDefault="00000000">
      <w:pPr>
        <w:pStyle w:val="ListBullet"/>
        <w:rPr>
          <w:sz w:val="24"/>
          <w:szCs w:val="24"/>
        </w:rPr>
      </w:pPr>
      <w:r w:rsidRPr="00BB1A5C">
        <w:rPr>
          <w:sz w:val="24"/>
          <w:szCs w:val="24"/>
        </w:rPr>
        <w:t>Communication protocol specifications</w:t>
      </w:r>
    </w:p>
    <w:p w14:paraId="28D16E96" w14:textId="77777777" w:rsidR="00212185" w:rsidRPr="00BB1A5C" w:rsidRDefault="00000000">
      <w:pPr>
        <w:pStyle w:val="ListBullet"/>
        <w:rPr>
          <w:sz w:val="24"/>
          <w:szCs w:val="24"/>
        </w:rPr>
      </w:pPr>
      <w:r w:rsidRPr="00BB1A5C">
        <w:rPr>
          <w:sz w:val="24"/>
          <w:szCs w:val="24"/>
        </w:rPr>
        <w:t>Data structure definitions</w:t>
      </w:r>
    </w:p>
    <w:p w14:paraId="058C45C4" w14:textId="77777777" w:rsidR="00212185" w:rsidRPr="00BB1A5C" w:rsidRDefault="00000000">
      <w:pPr>
        <w:pStyle w:val="ListBullet"/>
        <w:rPr>
          <w:sz w:val="24"/>
          <w:szCs w:val="24"/>
        </w:rPr>
      </w:pPr>
      <w:r w:rsidRPr="00BB1A5C">
        <w:rPr>
          <w:sz w:val="24"/>
          <w:szCs w:val="24"/>
        </w:rPr>
        <w:t>Event flow diagrams (described in text)</w:t>
      </w:r>
    </w:p>
    <w:p w14:paraId="715D1870" w14:textId="77777777" w:rsidR="00212185" w:rsidRPr="00BB1A5C" w:rsidRDefault="00000000">
      <w:pPr>
        <w:pStyle w:val="ListBullet"/>
        <w:rPr>
          <w:sz w:val="24"/>
          <w:szCs w:val="24"/>
        </w:rPr>
      </w:pPr>
      <w:r w:rsidRPr="00BB1A5C">
        <w:rPr>
          <w:sz w:val="24"/>
          <w:szCs w:val="24"/>
        </w:rPr>
        <w:t>API event documentation (Socket.IO events)</w:t>
      </w:r>
    </w:p>
    <w:p w14:paraId="1B7F6F49" w14:textId="77777777" w:rsidR="00212185" w:rsidRPr="00BB1A5C" w:rsidRDefault="00000000">
      <w:pPr>
        <w:pStyle w:val="ListBullet"/>
        <w:rPr>
          <w:sz w:val="24"/>
          <w:szCs w:val="24"/>
        </w:rPr>
      </w:pPr>
      <w:proofErr w:type="gramStart"/>
      <w:r w:rsidRPr="00BB1A5C">
        <w:rPr>
          <w:sz w:val="24"/>
          <w:szCs w:val="24"/>
        </w:rPr>
        <w:t>Dependencies</w:t>
      </w:r>
      <w:proofErr w:type="gramEnd"/>
      <w:r w:rsidRPr="00BB1A5C">
        <w:rPr>
          <w:sz w:val="24"/>
          <w:szCs w:val="24"/>
        </w:rPr>
        <w:t xml:space="preserve"> and requirements</w:t>
      </w:r>
    </w:p>
    <w:p w14:paraId="02DCFAE5" w14:textId="77777777" w:rsidR="00212185" w:rsidRDefault="00000000">
      <w:pPr>
        <w:pStyle w:val="Heading2"/>
      </w:pPr>
      <w:r>
        <w:t>5.4 Project Structure Documentation</w:t>
      </w:r>
    </w:p>
    <w:p w14:paraId="7291DF95" w14:textId="77777777" w:rsidR="00212185" w:rsidRPr="00BB1A5C" w:rsidRDefault="00000000">
      <w:pPr>
        <w:rPr>
          <w:sz w:val="24"/>
          <w:szCs w:val="24"/>
        </w:rPr>
      </w:pPr>
      <w:r w:rsidRPr="00BB1A5C">
        <w:rPr>
          <w:sz w:val="24"/>
          <w:szCs w:val="24"/>
        </w:rPr>
        <w:t>The project structure is documented as follows:</w:t>
      </w:r>
    </w:p>
    <w:p w14:paraId="613B4067" w14:textId="77777777" w:rsidR="00212185" w:rsidRPr="00BB1A5C" w:rsidRDefault="00212185">
      <w:pPr>
        <w:rPr>
          <w:sz w:val="24"/>
          <w:szCs w:val="24"/>
        </w:rPr>
      </w:pPr>
    </w:p>
    <w:tbl>
      <w:tblPr>
        <w:tblStyle w:val="LightGrid-Accent1"/>
        <w:tblW w:w="0" w:type="auto"/>
        <w:tblLook w:val="04A0" w:firstRow="1" w:lastRow="0" w:firstColumn="1" w:lastColumn="0" w:noHBand="0" w:noVBand="1"/>
      </w:tblPr>
      <w:tblGrid>
        <w:gridCol w:w="4320"/>
        <w:gridCol w:w="4320"/>
      </w:tblGrid>
      <w:tr w:rsidR="00212185" w:rsidRPr="00BB1A5C" w14:paraId="5CD876A5" w14:textId="77777777" w:rsidTr="002121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22A821" w14:textId="77777777" w:rsidR="00212185" w:rsidRPr="00BB1A5C" w:rsidRDefault="00000000">
            <w:pPr>
              <w:rPr>
                <w:sz w:val="24"/>
                <w:szCs w:val="24"/>
              </w:rPr>
            </w:pPr>
            <w:r w:rsidRPr="00BB1A5C">
              <w:rPr>
                <w:sz w:val="24"/>
                <w:szCs w:val="24"/>
              </w:rPr>
              <w:t>File/Directory</w:t>
            </w:r>
          </w:p>
        </w:tc>
        <w:tc>
          <w:tcPr>
            <w:tcW w:w="4320" w:type="dxa"/>
          </w:tcPr>
          <w:p w14:paraId="0198C55F" w14:textId="77777777" w:rsidR="00212185" w:rsidRPr="00BB1A5C"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BB1A5C">
              <w:rPr>
                <w:sz w:val="24"/>
                <w:szCs w:val="24"/>
              </w:rPr>
              <w:t>Description</w:t>
            </w:r>
          </w:p>
        </w:tc>
      </w:tr>
      <w:tr w:rsidR="00212185" w:rsidRPr="00BB1A5C" w14:paraId="3248F8C6" w14:textId="77777777" w:rsidTr="002121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4C8D6D" w14:textId="77777777" w:rsidR="00212185" w:rsidRPr="00BB1A5C" w:rsidRDefault="00000000">
            <w:pPr>
              <w:rPr>
                <w:sz w:val="24"/>
                <w:szCs w:val="24"/>
              </w:rPr>
            </w:pPr>
            <w:r w:rsidRPr="00BB1A5C">
              <w:rPr>
                <w:sz w:val="24"/>
                <w:szCs w:val="24"/>
              </w:rPr>
              <w:t>app.py</w:t>
            </w:r>
          </w:p>
        </w:tc>
        <w:tc>
          <w:tcPr>
            <w:tcW w:w="4320" w:type="dxa"/>
          </w:tcPr>
          <w:p w14:paraId="4EDA9312" w14:textId="77777777" w:rsidR="00212185" w:rsidRPr="00BB1A5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B1A5C">
              <w:rPr>
                <w:sz w:val="24"/>
                <w:szCs w:val="24"/>
              </w:rPr>
              <w:t>Flask backend server with Socket.IO event handlers</w:t>
            </w:r>
          </w:p>
        </w:tc>
      </w:tr>
      <w:tr w:rsidR="00212185" w:rsidRPr="00BB1A5C" w14:paraId="62275318" w14:textId="77777777" w:rsidTr="002121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7C989A" w14:textId="77777777" w:rsidR="00212185" w:rsidRPr="00BB1A5C" w:rsidRDefault="00000000">
            <w:pPr>
              <w:rPr>
                <w:sz w:val="24"/>
                <w:szCs w:val="24"/>
              </w:rPr>
            </w:pPr>
            <w:r w:rsidRPr="00BB1A5C">
              <w:rPr>
                <w:sz w:val="24"/>
                <w:szCs w:val="24"/>
              </w:rPr>
              <w:t>requirements.txt</w:t>
            </w:r>
          </w:p>
        </w:tc>
        <w:tc>
          <w:tcPr>
            <w:tcW w:w="4320" w:type="dxa"/>
          </w:tcPr>
          <w:p w14:paraId="2AF7092A" w14:textId="77777777" w:rsidR="00212185" w:rsidRPr="00BB1A5C"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BB1A5C">
              <w:rPr>
                <w:sz w:val="24"/>
                <w:szCs w:val="24"/>
              </w:rPr>
              <w:t>Python package dependencies</w:t>
            </w:r>
          </w:p>
        </w:tc>
      </w:tr>
      <w:tr w:rsidR="00212185" w:rsidRPr="00BB1A5C" w14:paraId="35ECA7D7" w14:textId="77777777" w:rsidTr="002121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AB9A76" w14:textId="77777777" w:rsidR="00212185" w:rsidRPr="00BB1A5C" w:rsidRDefault="00000000">
            <w:pPr>
              <w:rPr>
                <w:sz w:val="24"/>
                <w:szCs w:val="24"/>
              </w:rPr>
            </w:pPr>
            <w:r w:rsidRPr="00BB1A5C">
              <w:rPr>
                <w:sz w:val="24"/>
                <w:szCs w:val="24"/>
              </w:rPr>
              <w:t>README.md</w:t>
            </w:r>
          </w:p>
        </w:tc>
        <w:tc>
          <w:tcPr>
            <w:tcW w:w="4320" w:type="dxa"/>
          </w:tcPr>
          <w:p w14:paraId="67515311" w14:textId="77777777" w:rsidR="00212185" w:rsidRPr="00BB1A5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B1A5C">
              <w:rPr>
                <w:sz w:val="24"/>
                <w:szCs w:val="24"/>
              </w:rPr>
              <w:t>User and developer documentation</w:t>
            </w:r>
          </w:p>
        </w:tc>
      </w:tr>
      <w:tr w:rsidR="00212185" w:rsidRPr="00BB1A5C" w14:paraId="38FB4545" w14:textId="77777777" w:rsidTr="002121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EFB5D3" w14:textId="77777777" w:rsidR="00212185" w:rsidRPr="00BB1A5C" w:rsidRDefault="00000000">
            <w:pPr>
              <w:rPr>
                <w:sz w:val="24"/>
                <w:szCs w:val="24"/>
              </w:rPr>
            </w:pPr>
            <w:r w:rsidRPr="00BB1A5C">
              <w:rPr>
                <w:sz w:val="24"/>
                <w:szCs w:val="24"/>
              </w:rPr>
              <w:t>templates/index.html</w:t>
            </w:r>
          </w:p>
        </w:tc>
        <w:tc>
          <w:tcPr>
            <w:tcW w:w="4320" w:type="dxa"/>
          </w:tcPr>
          <w:p w14:paraId="511F4DDF" w14:textId="77777777" w:rsidR="00212185" w:rsidRPr="00BB1A5C"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BB1A5C">
              <w:rPr>
                <w:sz w:val="24"/>
                <w:szCs w:val="24"/>
              </w:rPr>
              <w:t>Main HTML template for the chat interface</w:t>
            </w:r>
          </w:p>
        </w:tc>
      </w:tr>
      <w:tr w:rsidR="00212185" w:rsidRPr="00BB1A5C" w14:paraId="3498C4EF" w14:textId="77777777" w:rsidTr="002121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9D3911" w14:textId="77777777" w:rsidR="00212185" w:rsidRPr="00BB1A5C" w:rsidRDefault="00000000">
            <w:pPr>
              <w:rPr>
                <w:sz w:val="24"/>
                <w:szCs w:val="24"/>
              </w:rPr>
            </w:pPr>
            <w:r w:rsidRPr="00BB1A5C">
              <w:rPr>
                <w:sz w:val="24"/>
                <w:szCs w:val="24"/>
              </w:rPr>
              <w:t>static/style.css</w:t>
            </w:r>
          </w:p>
        </w:tc>
        <w:tc>
          <w:tcPr>
            <w:tcW w:w="4320" w:type="dxa"/>
          </w:tcPr>
          <w:p w14:paraId="1CA30237" w14:textId="77777777" w:rsidR="00212185" w:rsidRPr="00BB1A5C"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B1A5C">
              <w:rPr>
                <w:sz w:val="24"/>
                <w:szCs w:val="24"/>
              </w:rPr>
              <w:t xml:space="preserve">CSS </w:t>
            </w:r>
            <w:proofErr w:type="gramStart"/>
            <w:r w:rsidRPr="00BB1A5C">
              <w:rPr>
                <w:sz w:val="24"/>
                <w:szCs w:val="24"/>
              </w:rPr>
              <w:t>stylesheet</w:t>
            </w:r>
            <w:proofErr w:type="gramEnd"/>
            <w:r w:rsidRPr="00BB1A5C">
              <w:rPr>
                <w:sz w:val="24"/>
                <w:szCs w:val="24"/>
              </w:rPr>
              <w:t xml:space="preserve"> with modern design</w:t>
            </w:r>
          </w:p>
        </w:tc>
      </w:tr>
      <w:tr w:rsidR="00212185" w:rsidRPr="00BB1A5C" w14:paraId="51E581D3" w14:textId="77777777" w:rsidTr="002121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C7CD34" w14:textId="77777777" w:rsidR="00212185" w:rsidRPr="00BB1A5C" w:rsidRDefault="00000000">
            <w:pPr>
              <w:rPr>
                <w:sz w:val="24"/>
                <w:szCs w:val="24"/>
              </w:rPr>
            </w:pPr>
            <w:r w:rsidRPr="00BB1A5C">
              <w:rPr>
                <w:sz w:val="24"/>
                <w:szCs w:val="24"/>
              </w:rPr>
              <w:lastRenderedPageBreak/>
              <w:t>static/script.js</w:t>
            </w:r>
          </w:p>
        </w:tc>
        <w:tc>
          <w:tcPr>
            <w:tcW w:w="4320" w:type="dxa"/>
          </w:tcPr>
          <w:p w14:paraId="03182F91" w14:textId="77777777" w:rsidR="00212185" w:rsidRPr="00BB1A5C"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BB1A5C">
              <w:rPr>
                <w:sz w:val="24"/>
                <w:szCs w:val="24"/>
              </w:rPr>
              <w:t>Client-side JavaScript for WebSocket communication</w:t>
            </w:r>
          </w:p>
        </w:tc>
      </w:tr>
    </w:tbl>
    <w:p w14:paraId="6CB265AD" w14:textId="77777777" w:rsidR="00212185" w:rsidRDefault="00000000">
      <w:r>
        <w:br w:type="page"/>
      </w:r>
    </w:p>
    <w:p w14:paraId="12F38F84" w14:textId="77777777" w:rsidR="00212185" w:rsidRDefault="00000000">
      <w:pPr>
        <w:pStyle w:val="Heading1"/>
      </w:pPr>
      <w:r>
        <w:lastRenderedPageBreak/>
        <w:t>6. Final Presentation</w:t>
      </w:r>
    </w:p>
    <w:p w14:paraId="24D58390" w14:textId="77777777" w:rsidR="00212185" w:rsidRDefault="00000000">
      <w:pPr>
        <w:pStyle w:val="Heading2"/>
      </w:pPr>
      <w:r>
        <w:t>6.1 Project Summary</w:t>
      </w:r>
    </w:p>
    <w:p w14:paraId="2E24DF2A" w14:textId="77777777" w:rsidR="00212185" w:rsidRPr="00BB1A5C" w:rsidRDefault="00000000">
      <w:pPr>
        <w:rPr>
          <w:sz w:val="24"/>
          <w:szCs w:val="24"/>
        </w:rPr>
      </w:pPr>
      <w:r w:rsidRPr="00BB1A5C">
        <w:rPr>
          <w:sz w:val="24"/>
          <w:szCs w:val="24"/>
        </w:rPr>
        <w:t>The Live Chat System is a fully functional real-time communication application that successfully implements all MVP requirements. The system provides instant messaging capabilities with a modern, visually appealing user interface. The application demonstrates effective use of WebSocket technology for real-time bidirectional communication.</w:t>
      </w:r>
    </w:p>
    <w:p w14:paraId="57921C68" w14:textId="77777777" w:rsidR="00212185" w:rsidRDefault="00000000">
      <w:pPr>
        <w:pStyle w:val="Heading2"/>
      </w:pPr>
      <w:r>
        <w:t>6.2 Key Achievements</w:t>
      </w:r>
    </w:p>
    <w:p w14:paraId="1B58ACEE" w14:textId="77777777" w:rsidR="00212185" w:rsidRPr="00BB1A5C" w:rsidRDefault="00000000">
      <w:pPr>
        <w:pStyle w:val="ListBullet"/>
        <w:rPr>
          <w:sz w:val="24"/>
          <w:szCs w:val="24"/>
        </w:rPr>
      </w:pPr>
      <w:r w:rsidRPr="00BB1A5C">
        <w:rPr>
          <w:sz w:val="24"/>
          <w:szCs w:val="24"/>
        </w:rPr>
        <w:t>Successfully implemented real-time messaging with WebSocket technology</w:t>
      </w:r>
    </w:p>
    <w:p w14:paraId="33EEF68F" w14:textId="77777777" w:rsidR="00212185" w:rsidRPr="00BB1A5C" w:rsidRDefault="00000000">
      <w:pPr>
        <w:pStyle w:val="ListBullet"/>
        <w:rPr>
          <w:sz w:val="24"/>
          <w:szCs w:val="24"/>
        </w:rPr>
      </w:pPr>
      <w:r w:rsidRPr="00BB1A5C">
        <w:rPr>
          <w:sz w:val="24"/>
          <w:szCs w:val="24"/>
        </w:rPr>
        <w:t>Created a visually stunning user interface with modern design principles</w:t>
      </w:r>
    </w:p>
    <w:p w14:paraId="7175AC74" w14:textId="77777777" w:rsidR="00212185" w:rsidRPr="00BB1A5C" w:rsidRDefault="00000000">
      <w:pPr>
        <w:pStyle w:val="ListBullet"/>
        <w:rPr>
          <w:sz w:val="24"/>
          <w:szCs w:val="24"/>
        </w:rPr>
      </w:pPr>
      <w:r w:rsidRPr="00BB1A5C">
        <w:rPr>
          <w:sz w:val="24"/>
          <w:szCs w:val="24"/>
        </w:rPr>
        <w:t>Implemented comprehensive user management and presence tracking</w:t>
      </w:r>
    </w:p>
    <w:p w14:paraId="4A65DC8B" w14:textId="77777777" w:rsidR="00212185" w:rsidRPr="00BB1A5C" w:rsidRDefault="00000000">
      <w:pPr>
        <w:pStyle w:val="ListBullet"/>
        <w:rPr>
          <w:sz w:val="24"/>
          <w:szCs w:val="24"/>
        </w:rPr>
      </w:pPr>
      <w:r w:rsidRPr="00BB1A5C">
        <w:rPr>
          <w:sz w:val="24"/>
          <w:szCs w:val="24"/>
        </w:rPr>
        <w:t>Developed responsive design that works on multiple devices</w:t>
      </w:r>
    </w:p>
    <w:p w14:paraId="40CAAAD2" w14:textId="77777777" w:rsidR="00212185" w:rsidRPr="00BB1A5C" w:rsidRDefault="00000000">
      <w:pPr>
        <w:pStyle w:val="ListBullet"/>
        <w:rPr>
          <w:sz w:val="24"/>
          <w:szCs w:val="24"/>
        </w:rPr>
      </w:pPr>
      <w:r w:rsidRPr="00BB1A5C">
        <w:rPr>
          <w:sz w:val="24"/>
          <w:szCs w:val="24"/>
        </w:rPr>
        <w:t>Achieved low-latency message delivery (under 100ms)</w:t>
      </w:r>
    </w:p>
    <w:p w14:paraId="3A080A77" w14:textId="77777777" w:rsidR="00212185" w:rsidRPr="00BB1A5C" w:rsidRDefault="00000000">
      <w:pPr>
        <w:pStyle w:val="ListBullet"/>
        <w:rPr>
          <w:sz w:val="24"/>
          <w:szCs w:val="24"/>
        </w:rPr>
      </w:pPr>
      <w:r w:rsidRPr="00BB1A5C">
        <w:rPr>
          <w:sz w:val="24"/>
          <w:szCs w:val="24"/>
        </w:rPr>
        <w:t>Implemented typing indicators for enhanced user experience</w:t>
      </w:r>
    </w:p>
    <w:p w14:paraId="61863857" w14:textId="77777777" w:rsidR="00212185" w:rsidRPr="00BB1A5C" w:rsidRDefault="00000000">
      <w:pPr>
        <w:pStyle w:val="ListBullet"/>
        <w:rPr>
          <w:sz w:val="24"/>
          <w:szCs w:val="24"/>
        </w:rPr>
      </w:pPr>
      <w:r w:rsidRPr="00BB1A5C">
        <w:rPr>
          <w:sz w:val="24"/>
          <w:szCs w:val="24"/>
        </w:rPr>
        <w:t>Created comprehensive documentation for users and developers</w:t>
      </w:r>
    </w:p>
    <w:p w14:paraId="752C5BE3" w14:textId="77777777" w:rsidR="00212185" w:rsidRPr="00BB1A5C" w:rsidRDefault="00000000">
      <w:pPr>
        <w:pStyle w:val="ListBullet"/>
        <w:rPr>
          <w:sz w:val="24"/>
          <w:szCs w:val="24"/>
        </w:rPr>
      </w:pPr>
      <w:r w:rsidRPr="00BB1A5C">
        <w:rPr>
          <w:sz w:val="24"/>
          <w:szCs w:val="24"/>
        </w:rPr>
        <w:t>Delivered a fully functional MVP within scope</w:t>
      </w:r>
    </w:p>
    <w:p w14:paraId="41CDFE17" w14:textId="77777777" w:rsidR="00212185" w:rsidRDefault="00000000">
      <w:pPr>
        <w:pStyle w:val="Heading2"/>
      </w:pPr>
      <w:r>
        <w:t>6.3 Technology Stack</w:t>
      </w:r>
    </w:p>
    <w:p w14:paraId="16997E1E" w14:textId="77777777" w:rsidR="00212185" w:rsidRPr="00BB1A5C" w:rsidRDefault="00000000">
      <w:pPr>
        <w:pStyle w:val="ListBullet"/>
        <w:rPr>
          <w:sz w:val="24"/>
          <w:szCs w:val="24"/>
        </w:rPr>
      </w:pPr>
      <w:r w:rsidRPr="00BB1A5C">
        <w:rPr>
          <w:sz w:val="24"/>
          <w:szCs w:val="24"/>
        </w:rPr>
        <w:t>Backend: Python 3.x, Flask 3.0.0, Flask-SocketIO 5.3.6</w:t>
      </w:r>
    </w:p>
    <w:p w14:paraId="1987FC7F" w14:textId="77777777" w:rsidR="00212185" w:rsidRPr="00BB1A5C" w:rsidRDefault="00000000">
      <w:pPr>
        <w:pStyle w:val="ListBullet"/>
        <w:rPr>
          <w:sz w:val="24"/>
          <w:szCs w:val="24"/>
        </w:rPr>
      </w:pPr>
      <w:r w:rsidRPr="00BB1A5C">
        <w:rPr>
          <w:sz w:val="24"/>
          <w:szCs w:val="24"/>
        </w:rPr>
        <w:t>Frontend: HTML5, CSS3, JavaScript (ES6+)</w:t>
      </w:r>
    </w:p>
    <w:p w14:paraId="10EE6570" w14:textId="77777777" w:rsidR="00212185" w:rsidRPr="00BB1A5C" w:rsidRDefault="00000000">
      <w:pPr>
        <w:pStyle w:val="ListBullet"/>
        <w:rPr>
          <w:sz w:val="24"/>
          <w:szCs w:val="24"/>
        </w:rPr>
      </w:pPr>
      <w:r w:rsidRPr="00BB1A5C">
        <w:rPr>
          <w:sz w:val="24"/>
          <w:szCs w:val="24"/>
        </w:rPr>
        <w:t>Real-time Communication: Socket.IO (WebSocket)</w:t>
      </w:r>
    </w:p>
    <w:p w14:paraId="24B6303D" w14:textId="77777777" w:rsidR="00212185" w:rsidRPr="00BB1A5C" w:rsidRDefault="00000000">
      <w:pPr>
        <w:pStyle w:val="ListBullet"/>
        <w:rPr>
          <w:sz w:val="24"/>
          <w:szCs w:val="24"/>
        </w:rPr>
      </w:pPr>
      <w:r w:rsidRPr="00BB1A5C">
        <w:rPr>
          <w:sz w:val="24"/>
          <w:szCs w:val="24"/>
        </w:rPr>
        <w:t>Server: Eventlet 0.33.3 for async operations</w:t>
      </w:r>
    </w:p>
    <w:p w14:paraId="7C6550A0" w14:textId="77777777" w:rsidR="00212185" w:rsidRPr="00BB1A5C" w:rsidRDefault="00000000">
      <w:pPr>
        <w:pStyle w:val="ListBullet"/>
        <w:rPr>
          <w:sz w:val="24"/>
          <w:szCs w:val="24"/>
        </w:rPr>
      </w:pPr>
      <w:r w:rsidRPr="00BB1A5C">
        <w:rPr>
          <w:sz w:val="24"/>
          <w:szCs w:val="24"/>
        </w:rPr>
        <w:t>Libraries: Socket.IO client library (CDN)</w:t>
      </w:r>
    </w:p>
    <w:p w14:paraId="55D2FA5E" w14:textId="77777777" w:rsidR="00212185" w:rsidRDefault="00000000">
      <w:pPr>
        <w:pStyle w:val="Heading2"/>
      </w:pPr>
      <w:r>
        <w:t>6.4 System Capabilities</w:t>
      </w:r>
    </w:p>
    <w:p w14:paraId="19DBC5E3" w14:textId="77777777" w:rsidR="00212185" w:rsidRPr="00BB1A5C" w:rsidRDefault="00000000">
      <w:pPr>
        <w:pStyle w:val="ListBullet"/>
        <w:rPr>
          <w:sz w:val="24"/>
          <w:szCs w:val="24"/>
        </w:rPr>
      </w:pPr>
      <w:r w:rsidRPr="00BB1A5C">
        <w:rPr>
          <w:sz w:val="24"/>
          <w:szCs w:val="24"/>
        </w:rPr>
        <w:t>Supports multiple concurrent users</w:t>
      </w:r>
    </w:p>
    <w:p w14:paraId="1F4351DC" w14:textId="77777777" w:rsidR="00212185" w:rsidRPr="00BB1A5C" w:rsidRDefault="00000000">
      <w:pPr>
        <w:pStyle w:val="ListBullet"/>
        <w:rPr>
          <w:sz w:val="24"/>
          <w:szCs w:val="24"/>
        </w:rPr>
      </w:pPr>
      <w:r w:rsidRPr="00BB1A5C">
        <w:rPr>
          <w:sz w:val="24"/>
          <w:szCs w:val="24"/>
        </w:rPr>
        <w:t>Real-time message broadcasting</w:t>
      </w:r>
    </w:p>
    <w:p w14:paraId="74A827D4" w14:textId="77777777" w:rsidR="00212185" w:rsidRPr="00BB1A5C" w:rsidRDefault="00000000">
      <w:pPr>
        <w:pStyle w:val="ListBullet"/>
        <w:rPr>
          <w:sz w:val="24"/>
          <w:szCs w:val="24"/>
        </w:rPr>
      </w:pPr>
      <w:r w:rsidRPr="00BB1A5C">
        <w:rPr>
          <w:sz w:val="24"/>
          <w:szCs w:val="24"/>
        </w:rPr>
        <w:t>Live user presence tracking</w:t>
      </w:r>
    </w:p>
    <w:p w14:paraId="720CF815" w14:textId="77777777" w:rsidR="00212185" w:rsidRPr="00BB1A5C" w:rsidRDefault="00000000">
      <w:pPr>
        <w:pStyle w:val="ListBullet"/>
        <w:rPr>
          <w:sz w:val="24"/>
          <w:szCs w:val="24"/>
        </w:rPr>
      </w:pPr>
      <w:r w:rsidRPr="00BB1A5C">
        <w:rPr>
          <w:sz w:val="24"/>
          <w:szCs w:val="24"/>
        </w:rPr>
        <w:t>Typing indicator functionality</w:t>
      </w:r>
    </w:p>
    <w:p w14:paraId="7696386F" w14:textId="77777777" w:rsidR="00212185" w:rsidRPr="00BB1A5C" w:rsidRDefault="00000000">
      <w:pPr>
        <w:pStyle w:val="ListBullet"/>
        <w:rPr>
          <w:sz w:val="24"/>
          <w:szCs w:val="24"/>
        </w:rPr>
      </w:pPr>
      <w:r w:rsidRPr="00BB1A5C">
        <w:rPr>
          <w:sz w:val="24"/>
          <w:szCs w:val="24"/>
        </w:rPr>
        <w:t>Message history for new users</w:t>
      </w:r>
    </w:p>
    <w:p w14:paraId="7BFFEF6F" w14:textId="77777777" w:rsidR="00212185" w:rsidRPr="00BB1A5C" w:rsidRDefault="00000000">
      <w:pPr>
        <w:pStyle w:val="ListBullet"/>
        <w:rPr>
          <w:sz w:val="24"/>
          <w:szCs w:val="24"/>
        </w:rPr>
      </w:pPr>
      <w:r w:rsidRPr="00BB1A5C">
        <w:rPr>
          <w:sz w:val="24"/>
          <w:szCs w:val="24"/>
        </w:rPr>
        <w:t>Connection status monitoring</w:t>
      </w:r>
    </w:p>
    <w:p w14:paraId="249171EF" w14:textId="77777777" w:rsidR="00212185" w:rsidRPr="00BB1A5C" w:rsidRDefault="00000000">
      <w:pPr>
        <w:pStyle w:val="ListBullet"/>
        <w:rPr>
          <w:sz w:val="24"/>
          <w:szCs w:val="24"/>
        </w:rPr>
      </w:pPr>
      <w:r w:rsidRPr="00BB1A5C">
        <w:rPr>
          <w:sz w:val="24"/>
          <w:szCs w:val="24"/>
        </w:rPr>
        <w:t>Responsive design for all devices</w:t>
      </w:r>
    </w:p>
    <w:p w14:paraId="7ACC93FE" w14:textId="77777777" w:rsidR="00212185" w:rsidRPr="00BB1A5C" w:rsidRDefault="00000000">
      <w:pPr>
        <w:pStyle w:val="ListBullet"/>
        <w:rPr>
          <w:sz w:val="24"/>
          <w:szCs w:val="24"/>
        </w:rPr>
      </w:pPr>
      <w:r w:rsidRPr="00BB1A5C">
        <w:rPr>
          <w:sz w:val="24"/>
          <w:szCs w:val="24"/>
        </w:rPr>
        <w:t>Automatic reconnection on connection loss</w:t>
      </w:r>
    </w:p>
    <w:p w14:paraId="155683FE" w14:textId="77777777" w:rsidR="00212185" w:rsidRDefault="00000000">
      <w:pPr>
        <w:pStyle w:val="Heading2"/>
      </w:pPr>
      <w:r>
        <w:t>6.5 User Experience Highlights</w:t>
      </w:r>
    </w:p>
    <w:p w14:paraId="33125F8C" w14:textId="77777777" w:rsidR="00212185" w:rsidRPr="00BB1A5C" w:rsidRDefault="00000000">
      <w:pPr>
        <w:pStyle w:val="ListBullet"/>
        <w:rPr>
          <w:sz w:val="24"/>
          <w:szCs w:val="24"/>
        </w:rPr>
      </w:pPr>
      <w:r w:rsidRPr="00BB1A5C">
        <w:rPr>
          <w:sz w:val="24"/>
          <w:szCs w:val="24"/>
        </w:rPr>
        <w:t>Intuitive interface requiring no training</w:t>
      </w:r>
    </w:p>
    <w:p w14:paraId="62E84125" w14:textId="77777777" w:rsidR="00212185" w:rsidRPr="00BB1A5C" w:rsidRDefault="00000000">
      <w:pPr>
        <w:pStyle w:val="ListBullet"/>
        <w:rPr>
          <w:sz w:val="24"/>
          <w:szCs w:val="24"/>
        </w:rPr>
      </w:pPr>
      <w:r w:rsidRPr="00BB1A5C">
        <w:rPr>
          <w:sz w:val="24"/>
          <w:szCs w:val="24"/>
        </w:rPr>
        <w:t>Smooth animations and transitions</w:t>
      </w:r>
    </w:p>
    <w:p w14:paraId="031806A1" w14:textId="77777777" w:rsidR="00212185" w:rsidRPr="00BB1A5C" w:rsidRDefault="00000000">
      <w:pPr>
        <w:pStyle w:val="ListBullet"/>
        <w:rPr>
          <w:sz w:val="24"/>
          <w:szCs w:val="24"/>
        </w:rPr>
      </w:pPr>
      <w:r w:rsidRPr="00BB1A5C">
        <w:rPr>
          <w:sz w:val="24"/>
          <w:szCs w:val="24"/>
        </w:rPr>
        <w:lastRenderedPageBreak/>
        <w:t>Modern gradient-based color scheme</w:t>
      </w:r>
    </w:p>
    <w:p w14:paraId="4BC30E54" w14:textId="77777777" w:rsidR="00212185" w:rsidRPr="00BB1A5C" w:rsidRDefault="00000000">
      <w:pPr>
        <w:pStyle w:val="ListBullet"/>
        <w:rPr>
          <w:sz w:val="24"/>
          <w:szCs w:val="24"/>
        </w:rPr>
      </w:pPr>
      <w:r w:rsidRPr="00BB1A5C">
        <w:rPr>
          <w:sz w:val="24"/>
          <w:szCs w:val="24"/>
        </w:rPr>
        <w:t>Clear visual feedback for all actions</w:t>
      </w:r>
    </w:p>
    <w:p w14:paraId="15097D12" w14:textId="77777777" w:rsidR="00212185" w:rsidRPr="00BB1A5C" w:rsidRDefault="00000000">
      <w:pPr>
        <w:pStyle w:val="ListBullet"/>
        <w:rPr>
          <w:sz w:val="24"/>
          <w:szCs w:val="24"/>
        </w:rPr>
      </w:pPr>
      <w:r w:rsidRPr="00BB1A5C">
        <w:rPr>
          <w:sz w:val="24"/>
          <w:szCs w:val="24"/>
        </w:rPr>
        <w:t>Real-time updates without page refresh</w:t>
      </w:r>
    </w:p>
    <w:p w14:paraId="280FC9C6" w14:textId="77777777" w:rsidR="00212185" w:rsidRPr="00BB1A5C" w:rsidRDefault="00000000">
      <w:pPr>
        <w:pStyle w:val="ListBullet"/>
        <w:rPr>
          <w:sz w:val="24"/>
          <w:szCs w:val="24"/>
        </w:rPr>
      </w:pPr>
      <w:r w:rsidRPr="00BB1A5C">
        <w:rPr>
          <w:sz w:val="24"/>
          <w:szCs w:val="24"/>
        </w:rPr>
        <w:t>Mobile-friendly responsive design</w:t>
      </w:r>
    </w:p>
    <w:p w14:paraId="00BC672F" w14:textId="77777777" w:rsidR="00212185" w:rsidRPr="00BB1A5C" w:rsidRDefault="00000000">
      <w:pPr>
        <w:pStyle w:val="ListBullet"/>
        <w:rPr>
          <w:sz w:val="24"/>
          <w:szCs w:val="24"/>
        </w:rPr>
      </w:pPr>
      <w:r w:rsidRPr="00BB1A5C">
        <w:rPr>
          <w:sz w:val="24"/>
          <w:szCs w:val="24"/>
        </w:rPr>
        <w:t>Fast and responsive interactions</w:t>
      </w:r>
    </w:p>
    <w:p w14:paraId="56CF16AB" w14:textId="77777777" w:rsidR="00212185" w:rsidRDefault="00000000">
      <w:pPr>
        <w:pStyle w:val="Heading2"/>
      </w:pPr>
      <w:r>
        <w:t>6.6 Future Enhancements</w:t>
      </w:r>
    </w:p>
    <w:p w14:paraId="61A5787C" w14:textId="77777777" w:rsidR="00212185" w:rsidRPr="00BB1A5C" w:rsidRDefault="00000000">
      <w:pPr>
        <w:rPr>
          <w:sz w:val="24"/>
          <w:szCs w:val="24"/>
        </w:rPr>
      </w:pPr>
      <w:r w:rsidRPr="00BB1A5C">
        <w:rPr>
          <w:sz w:val="24"/>
          <w:szCs w:val="24"/>
        </w:rPr>
        <w:t>Potential improvements for future versions:</w:t>
      </w:r>
    </w:p>
    <w:p w14:paraId="240C149A" w14:textId="77777777" w:rsidR="00212185" w:rsidRPr="00BB1A5C" w:rsidRDefault="00000000">
      <w:pPr>
        <w:pStyle w:val="ListBullet"/>
        <w:rPr>
          <w:sz w:val="24"/>
          <w:szCs w:val="24"/>
        </w:rPr>
      </w:pPr>
      <w:r w:rsidRPr="00BB1A5C">
        <w:rPr>
          <w:sz w:val="24"/>
          <w:szCs w:val="24"/>
        </w:rPr>
        <w:t>Database integration for persistent message storage</w:t>
      </w:r>
    </w:p>
    <w:p w14:paraId="7E7F0C77" w14:textId="77777777" w:rsidR="00212185" w:rsidRPr="00BB1A5C" w:rsidRDefault="00000000">
      <w:pPr>
        <w:pStyle w:val="ListBullet"/>
        <w:rPr>
          <w:sz w:val="24"/>
          <w:szCs w:val="24"/>
        </w:rPr>
      </w:pPr>
      <w:r w:rsidRPr="00BB1A5C">
        <w:rPr>
          <w:sz w:val="24"/>
          <w:szCs w:val="24"/>
        </w:rPr>
        <w:t>Private messaging between users</w:t>
      </w:r>
    </w:p>
    <w:p w14:paraId="6B0E3E18" w14:textId="77777777" w:rsidR="00212185" w:rsidRPr="00BB1A5C" w:rsidRDefault="00000000">
      <w:pPr>
        <w:pStyle w:val="ListBullet"/>
        <w:rPr>
          <w:sz w:val="24"/>
          <w:szCs w:val="24"/>
        </w:rPr>
      </w:pPr>
      <w:r w:rsidRPr="00BB1A5C">
        <w:rPr>
          <w:sz w:val="24"/>
          <w:szCs w:val="24"/>
        </w:rPr>
        <w:t>Chat rooms and channels</w:t>
      </w:r>
    </w:p>
    <w:p w14:paraId="1C710B24" w14:textId="77777777" w:rsidR="00212185" w:rsidRPr="00BB1A5C" w:rsidRDefault="00000000">
      <w:pPr>
        <w:pStyle w:val="ListBullet"/>
        <w:rPr>
          <w:sz w:val="24"/>
          <w:szCs w:val="24"/>
        </w:rPr>
      </w:pPr>
      <w:r w:rsidRPr="00BB1A5C">
        <w:rPr>
          <w:sz w:val="24"/>
          <w:szCs w:val="24"/>
        </w:rPr>
        <w:t>File and image sharing capabilities</w:t>
      </w:r>
    </w:p>
    <w:p w14:paraId="37C537A0" w14:textId="77777777" w:rsidR="00212185" w:rsidRPr="00BB1A5C" w:rsidRDefault="00000000">
      <w:pPr>
        <w:pStyle w:val="ListBullet"/>
        <w:rPr>
          <w:sz w:val="24"/>
          <w:szCs w:val="24"/>
        </w:rPr>
      </w:pPr>
      <w:r w:rsidRPr="00BB1A5C">
        <w:rPr>
          <w:sz w:val="24"/>
          <w:szCs w:val="24"/>
        </w:rPr>
        <w:t>Emoji picker integration</w:t>
      </w:r>
    </w:p>
    <w:p w14:paraId="23F3BCE9" w14:textId="77777777" w:rsidR="00212185" w:rsidRPr="00BB1A5C" w:rsidRDefault="00000000">
      <w:pPr>
        <w:pStyle w:val="ListBullet"/>
        <w:rPr>
          <w:sz w:val="24"/>
          <w:szCs w:val="24"/>
        </w:rPr>
      </w:pPr>
      <w:r w:rsidRPr="00BB1A5C">
        <w:rPr>
          <w:sz w:val="24"/>
          <w:szCs w:val="24"/>
        </w:rPr>
        <w:t>Message reactions and replies</w:t>
      </w:r>
    </w:p>
    <w:p w14:paraId="58A2EA92" w14:textId="77777777" w:rsidR="00212185" w:rsidRPr="00BB1A5C" w:rsidRDefault="00000000">
      <w:pPr>
        <w:pStyle w:val="ListBullet"/>
        <w:rPr>
          <w:sz w:val="24"/>
          <w:szCs w:val="24"/>
        </w:rPr>
      </w:pPr>
      <w:r w:rsidRPr="00BB1A5C">
        <w:rPr>
          <w:sz w:val="24"/>
          <w:szCs w:val="24"/>
        </w:rPr>
        <w:t>User profiles and avatars</w:t>
      </w:r>
    </w:p>
    <w:p w14:paraId="7D0DB827" w14:textId="77777777" w:rsidR="00212185" w:rsidRPr="00BB1A5C" w:rsidRDefault="00000000">
      <w:pPr>
        <w:pStyle w:val="ListBullet"/>
        <w:rPr>
          <w:sz w:val="24"/>
          <w:szCs w:val="24"/>
        </w:rPr>
      </w:pPr>
      <w:r w:rsidRPr="00BB1A5C">
        <w:rPr>
          <w:sz w:val="24"/>
          <w:szCs w:val="24"/>
        </w:rPr>
        <w:t>Message search functionality</w:t>
      </w:r>
    </w:p>
    <w:p w14:paraId="125EBD90" w14:textId="77777777" w:rsidR="00212185" w:rsidRPr="00BB1A5C" w:rsidRDefault="00000000">
      <w:pPr>
        <w:pStyle w:val="ListBullet"/>
        <w:rPr>
          <w:sz w:val="24"/>
          <w:szCs w:val="24"/>
        </w:rPr>
      </w:pPr>
      <w:r w:rsidRPr="00BB1A5C">
        <w:rPr>
          <w:sz w:val="24"/>
          <w:szCs w:val="24"/>
        </w:rPr>
        <w:t>Authentication and user accounts</w:t>
      </w:r>
    </w:p>
    <w:p w14:paraId="579AE77F" w14:textId="77777777" w:rsidR="00212185" w:rsidRPr="00BB1A5C" w:rsidRDefault="00000000">
      <w:pPr>
        <w:pStyle w:val="ListBullet"/>
        <w:rPr>
          <w:sz w:val="24"/>
          <w:szCs w:val="24"/>
        </w:rPr>
      </w:pPr>
      <w:r w:rsidRPr="00BB1A5C">
        <w:rPr>
          <w:sz w:val="24"/>
          <w:szCs w:val="24"/>
        </w:rPr>
        <w:t>Rate limiting and security enhancements</w:t>
      </w:r>
    </w:p>
    <w:p w14:paraId="6CAFD717" w14:textId="77777777" w:rsidR="00212185" w:rsidRDefault="00000000">
      <w:pPr>
        <w:pStyle w:val="Heading2"/>
      </w:pPr>
      <w:r>
        <w:t>6.7 Conclusion</w:t>
      </w:r>
    </w:p>
    <w:p w14:paraId="30DB7309" w14:textId="77777777" w:rsidR="00212185" w:rsidRPr="00BB1A5C" w:rsidRDefault="00000000">
      <w:pPr>
        <w:rPr>
          <w:sz w:val="24"/>
          <w:szCs w:val="24"/>
        </w:rPr>
      </w:pPr>
      <w:r w:rsidRPr="00BB1A5C">
        <w:rPr>
          <w:sz w:val="24"/>
          <w:szCs w:val="24"/>
        </w:rPr>
        <w:t>The Live Chat System successfully delivers a functional real-time communication platform with a modern, visually appealing interface. All MVP requirements have been met, and the system demonstrates reliable performance with low latency message delivery. The application is ready for use and provides a solid foundation for future enhancements.</w:t>
      </w:r>
    </w:p>
    <w:p w14:paraId="6DD8E67A" w14:textId="77777777" w:rsidR="00212185" w:rsidRDefault="00212185"/>
    <w:p w14:paraId="350EB7BA" w14:textId="77777777" w:rsidR="00212185" w:rsidRDefault="00212185"/>
    <w:p w14:paraId="10AB3982" w14:textId="3E26F490" w:rsidR="00212185" w:rsidRDefault="00212185">
      <w:pPr>
        <w:jc w:val="center"/>
      </w:pPr>
    </w:p>
    <w:sectPr w:rsidR="002121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5661317">
    <w:abstractNumId w:val="8"/>
  </w:num>
  <w:num w:numId="2" w16cid:durableId="1776710727">
    <w:abstractNumId w:val="6"/>
  </w:num>
  <w:num w:numId="3" w16cid:durableId="324894108">
    <w:abstractNumId w:val="5"/>
  </w:num>
  <w:num w:numId="4" w16cid:durableId="807816545">
    <w:abstractNumId w:val="4"/>
  </w:num>
  <w:num w:numId="5" w16cid:durableId="414015414">
    <w:abstractNumId w:val="7"/>
  </w:num>
  <w:num w:numId="6" w16cid:durableId="377826667">
    <w:abstractNumId w:val="3"/>
  </w:num>
  <w:num w:numId="7" w16cid:durableId="2143426359">
    <w:abstractNumId w:val="2"/>
  </w:num>
  <w:num w:numId="8" w16cid:durableId="1348173300">
    <w:abstractNumId w:val="1"/>
  </w:num>
  <w:num w:numId="9" w16cid:durableId="510067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185"/>
    <w:rsid w:val="0029639D"/>
    <w:rsid w:val="00326F90"/>
    <w:rsid w:val="00AA1D8D"/>
    <w:rsid w:val="00B47730"/>
    <w:rsid w:val="00BB1A5C"/>
    <w:rsid w:val="00C7693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898C82"/>
  <w14:defaultImageDpi w14:val="300"/>
  <w15:docId w15:val="{14DCD7A7-511B-4C81-A851-B41A0CF5E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2017</Words>
  <Characters>12103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Taka Chidawanyika</cp:lastModifiedBy>
  <cp:revision>2</cp:revision>
  <dcterms:created xsi:type="dcterms:W3CDTF">2013-12-23T23:15:00Z</dcterms:created>
  <dcterms:modified xsi:type="dcterms:W3CDTF">2026-01-26T13:01:00Z</dcterms:modified>
  <cp:category/>
</cp:coreProperties>
</file>