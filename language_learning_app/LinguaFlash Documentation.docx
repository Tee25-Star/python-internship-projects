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C60A" w14:textId="77777777" w:rsidR="003D7A49" w:rsidRDefault="00000000">
      <w:pPr>
        <w:pStyle w:val="Title"/>
        <w:jc w:val="center"/>
      </w:pPr>
      <w:r>
        <w:t>LinguaFlash</w:t>
      </w:r>
    </w:p>
    <w:p w14:paraId="3FEB3FAE" w14:textId="77777777" w:rsidR="003D7A49" w:rsidRPr="00E319F2" w:rsidRDefault="00000000">
      <w:pPr>
        <w:rPr>
          <w:sz w:val="32"/>
          <w:szCs w:val="32"/>
        </w:rPr>
      </w:pPr>
      <w:r w:rsidRPr="00E319F2">
        <w:rPr>
          <w:sz w:val="32"/>
          <w:szCs w:val="32"/>
        </w:rPr>
        <w:t>Language Learning Application with Flashcard System</w:t>
      </w:r>
    </w:p>
    <w:p w14:paraId="3EF6CC14" w14:textId="77777777" w:rsidR="003D7A49" w:rsidRPr="00E319F2" w:rsidRDefault="00000000">
      <w:pPr>
        <w:rPr>
          <w:sz w:val="32"/>
          <w:szCs w:val="32"/>
        </w:rPr>
      </w:pPr>
      <w:r w:rsidRPr="00E319F2">
        <w:rPr>
          <w:sz w:val="32"/>
          <w:szCs w:val="32"/>
        </w:rPr>
        <w:t>Project Documentation Report</w:t>
      </w:r>
    </w:p>
    <w:p w14:paraId="1CFFFB40" w14:textId="77777777" w:rsidR="003D7A49" w:rsidRDefault="003D7A49">
      <w:pPr>
        <w:spacing w:after="480"/>
      </w:pPr>
    </w:p>
    <w:p w14:paraId="235693E1" w14:textId="77777777" w:rsidR="003D7A49" w:rsidRPr="00E319F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t>1.</w:t>
      </w:r>
      <w:r w:rsidRPr="00E319F2">
        <w:rPr>
          <w:rFonts w:ascii="Times New Roman" w:hAnsi="Times New Roman" w:cs="Times New Roman"/>
          <w:sz w:val="24"/>
          <w:szCs w:val="24"/>
        </w:rPr>
        <w:t xml:space="preserve"> Requirements Analysis</w:t>
      </w:r>
    </w:p>
    <w:p w14:paraId="4B73D91B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1.1 Functional Requirements</w:t>
      </w:r>
    </w:p>
    <w:p w14:paraId="365CCDC1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FR-1: Create and manage multiple flashcard decks organized by language pairs (e.g., English → Spanish).</w:t>
      </w:r>
    </w:p>
    <w:p w14:paraId="214E4300" w14:textId="644925D2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 xml:space="preserve">FR-2: Add, edit, and </w:t>
      </w:r>
      <w:r w:rsidR="005D4AB1" w:rsidRPr="00E319F2">
        <w:rPr>
          <w:rFonts w:ascii="Times New Roman" w:hAnsi="Times New Roman" w:cs="Times New Roman"/>
          <w:sz w:val="24"/>
          <w:szCs w:val="24"/>
        </w:rPr>
        <w:t>persist in</w:t>
      </w:r>
      <w:r w:rsidRPr="00E319F2">
        <w:rPr>
          <w:rFonts w:ascii="Times New Roman" w:hAnsi="Times New Roman" w:cs="Times New Roman"/>
          <w:sz w:val="24"/>
          <w:szCs w:val="24"/>
        </w:rPr>
        <w:t xml:space="preserve"> vocabulary cards with front (source language) and back (translation) content.</w:t>
      </w:r>
    </w:p>
    <w:p w14:paraId="526D2154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FR-3: Study mode allowing users to flip cards to reveal translations and rate their recall (Again / Got it!).</w:t>
      </w:r>
    </w:p>
    <w:p w14:paraId="3FA4748C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FR-4: Dashboard displaying deck statistics (number of decks, total cards) and quick actions.</w:t>
      </w:r>
    </w:p>
    <w:p w14:paraId="23180151" w14:textId="1F911689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 xml:space="preserve">FR-5: Persistent data storage using </w:t>
      </w:r>
      <w:r w:rsidR="005D4AB1" w:rsidRPr="00E319F2">
        <w:rPr>
          <w:rFonts w:ascii="Times New Roman" w:hAnsi="Times New Roman" w:cs="Times New Roman"/>
          <w:sz w:val="24"/>
          <w:szCs w:val="24"/>
        </w:rPr>
        <w:t>JSON,</w:t>
      </w:r>
      <w:r w:rsidRPr="00E319F2">
        <w:rPr>
          <w:rFonts w:ascii="Times New Roman" w:hAnsi="Times New Roman" w:cs="Times New Roman"/>
          <w:sz w:val="24"/>
          <w:szCs w:val="24"/>
        </w:rPr>
        <w:t xml:space="preserve"> so user data survives application restarts.</w:t>
      </w:r>
    </w:p>
    <w:p w14:paraId="6AF74DD3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FR-6: Sample data for first-time users to demonstrate the application immediately.</w:t>
      </w:r>
    </w:p>
    <w:p w14:paraId="2C7189D8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1.2 Non-Functional Requirements</w:t>
      </w:r>
    </w:p>
    <w:p w14:paraId="1AC1F66B" w14:textId="584F63FB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 xml:space="preserve">NFR-1: Modern, visually appealing user interface using </w:t>
      </w:r>
      <w:proofErr w:type="spellStart"/>
      <w:r w:rsidRPr="00E319F2">
        <w:rPr>
          <w:rFonts w:ascii="Times New Roman" w:hAnsi="Times New Roman" w:cs="Times New Roman"/>
          <w:sz w:val="24"/>
          <w:szCs w:val="24"/>
        </w:rPr>
        <w:t>CustomTkinter</w:t>
      </w:r>
      <w:proofErr w:type="spellEnd"/>
      <w:r w:rsidRPr="00E319F2">
        <w:rPr>
          <w:rFonts w:ascii="Times New Roman" w:hAnsi="Times New Roman" w:cs="Times New Roman"/>
          <w:sz w:val="24"/>
          <w:szCs w:val="24"/>
        </w:rPr>
        <w:t xml:space="preserve"> with dark </w:t>
      </w:r>
      <w:r w:rsidR="005D4AB1" w:rsidRPr="00E319F2">
        <w:rPr>
          <w:rFonts w:ascii="Times New Roman" w:hAnsi="Times New Roman" w:cs="Times New Roman"/>
          <w:sz w:val="24"/>
          <w:szCs w:val="24"/>
        </w:rPr>
        <w:t>themes</w:t>
      </w:r>
      <w:r w:rsidRPr="00E319F2">
        <w:rPr>
          <w:rFonts w:ascii="Times New Roman" w:hAnsi="Times New Roman" w:cs="Times New Roman"/>
          <w:sz w:val="24"/>
          <w:szCs w:val="24"/>
        </w:rPr>
        <w:t xml:space="preserve"> and accent colors.</w:t>
      </w:r>
    </w:p>
    <w:p w14:paraId="1E171D45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NFR-2: Responsive layout supporting minimum window size of 900×600 pixels.</w:t>
      </w:r>
    </w:p>
    <w:p w14:paraId="77CAB4F5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NFR-3: Cross-platform compatibility (Windows, macOS, Linux) via Python and Tkinter.</w:t>
      </w:r>
    </w:p>
    <w:p w14:paraId="368D137D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NFR-4: Lightweight installation with minimal dependencies (customtkinter, pillow).</w:t>
      </w:r>
    </w:p>
    <w:p w14:paraId="5D317F3F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1.3 User Personas &amp; Use Cases</w:t>
      </w:r>
    </w:p>
    <w:p w14:paraId="4EEB6FC0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Primary user: Language learners who want to memorize vocabulary using flashcards. Use cases include creating a new deck (e.g., French vocabulary), adding cards, studying with flip-to-reveal, and tracking session performance (correct/incorrect counts).</w:t>
      </w:r>
    </w:p>
    <w:p w14:paraId="392AE6C0" w14:textId="77777777" w:rsidR="003D7A49" w:rsidRPr="00E319F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lastRenderedPageBreak/>
        <w:t>2. System Architecture Design</w:t>
      </w:r>
    </w:p>
    <w:p w14:paraId="3DE330F6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2.1 High-Level Architecture</w:t>
      </w:r>
    </w:p>
    <w:p w14:paraId="4FDA25B5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LinguaFlash follows a monolithic desktop application architecture with three main layers: Presentation (UI), Application (Business Logic), and Data (Persistence).</w:t>
      </w:r>
    </w:p>
    <w:p w14:paraId="7EE57082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2.2 Component Diagram</w:t>
      </w:r>
    </w:p>
    <w:p w14:paraId="431A30AD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Presentation Layer: LinguaFlashApp (CTk window), screens: Dashboard, Create Deck, Add Cards, Study Mode, Study Complete.</w:t>
      </w:r>
    </w:p>
    <w:p w14:paraId="5ECA23A7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Application Layer: Event handlers for user actions (create deck, add card, flip card, next card, etc.).</w:t>
      </w:r>
    </w:p>
    <w:p w14:paraId="0BC6B076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Data Layer: load_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), save_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), get_sample_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); file: flashcard_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data.json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.</w:t>
      </w:r>
    </w:p>
    <w:p w14:paraId="606C5CD5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2.3 Data Model</w:t>
      </w:r>
    </w:p>
    <w:p w14:paraId="38323989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Data structure stored in flashcard_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data.json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:</w:t>
      </w:r>
    </w:p>
    <w:p w14:paraId="79D614A8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{"decks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": {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deck_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id: {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name, from_lang, to_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lang}},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 "cards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": {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deck_id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: [{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front, 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back},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...]}}</w:t>
      </w:r>
      <w:proofErr w:type="gramEnd"/>
    </w:p>
    <w:p w14:paraId="24E373B5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 xml:space="preserve">Deck ID format: 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deck_{index}_{random}.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 Cards are stored as lists of {front, back} objects.</w:t>
      </w:r>
    </w:p>
    <w:p w14:paraId="44DAB833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2.4 Technology Stack</w:t>
      </w:r>
    </w:p>
    <w:p w14:paraId="15D96761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Python 3.7+</w:t>
      </w:r>
    </w:p>
    <w:p w14:paraId="505FA876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CustomTkinter 5.2+ for modern GUI widgets</w:t>
      </w:r>
    </w:p>
    <w:p w14:paraId="00CEA7DD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Pillow for image support (optional)</w:t>
      </w:r>
    </w:p>
    <w:p w14:paraId="130A7978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Standard library: json, random, pathlib</w:t>
      </w:r>
    </w:p>
    <w:p w14:paraId="13E29C35" w14:textId="77777777" w:rsidR="003D7A49" w:rsidRPr="00E319F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3. MVP (Minimum Viable Product) Implementation</w:t>
      </w:r>
    </w:p>
    <w:p w14:paraId="778F514A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3.1 MVP Scope</w:t>
      </w:r>
    </w:p>
    <w:p w14:paraId="502E76A3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Dashboard with deck list, stats (decks count, total cards), and action buttons.</w:t>
      </w:r>
    </w:p>
    <w:p w14:paraId="218A18EB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 xml:space="preserve">Create Deck: form with name, 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from language,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 to language.</w:t>
      </w:r>
    </w:p>
    <w:p w14:paraId="49EAB0B5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Add Cards: select deck, then add front/back pairs with immediate persistence.</w:t>
      </w:r>
    </w:p>
    <w:p w14:paraId="4B89F894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Study Mode: flip cards, reveal answer, rate (Again/Got it!), progress bar, session summary.</w:t>
      </w:r>
    </w:p>
    <w:p w14:paraId="07122407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Sample Spanish Basics deck (10 cards) for first-time demo.</w:t>
      </w:r>
    </w:p>
    <w:p w14:paraId="5DFCE759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3.2 Implementation Highlights</w:t>
      </w:r>
    </w:p>
    <w:p w14:paraId="4A44341F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Single-file architecture (main.py) with clear separation: constants, data layer, and LinguaFlashApp class. Reusable UI helpers: _create_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), _create_back_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button(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), </w:t>
      </w:r>
      <w:r w:rsidRPr="00E319F2">
        <w:rPr>
          <w:rFonts w:ascii="Times New Roman" w:hAnsi="Times New Roman" w:cs="Times New Roman"/>
          <w:sz w:val="24"/>
          <w:szCs w:val="24"/>
        </w:rPr>
        <w:lastRenderedPageBreak/>
        <w:t>_create_card_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frame(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). Screen-based navigation: _clear_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 clears container, then target screen is rendered.</w:t>
      </w:r>
    </w:p>
    <w:p w14:paraId="35906D97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3.3 Key Methods</w:t>
      </w:r>
    </w:p>
    <w:p w14:paraId="00C91C04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dashboard(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 — Main hub with stats and deck cards.</w:t>
      </w:r>
    </w:p>
    <w:p w14:paraId="3E4476FB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_show_create_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deck(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 — Deck creation form.</w:t>
      </w:r>
    </w:p>
    <w:p w14:paraId="6395577F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_show_add_cards(deck_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id) —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 Add cards to a deck.</w:t>
      </w:r>
    </w:p>
    <w:p w14:paraId="734A800C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_start_study(deck_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id) —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 Shuffle cards and begin study session.</w:t>
      </w:r>
    </w:p>
    <w:p w14:paraId="0C1F2F31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_show_study_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screen(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 — Render current card, progress, flip/rating buttons.</w:t>
      </w:r>
    </w:p>
    <w:p w14:paraId="236234C2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_show_study_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complete(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) — Session summary with correct count and mastery percentage.</w:t>
      </w:r>
    </w:p>
    <w:p w14:paraId="098EB4AC" w14:textId="77777777" w:rsidR="003D7A49" w:rsidRPr="00E319F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4. Testing</w:t>
      </w:r>
    </w:p>
    <w:p w14:paraId="42B5D4D2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4.1 Test Strategy</w:t>
      </w:r>
    </w:p>
    <w:p w14:paraId="54B247D1" w14:textId="488A1896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 xml:space="preserve">Testing was performed through manual execution and </w:t>
      </w:r>
      <w:r w:rsidR="005D4AB1" w:rsidRPr="00E319F2">
        <w:rPr>
          <w:rFonts w:ascii="Times New Roman" w:hAnsi="Times New Roman" w:cs="Times New Roman"/>
          <w:sz w:val="24"/>
          <w:szCs w:val="24"/>
        </w:rPr>
        <w:t>exploration</w:t>
      </w:r>
      <w:r w:rsidRPr="00E319F2">
        <w:rPr>
          <w:rFonts w:ascii="Times New Roman" w:hAnsi="Times New Roman" w:cs="Times New Roman"/>
          <w:sz w:val="24"/>
          <w:szCs w:val="24"/>
        </w:rPr>
        <w:t xml:space="preserve"> testing. Key flows were validated: deck creation, card addition, study mode navigation, and data persistence.</w:t>
      </w:r>
    </w:p>
    <w:p w14:paraId="5679FA5C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4.2 Test Cases Executed</w:t>
      </w:r>
    </w:p>
    <w:p w14:paraId="208688AB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TC-1: Launch application — App starts with dashboard and sample deck (if no data file exists).</w:t>
      </w:r>
    </w:p>
    <w:p w14:paraId="6435DB84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TC-2: Create new deck — Form accepts name and languages; deck appears on dashboard.</w:t>
      </w:r>
    </w:p>
    <w:p w14:paraId="0133372A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TC-3: Add cards — Cards are saved and count updates on dashboard.</w:t>
      </w:r>
    </w:p>
    <w:p w14:paraId="24D8026D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TC-4: Study mode — Cards shuffle, flip works, Again/Got it! advance correctly.</w:t>
      </w:r>
    </w:p>
    <w:p w14:paraId="0DE1E3F9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TC-5: Session complete — Correct count and percentage display; Study Again and Back to Dashboard work.</w:t>
      </w:r>
    </w:p>
    <w:p w14:paraId="2DF3744E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TC-6: Data persistence — Close and reopen app; decks and cards persist.</w:t>
      </w:r>
    </w:p>
    <w:p w14:paraId="6FC18FF0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4.3 Bug Fixes Applied</w:t>
      </w:r>
    </w:p>
    <w:p w14:paraId="6FBBEA33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 xml:space="preserve">CTkFrame.configure() does not support padx/pady. Fix: use inner frames with 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pack(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>padx=..., pady=...) for padding.</w:t>
      </w:r>
    </w:p>
    <w:p w14:paraId="1714A070" w14:textId="77777777" w:rsidR="003D7A49" w:rsidRPr="00E319F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5. Documentation</w:t>
      </w:r>
    </w:p>
    <w:p w14:paraId="0D5BB08C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5.1 README.md</w:t>
      </w:r>
    </w:p>
    <w:p w14:paraId="1190A5C2" w14:textId="0501F0C3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 xml:space="preserve">Project README </w:t>
      </w:r>
      <w:r w:rsidR="005D4AB1" w:rsidRPr="00E319F2">
        <w:rPr>
          <w:rFonts w:ascii="Times New Roman" w:hAnsi="Times New Roman" w:cs="Times New Roman"/>
          <w:sz w:val="24"/>
          <w:szCs w:val="24"/>
        </w:rPr>
        <w:t>includes</w:t>
      </w:r>
      <w:r w:rsidRPr="00E319F2">
        <w:rPr>
          <w:rFonts w:ascii="Times New Roman" w:hAnsi="Times New Roman" w:cs="Times New Roman"/>
          <w:sz w:val="24"/>
          <w:szCs w:val="24"/>
        </w:rPr>
        <w:t xml:space="preserve"> feature list, installation (pip install -r requirements.txt), run command (python main.py), and usage steps for Dashboard, Create Deck, Add Cards, and Study.</w:t>
      </w:r>
    </w:p>
    <w:p w14:paraId="7533AE1C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lastRenderedPageBreak/>
        <w:t>5.2 Inline Code Documentation</w:t>
      </w:r>
    </w:p>
    <w:p w14:paraId="5AAB4F92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Docstrings for all major functions and methods (load_data, save_data, get_sample_data, show_dashboard, etc.). Comments for theme constants, data structures, and key logic sections.</w:t>
      </w:r>
    </w:p>
    <w:p w14:paraId="7918875A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5.3 This Report</w:t>
      </w:r>
    </w:p>
    <w:p w14:paraId="3D0D7671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Comprehensive project documentation covering requirements analysis, system architecture, MVP implementation, testing, and final presentation as requested.</w:t>
      </w:r>
    </w:p>
    <w:p w14:paraId="48859282" w14:textId="77777777" w:rsidR="003D7A49" w:rsidRPr="00E319F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6. Final Presentation</w:t>
      </w:r>
    </w:p>
    <w:p w14:paraId="47526DAD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6.1 Product Summary</w:t>
      </w:r>
    </w:p>
    <w:p w14:paraId="404667A1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LinguaFlash is a desktop language learning application with a flashcard system. It enables users to create decks by language pair, add vocabulary cards, and study with a flip-to-reveal interface and self-rating (Again / Got it!). The application features a visually striking dark theme with violet, cyan, and amber accents, built with CustomTkinter for a modern look.</w:t>
      </w:r>
    </w:p>
    <w:p w14:paraId="680266E6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6.2 Deliverables</w:t>
      </w:r>
    </w:p>
    <w:p w14:paraId="3F327679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main.py — Main application (~480 lines)</w:t>
      </w:r>
    </w:p>
    <w:p w14:paraId="0DF7CF89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requirements.txt — Dependencies (customtkinter, pillow)</w:t>
      </w:r>
    </w:p>
    <w:p w14:paraId="76E16A7F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README.md — User guide</w:t>
      </w:r>
    </w:p>
    <w:p w14:paraId="40BF7F06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flashcard_</w:t>
      </w:r>
      <w:proofErr w:type="gramStart"/>
      <w:r w:rsidRPr="00E319F2">
        <w:rPr>
          <w:rFonts w:ascii="Times New Roman" w:hAnsi="Times New Roman" w:cs="Times New Roman"/>
          <w:sz w:val="24"/>
          <w:szCs w:val="24"/>
        </w:rPr>
        <w:t>data.json</w:t>
      </w:r>
      <w:proofErr w:type="gramEnd"/>
      <w:r w:rsidRPr="00E319F2">
        <w:rPr>
          <w:rFonts w:ascii="Times New Roman" w:hAnsi="Times New Roman" w:cs="Times New Roman"/>
          <w:sz w:val="24"/>
          <w:szCs w:val="24"/>
        </w:rPr>
        <w:t xml:space="preserve"> — Generated at runtime for data persistence</w:t>
      </w:r>
    </w:p>
    <w:p w14:paraId="0D78F0CF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LinguaFlash_Documentation_Report.docx — This documentation report</w:t>
      </w:r>
    </w:p>
    <w:p w14:paraId="73BAF0B1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6.3 Future Enhancements</w:t>
      </w:r>
    </w:p>
    <w:p w14:paraId="65B098AE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Spaced repetition algorithm (e.g., SM-2) for smarter review scheduling.</w:t>
      </w:r>
    </w:p>
    <w:p w14:paraId="42DE3815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Audio pronunciation integration (TTS).</w:t>
      </w:r>
    </w:p>
    <w:p w14:paraId="621A548B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Import/export decks (CSV, JSON).</w:t>
      </w:r>
    </w:p>
    <w:p w14:paraId="272A4D50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Edit and delete cards/decks.</w:t>
      </w:r>
    </w:p>
    <w:p w14:paraId="1CE4B05C" w14:textId="77777777" w:rsidR="003D7A49" w:rsidRPr="00E319F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Light/dark theme toggle.</w:t>
      </w:r>
    </w:p>
    <w:p w14:paraId="0C4E790A" w14:textId="77777777" w:rsidR="003D7A49" w:rsidRPr="00E319F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6.4 Conclusion</w:t>
      </w:r>
    </w:p>
    <w:p w14:paraId="39863047" w14:textId="77777777" w:rsidR="003D7A49" w:rsidRPr="00E319F2" w:rsidRDefault="00000000">
      <w:pPr>
        <w:rPr>
          <w:rFonts w:ascii="Times New Roman" w:hAnsi="Times New Roman" w:cs="Times New Roman"/>
          <w:sz w:val="24"/>
          <w:szCs w:val="24"/>
        </w:rPr>
      </w:pPr>
      <w:r w:rsidRPr="00E319F2">
        <w:rPr>
          <w:rFonts w:ascii="Times New Roman" w:hAnsi="Times New Roman" w:cs="Times New Roman"/>
          <w:sz w:val="24"/>
          <w:szCs w:val="24"/>
        </w:rPr>
        <w:t>The LinguaFlash project successfully delivers an MVP that meets the stated requirements: a functional, visually appealing language learning flashcard application with persistent storage, sample data for instant demonstration, and clear documentation. The application is ready for end-user evaluation and serves as a solid foundation for future enhancements.</w:t>
      </w:r>
    </w:p>
    <w:sectPr w:rsidR="003D7A49" w:rsidRPr="00E319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527962">
    <w:abstractNumId w:val="8"/>
  </w:num>
  <w:num w:numId="2" w16cid:durableId="523373249">
    <w:abstractNumId w:val="6"/>
  </w:num>
  <w:num w:numId="3" w16cid:durableId="2116172624">
    <w:abstractNumId w:val="5"/>
  </w:num>
  <w:num w:numId="4" w16cid:durableId="1033731599">
    <w:abstractNumId w:val="4"/>
  </w:num>
  <w:num w:numId="5" w16cid:durableId="1574124381">
    <w:abstractNumId w:val="7"/>
  </w:num>
  <w:num w:numId="6" w16cid:durableId="1383167666">
    <w:abstractNumId w:val="3"/>
  </w:num>
  <w:num w:numId="7" w16cid:durableId="444888190">
    <w:abstractNumId w:val="2"/>
  </w:num>
  <w:num w:numId="8" w16cid:durableId="899365085">
    <w:abstractNumId w:val="1"/>
  </w:num>
  <w:num w:numId="9" w16cid:durableId="121577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A49"/>
    <w:rsid w:val="005D4AB1"/>
    <w:rsid w:val="00621A62"/>
    <w:rsid w:val="00AA1D8D"/>
    <w:rsid w:val="00B47730"/>
    <w:rsid w:val="00CB0664"/>
    <w:rsid w:val="00E319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FC499"/>
  <w14:defaultImageDpi w14:val="300"/>
  <w15:docId w15:val="{F3A3830C-9E6A-46DA-B81A-16E4E6FF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883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Taka Chidawanyika</cp:lastModifiedBy>
  <cp:revision>3</cp:revision>
  <dcterms:created xsi:type="dcterms:W3CDTF">2013-12-23T23:15:00Z</dcterms:created>
  <dcterms:modified xsi:type="dcterms:W3CDTF">2026-02-02T18:41:00Z</dcterms:modified>
  <cp:category/>
</cp:coreProperties>
</file>