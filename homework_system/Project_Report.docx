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795E9" w14:textId="77777777" w:rsidR="000F0116" w:rsidRDefault="00000000">
      <w:pPr>
        <w:pStyle w:val="Title"/>
        <w:jc w:val="center"/>
      </w:pPr>
      <w:r>
        <w:t>Online Homework Submission and Grading System</w:t>
      </w:r>
    </w:p>
    <w:p w14:paraId="41107A0C" w14:textId="77777777" w:rsidR="001C60D7" w:rsidRDefault="001C60D7">
      <w:pPr>
        <w:jc w:val="center"/>
        <w:rPr>
          <w:i/>
          <w:sz w:val="36"/>
          <w:szCs w:val="36"/>
        </w:rPr>
      </w:pPr>
    </w:p>
    <w:p w14:paraId="3A1ECA0F" w14:textId="68668BDD" w:rsidR="000F0116" w:rsidRPr="001C60D7" w:rsidRDefault="001C60D7">
      <w:pPr>
        <w:jc w:val="center"/>
        <w:rPr>
          <w:sz w:val="36"/>
          <w:szCs w:val="36"/>
        </w:rPr>
      </w:pPr>
      <w:r w:rsidRPr="001C60D7">
        <w:rPr>
          <w:i/>
          <w:sz w:val="36"/>
          <w:szCs w:val="36"/>
        </w:rPr>
        <w:t>CHIDAWANYIKA TAKA TREASURE 65529</w:t>
      </w:r>
    </w:p>
    <w:p w14:paraId="4A3A870D" w14:textId="77777777" w:rsidR="000F0116" w:rsidRPr="001C60D7" w:rsidRDefault="000F0116">
      <w:pPr>
        <w:rPr>
          <w:sz w:val="32"/>
          <w:szCs w:val="32"/>
        </w:rPr>
      </w:pPr>
    </w:p>
    <w:p w14:paraId="425BE340" w14:textId="77777777" w:rsidR="000F0116" w:rsidRPr="001C60D7" w:rsidRDefault="00000000" w:rsidP="001C60D7">
      <w:pPr>
        <w:ind w:left="2160" w:firstLine="720"/>
        <w:rPr>
          <w:sz w:val="32"/>
          <w:szCs w:val="32"/>
        </w:rPr>
      </w:pPr>
      <w:r w:rsidRPr="001C60D7">
        <w:rPr>
          <w:sz w:val="32"/>
          <w:szCs w:val="32"/>
        </w:rPr>
        <w:t>Date: January 27, 2026</w:t>
      </w:r>
    </w:p>
    <w:p w14:paraId="5A29ECCF" w14:textId="77777777" w:rsidR="000F0116" w:rsidRDefault="000F0116"/>
    <w:p w14:paraId="156EA3E2" w14:textId="77777777" w:rsidR="000F0116" w:rsidRDefault="000F0116"/>
    <w:p w14:paraId="050D78D4" w14:textId="77777777" w:rsidR="000F0116" w:rsidRDefault="000F0116"/>
    <w:p w14:paraId="70E10AB8" w14:textId="77777777" w:rsidR="000F0116" w:rsidRDefault="00000000">
      <w:r>
        <w:br w:type="page"/>
      </w:r>
    </w:p>
    <w:p w14:paraId="04652D68" w14:textId="77777777" w:rsidR="000F0116" w:rsidRDefault="00000000">
      <w:pPr>
        <w:pStyle w:val="Heading1"/>
      </w:pPr>
      <w:r>
        <w:lastRenderedPageBreak/>
        <w:t>Table of Contents</w:t>
      </w:r>
    </w:p>
    <w:p w14:paraId="388BAC4C" w14:textId="77777777" w:rsidR="000F0116" w:rsidRPr="001C60D7" w:rsidRDefault="00000000">
      <w:pPr>
        <w:pStyle w:val="ListNumber"/>
        <w:rPr>
          <w:sz w:val="24"/>
          <w:szCs w:val="24"/>
        </w:rPr>
      </w:pPr>
      <w:r w:rsidRPr="001C60D7">
        <w:rPr>
          <w:sz w:val="24"/>
          <w:szCs w:val="24"/>
        </w:rPr>
        <w:t>1. Requirements Analysis</w:t>
      </w:r>
    </w:p>
    <w:p w14:paraId="615DBE51" w14:textId="77777777" w:rsidR="000F0116" w:rsidRPr="001C60D7" w:rsidRDefault="00000000">
      <w:pPr>
        <w:pStyle w:val="ListNumber"/>
        <w:rPr>
          <w:sz w:val="24"/>
          <w:szCs w:val="24"/>
        </w:rPr>
      </w:pPr>
      <w:r w:rsidRPr="001C60D7">
        <w:rPr>
          <w:sz w:val="24"/>
          <w:szCs w:val="24"/>
        </w:rPr>
        <w:t>2. System Architecture Design</w:t>
      </w:r>
    </w:p>
    <w:p w14:paraId="645B1A0B" w14:textId="77777777" w:rsidR="000F0116" w:rsidRPr="001C60D7" w:rsidRDefault="00000000">
      <w:pPr>
        <w:pStyle w:val="ListNumber"/>
        <w:rPr>
          <w:sz w:val="24"/>
          <w:szCs w:val="24"/>
        </w:rPr>
      </w:pPr>
      <w:r w:rsidRPr="001C60D7">
        <w:rPr>
          <w:sz w:val="24"/>
          <w:szCs w:val="24"/>
        </w:rPr>
        <w:t>3. MVP (Minimum Viable Product) Implementation</w:t>
      </w:r>
    </w:p>
    <w:p w14:paraId="1602F210" w14:textId="77777777" w:rsidR="000F0116" w:rsidRPr="001C60D7" w:rsidRDefault="00000000">
      <w:pPr>
        <w:pStyle w:val="ListNumber"/>
        <w:rPr>
          <w:sz w:val="24"/>
          <w:szCs w:val="24"/>
        </w:rPr>
      </w:pPr>
      <w:r w:rsidRPr="001C60D7">
        <w:rPr>
          <w:sz w:val="24"/>
          <w:szCs w:val="24"/>
        </w:rPr>
        <w:t>4. Testing</w:t>
      </w:r>
    </w:p>
    <w:p w14:paraId="0A0D1008" w14:textId="77777777" w:rsidR="000F0116" w:rsidRPr="001C60D7" w:rsidRDefault="00000000">
      <w:pPr>
        <w:pStyle w:val="ListNumber"/>
        <w:rPr>
          <w:sz w:val="24"/>
          <w:szCs w:val="24"/>
        </w:rPr>
      </w:pPr>
      <w:r w:rsidRPr="001C60D7">
        <w:rPr>
          <w:sz w:val="24"/>
          <w:szCs w:val="24"/>
        </w:rPr>
        <w:t>5. Documentation</w:t>
      </w:r>
    </w:p>
    <w:p w14:paraId="322CA992" w14:textId="77777777" w:rsidR="000F0116" w:rsidRPr="001C60D7" w:rsidRDefault="00000000">
      <w:pPr>
        <w:pStyle w:val="ListNumber"/>
        <w:rPr>
          <w:sz w:val="24"/>
          <w:szCs w:val="24"/>
        </w:rPr>
      </w:pPr>
      <w:r w:rsidRPr="001C60D7">
        <w:rPr>
          <w:sz w:val="24"/>
          <w:szCs w:val="24"/>
        </w:rPr>
        <w:t>6. Final Presentation</w:t>
      </w:r>
    </w:p>
    <w:p w14:paraId="76721563" w14:textId="77777777" w:rsidR="000F0116" w:rsidRDefault="00000000">
      <w:r>
        <w:br w:type="page"/>
      </w:r>
    </w:p>
    <w:p w14:paraId="11AB5E85" w14:textId="77777777" w:rsidR="000F0116" w:rsidRDefault="00000000">
      <w:pPr>
        <w:pStyle w:val="Heading1"/>
      </w:pPr>
      <w:r>
        <w:lastRenderedPageBreak/>
        <w:t>1. Requirements Analysis</w:t>
      </w:r>
    </w:p>
    <w:p w14:paraId="7655C8FD" w14:textId="77777777" w:rsidR="000F0116" w:rsidRDefault="00000000">
      <w:pPr>
        <w:pStyle w:val="Heading2"/>
      </w:pPr>
      <w:r>
        <w:t>1.1 Project Overview</w:t>
      </w:r>
    </w:p>
    <w:p w14:paraId="540C8659" w14:textId="77777777" w:rsidR="000F0116" w:rsidRPr="001C60D7" w:rsidRDefault="00000000">
      <w:pPr>
        <w:rPr>
          <w:sz w:val="24"/>
          <w:szCs w:val="24"/>
        </w:rPr>
      </w:pPr>
      <w:r w:rsidRPr="001C60D7">
        <w:rPr>
          <w:sz w:val="24"/>
          <w:szCs w:val="24"/>
        </w:rPr>
        <w:t>The Online Homework Submission and Grading System is a web-based application designed to streamline the process of assignment management, submission, and grading in educational institutions. The system provides separate interfaces for teachers and students, enabling efficient workflow management and real-time feedback.</w:t>
      </w:r>
    </w:p>
    <w:p w14:paraId="7F8AE8A8" w14:textId="77777777" w:rsidR="000F0116" w:rsidRDefault="00000000">
      <w:pPr>
        <w:pStyle w:val="Heading2"/>
      </w:pPr>
      <w:r>
        <w:t>1.2 Functional Requirements</w:t>
      </w:r>
    </w:p>
    <w:p w14:paraId="0F0C7D8E" w14:textId="77777777" w:rsidR="000F0116" w:rsidRPr="001C60D7" w:rsidRDefault="00000000">
      <w:pPr>
        <w:pStyle w:val="Heading3"/>
        <w:rPr>
          <w:sz w:val="24"/>
          <w:szCs w:val="24"/>
        </w:rPr>
      </w:pPr>
      <w:r w:rsidRPr="001C60D7">
        <w:rPr>
          <w:sz w:val="24"/>
          <w:szCs w:val="24"/>
        </w:rPr>
        <w:t>1.2.1 User Management</w:t>
      </w:r>
    </w:p>
    <w:p w14:paraId="6D396243" w14:textId="77777777" w:rsidR="000F0116" w:rsidRPr="001C60D7" w:rsidRDefault="00000000">
      <w:pPr>
        <w:pStyle w:val="ListBullet"/>
        <w:rPr>
          <w:sz w:val="24"/>
          <w:szCs w:val="24"/>
        </w:rPr>
      </w:pPr>
      <w:r w:rsidRPr="001C60D7">
        <w:rPr>
          <w:sz w:val="24"/>
          <w:szCs w:val="24"/>
        </w:rPr>
        <w:t>The system must support:</w:t>
      </w:r>
    </w:p>
    <w:p w14:paraId="4D7B8E96" w14:textId="77777777" w:rsidR="000F0116" w:rsidRPr="001C60D7" w:rsidRDefault="00000000">
      <w:pPr>
        <w:pStyle w:val="ListBullet2"/>
        <w:rPr>
          <w:sz w:val="24"/>
          <w:szCs w:val="24"/>
        </w:rPr>
      </w:pPr>
      <w:r w:rsidRPr="001C60D7">
        <w:rPr>
          <w:sz w:val="24"/>
          <w:szCs w:val="24"/>
        </w:rPr>
        <w:t>User registration with role selection (Student/Teacher)</w:t>
      </w:r>
    </w:p>
    <w:p w14:paraId="181A0037" w14:textId="77777777" w:rsidR="000F0116" w:rsidRPr="001C60D7" w:rsidRDefault="00000000">
      <w:pPr>
        <w:pStyle w:val="ListBullet2"/>
        <w:rPr>
          <w:sz w:val="24"/>
          <w:szCs w:val="24"/>
        </w:rPr>
      </w:pPr>
      <w:r w:rsidRPr="001C60D7">
        <w:rPr>
          <w:sz w:val="24"/>
          <w:szCs w:val="24"/>
        </w:rPr>
        <w:t>Secure login and authentication</w:t>
      </w:r>
    </w:p>
    <w:p w14:paraId="3886EACA" w14:textId="77777777" w:rsidR="000F0116" w:rsidRPr="001C60D7" w:rsidRDefault="00000000">
      <w:pPr>
        <w:pStyle w:val="ListBullet2"/>
        <w:rPr>
          <w:sz w:val="24"/>
          <w:szCs w:val="24"/>
        </w:rPr>
      </w:pPr>
      <w:r w:rsidRPr="001C60D7">
        <w:rPr>
          <w:sz w:val="24"/>
          <w:szCs w:val="24"/>
        </w:rPr>
        <w:t>Session management</w:t>
      </w:r>
    </w:p>
    <w:p w14:paraId="2AEA12B0" w14:textId="77777777" w:rsidR="000F0116" w:rsidRPr="001C60D7" w:rsidRDefault="00000000">
      <w:pPr>
        <w:pStyle w:val="ListBullet2"/>
        <w:rPr>
          <w:sz w:val="24"/>
          <w:szCs w:val="24"/>
        </w:rPr>
      </w:pPr>
      <w:r w:rsidRPr="001C60D7">
        <w:rPr>
          <w:sz w:val="24"/>
          <w:szCs w:val="24"/>
        </w:rPr>
        <w:t>Role-based access control</w:t>
      </w:r>
    </w:p>
    <w:p w14:paraId="70DBB277" w14:textId="77777777" w:rsidR="000F0116" w:rsidRPr="001C60D7" w:rsidRDefault="00000000">
      <w:pPr>
        <w:pStyle w:val="Heading3"/>
        <w:rPr>
          <w:sz w:val="24"/>
          <w:szCs w:val="24"/>
        </w:rPr>
      </w:pPr>
      <w:r w:rsidRPr="001C60D7">
        <w:rPr>
          <w:sz w:val="24"/>
          <w:szCs w:val="24"/>
        </w:rPr>
        <w:t>1.2.2 Assignment Management (Teacher)</w:t>
      </w:r>
    </w:p>
    <w:p w14:paraId="375A78D7" w14:textId="77777777" w:rsidR="000F0116" w:rsidRPr="001C60D7" w:rsidRDefault="00000000">
      <w:pPr>
        <w:pStyle w:val="ListBullet"/>
        <w:rPr>
          <w:sz w:val="24"/>
          <w:szCs w:val="24"/>
        </w:rPr>
      </w:pPr>
      <w:r w:rsidRPr="001C60D7">
        <w:rPr>
          <w:sz w:val="24"/>
          <w:szCs w:val="24"/>
        </w:rPr>
        <w:t>Teachers must be able to:</w:t>
      </w:r>
    </w:p>
    <w:p w14:paraId="24DAA274" w14:textId="77777777" w:rsidR="000F0116" w:rsidRPr="001C60D7" w:rsidRDefault="00000000">
      <w:pPr>
        <w:pStyle w:val="ListBullet2"/>
        <w:rPr>
          <w:sz w:val="24"/>
          <w:szCs w:val="24"/>
        </w:rPr>
      </w:pPr>
      <w:r w:rsidRPr="001C60D7">
        <w:rPr>
          <w:sz w:val="24"/>
          <w:szCs w:val="24"/>
        </w:rPr>
        <w:t>Create new assignments with title, description, and due date</w:t>
      </w:r>
    </w:p>
    <w:p w14:paraId="72970784" w14:textId="77777777" w:rsidR="000F0116" w:rsidRPr="001C60D7" w:rsidRDefault="00000000">
      <w:pPr>
        <w:pStyle w:val="ListBullet2"/>
        <w:rPr>
          <w:sz w:val="24"/>
          <w:szCs w:val="24"/>
        </w:rPr>
      </w:pPr>
      <w:r w:rsidRPr="001C60D7">
        <w:rPr>
          <w:sz w:val="24"/>
          <w:szCs w:val="24"/>
        </w:rPr>
        <w:t>Set maximum points for each assignment</w:t>
      </w:r>
    </w:p>
    <w:p w14:paraId="270848D1" w14:textId="77777777" w:rsidR="000F0116" w:rsidRPr="001C60D7" w:rsidRDefault="00000000">
      <w:pPr>
        <w:pStyle w:val="ListBullet2"/>
        <w:rPr>
          <w:sz w:val="24"/>
          <w:szCs w:val="24"/>
        </w:rPr>
      </w:pPr>
      <w:r w:rsidRPr="001C60D7">
        <w:rPr>
          <w:sz w:val="24"/>
          <w:szCs w:val="24"/>
        </w:rPr>
        <w:t>Upload assignment files (PDF, DOC, DOCX, TXT)</w:t>
      </w:r>
    </w:p>
    <w:p w14:paraId="03DE4921" w14:textId="77777777" w:rsidR="000F0116" w:rsidRPr="001C60D7" w:rsidRDefault="00000000">
      <w:pPr>
        <w:pStyle w:val="ListBullet2"/>
        <w:rPr>
          <w:sz w:val="24"/>
          <w:szCs w:val="24"/>
        </w:rPr>
      </w:pPr>
      <w:r w:rsidRPr="001C60D7">
        <w:rPr>
          <w:sz w:val="24"/>
          <w:szCs w:val="24"/>
        </w:rPr>
        <w:t>View all created assignments</w:t>
      </w:r>
    </w:p>
    <w:p w14:paraId="01A82A3E" w14:textId="77777777" w:rsidR="000F0116" w:rsidRPr="001C60D7" w:rsidRDefault="00000000">
      <w:pPr>
        <w:pStyle w:val="ListBullet2"/>
        <w:rPr>
          <w:sz w:val="24"/>
          <w:szCs w:val="24"/>
        </w:rPr>
      </w:pPr>
      <w:r w:rsidRPr="001C60D7">
        <w:rPr>
          <w:sz w:val="24"/>
          <w:szCs w:val="24"/>
        </w:rPr>
        <w:t>View statistics dashboard</w:t>
      </w:r>
    </w:p>
    <w:p w14:paraId="2B69494B" w14:textId="77777777" w:rsidR="000F0116" w:rsidRPr="001C60D7" w:rsidRDefault="00000000">
      <w:pPr>
        <w:pStyle w:val="Heading3"/>
        <w:rPr>
          <w:sz w:val="24"/>
          <w:szCs w:val="24"/>
        </w:rPr>
      </w:pPr>
      <w:r w:rsidRPr="001C60D7">
        <w:rPr>
          <w:sz w:val="24"/>
          <w:szCs w:val="24"/>
        </w:rPr>
        <w:t>1.2.3 Submission Management (Student)</w:t>
      </w:r>
    </w:p>
    <w:p w14:paraId="012D81A4" w14:textId="77777777" w:rsidR="000F0116" w:rsidRPr="001C60D7" w:rsidRDefault="00000000">
      <w:pPr>
        <w:pStyle w:val="ListBullet"/>
        <w:rPr>
          <w:sz w:val="24"/>
          <w:szCs w:val="24"/>
        </w:rPr>
      </w:pPr>
      <w:r w:rsidRPr="001C60D7">
        <w:rPr>
          <w:sz w:val="24"/>
          <w:szCs w:val="24"/>
        </w:rPr>
        <w:t>Students must be able to:</w:t>
      </w:r>
    </w:p>
    <w:p w14:paraId="49D322D1" w14:textId="77777777" w:rsidR="000F0116" w:rsidRPr="001C60D7" w:rsidRDefault="00000000">
      <w:pPr>
        <w:pStyle w:val="ListBullet2"/>
        <w:rPr>
          <w:sz w:val="24"/>
          <w:szCs w:val="24"/>
        </w:rPr>
      </w:pPr>
      <w:r w:rsidRPr="001C60D7">
        <w:rPr>
          <w:sz w:val="24"/>
          <w:szCs w:val="24"/>
        </w:rPr>
        <w:t>View all available assignments</w:t>
      </w:r>
    </w:p>
    <w:p w14:paraId="43EB90E5" w14:textId="77777777" w:rsidR="000F0116" w:rsidRPr="001C60D7" w:rsidRDefault="00000000">
      <w:pPr>
        <w:pStyle w:val="ListBullet2"/>
        <w:rPr>
          <w:sz w:val="24"/>
          <w:szCs w:val="24"/>
        </w:rPr>
      </w:pPr>
      <w:r w:rsidRPr="001C60D7">
        <w:rPr>
          <w:sz w:val="24"/>
          <w:szCs w:val="24"/>
        </w:rPr>
        <w:t>View assignment details and download assignment files</w:t>
      </w:r>
    </w:p>
    <w:p w14:paraId="3F226A2C" w14:textId="77777777" w:rsidR="000F0116" w:rsidRPr="001C60D7" w:rsidRDefault="00000000">
      <w:pPr>
        <w:pStyle w:val="ListBullet2"/>
        <w:rPr>
          <w:sz w:val="24"/>
          <w:szCs w:val="24"/>
        </w:rPr>
      </w:pPr>
      <w:r w:rsidRPr="001C60D7">
        <w:rPr>
          <w:sz w:val="24"/>
          <w:szCs w:val="24"/>
        </w:rPr>
        <w:t>Submit homework with file uploads</w:t>
      </w:r>
    </w:p>
    <w:p w14:paraId="264FF0AE" w14:textId="77777777" w:rsidR="000F0116" w:rsidRPr="001C60D7" w:rsidRDefault="00000000">
      <w:pPr>
        <w:pStyle w:val="ListBullet2"/>
        <w:rPr>
          <w:sz w:val="24"/>
          <w:szCs w:val="24"/>
        </w:rPr>
      </w:pPr>
      <w:r w:rsidRPr="001C60D7">
        <w:rPr>
          <w:sz w:val="24"/>
          <w:szCs w:val="24"/>
        </w:rPr>
        <w:t>Track submission status (Pending, Submitted, Overdue)</w:t>
      </w:r>
    </w:p>
    <w:p w14:paraId="63D0FCC1" w14:textId="77777777" w:rsidR="000F0116" w:rsidRPr="001C60D7" w:rsidRDefault="00000000">
      <w:pPr>
        <w:pStyle w:val="ListBullet2"/>
        <w:rPr>
          <w:sz w:val="24"/>
          <w:szCs w:val="24"/>
        </w:rPr>
      </w:pPr>
      <w:r w:rsidRPr="001C60D7">
        <w:rPr>
          <w:sz w:val="24"/>
          <w:szCs w:val="24"/>
        </w:rPr>
        <w:t>View grades and feedback</w:t>
      </w:r>
    </w:p>
    <w:p w14:paraId="637D6522" w14:textId="77777777" w:rsidR="000F0116" w:rsidRPr="001C60D7" w:rsidRDefault="00000000">
      <w:pPr>
        <w:pStyle w:val="Heading3"/>
        <w:rPr>
          <w:sz w:val="24"/>
          <w:szCs w:val="24"/>
        </w:rPr>
      </w:pPr>
      <w:r w:rsidRPr="001C60D7">
        <w:rPr>
          <w:sz w:val="24"/>
          <w:szCs w:val="24"/>
        </w:rPr>
        <w:t>1.2.4 Grading System (Teacher)</w:t>
      </w:r>
    </w:p>
    <w:p w14:paraId="5C9DAE34" w14:textId="77777777" w:rsidR="000F0116" w:rsidRPr="001C60D7" w:rsidRDefault="00000000">
      <w:pPr>
        <w:pStyle w:val="ListBullet"/>
        <w:rPr>
          <w:sz w:val="24"/>
          <w:szCs w:val="24"/>
        </w:rPr>
      </w:pPr>
      <w:r w:rsidRPr="001C60D7">
        <w:rPr>
          <w:sz w:val="24"/>
          <w:szCs w:val="24"/>
        </w:rPr>
        <w:t>Teachers must be able to:</w:t>
      </w:r>
    </w:p>
    <w:p w14:paraId="2830ED77" w14:textId="77777777" w:rsidR="000F0116" w:rsidRPr="001C60D7" w:rsidRDefault="00000000">
      <w:pPr>
        <w:pStyle w:val="ListBullet2"/>
        <w:rPr>
          <w:sz w:val="24"/>
          <w:szCs w:val="24"/>
        </w:rPr>
      </w:pPr>
      <w:r w:rsidRPr="001C60D7">
        <w:rPr>
          <w:sz w:val="24"/>
          <w:szCs w:val="24"/>
        </w:rPr>
        <w:t>View all submissions for an assignment</w:t>
      </w:r>
    </w:p>
    <w:p w14:paraId="7812A945" w14:textId="77777777" w:rsidR="000F0116" w:rsidRPr="001C60D7" w:rsidRDefault="00000000">
      <w:pPr>
        <w:pStyle w:val="ListBullet2"/>
        <w:rPr>
          <w:sz w:val="24"/>
          <w:szCs w:val="24"/>
        </w:rPr>
      </w:pPr>
      <w:r w:rsidRPr="001C60D7">
        <w:rPr>
          <w:sz w:val="24"/>
          <w:szCs w:val="24"/>
        </w:rPr>
        <w:t>Download student submission files</w:t>
      </w:r>
    </w:p>
    <w:p w14:paraId="7EF4C15C" w14:textId="77777777" w:rsidR="000F0116" w:rsidRPr="001C60D7" w:rsidRDefault="00000000">
      <w:pPr>
        <w:pStyle w:val="ListBullet2"/>
        <w:rPr>
          <w:sz w:val="24"/>
          <w:szCs w:val="24"/>
        </w:rPr>
      </w:pPr>
      <w:r w:rsidRPr="001C60D7">
        <w:rPr>
          <w:sz w:val="24"/>
          <w:szCs w:val="24"/>
        </w:rPr>
        <w:lastRenderedPageBreak/>
        <w:t>Assign grades with points</w:t>
      </w:r>
    </w:p>
    <w:p w14:paraId="0EAAEC06" w14:textId="77777777" w:rsidR="000F0116" w:rsidRPr="001C60D7" w:rsidRDefault="00000000">
      <w:pPr>
        <w:pStyle w:val="ListBullet2"/>
        <w:rPr>
          <w:sz w:val="24"/>
          <w:szCs w:val="24"/>
        </w:rPr>
      </w:pPr>
      <w:r w:rsidRPr="001C60D7">
        <w:rPr>
          <w:sz w:val="24"/>
          <w:szCs w:val="24"/>
        </w:rPr>
        <w:t>Provide written feedback</w:t>
      </w:r>
    </w:p>
    <w:p w14:paraId="4E2D508F" w14:textId="77777777" w:rsidR="000F0116" w:rsidRPr="001C60D7" w:rsidRDefault="00000000">
      <w:pPr>
        <w:pStyle w:val="ListBullet2"/>
        <w:rPr>
          <w:sz w:val="24"/>
          <w:szCs w:val="24"/>
        </w:rPr>
      </w:pPr>
      <w:r w:rsidRPr="001C60D7">
        <w:rPr>
          <w:sz w:val="24"/>
          <w:szCs w:val="24"/>
        </w:rPr>
        <w:t>Update grades if needed</w:t>
      </w:r>
    </w:p>
    <w:p w14:paraId="3B78687F" w14:textId="77777777" w:rsidR="000F0116" w:rsidRDefault="00000000">
      <w:pPr>
        <w:pStyle w:val="Heading2"/>
      </w:pPr>
      <w:r>
        <w:t>1.3 Non-Functional Requirements</w:t>
      </w:r>
    </w:p>
    <w:p w14:paraId="154DB538" w14:textId="77777777" w:rsidR="000F0116" w:rsidRPr="001C60D7" w:rsidRDefault="00000000">
      <w:pPr>
        <w:pStyle w:val="Heading3"/>
        <w:rPr>
          <w:sz w:val="24"/>
          <w:szCs w:val="24"/>
        </w:rPr>
      </w:pPr>
      <w:r w:rsidRPr="001C60D7">
        <w:rPr>
          <w:sz w:val="24"/>
          <w:szCs w:val="24"/>
        </w:rPr>
        <w:t>1.3.1 Performance</w:t>
      </w:r>
    </w:p>
    <w:p w14:paraId="612DDA17" w14:textId="77777777" w:rsidR="000F0116" w:rsidRPr="001C60D7" w:rsidRDefault="00000000">
      <w:pPr>
        <w:pStyle w:val="ListBullet"/>
        <w:rPr>
          <w:sz w:val="24"/>
          <w:szCs w:val="24"/>
        </w:rPr>
      </w:pPr>
      <w:r w:rsidRPr="001C60D7">
        <w:rPr>
          <w:sz w:val="24"/>
          <w:szCs w:val="24"/>
        </w:rPr>
        <w:t>- Response time: Page loads should be under 2 seconds</w:t>
      </w:r>
    </w:p>
    <w:p w14:paraId="37149FC3" w14:textId="77777777" w:rsidR="000F0116" w:rsidRPr="001C60D7" w:rsidRDefault="00000000">
      <w:pPr>
        <w:pStyle w:val="ListBullet"/>
        <w:rPr>
          <w:sz w:val="24"/>
          <w:szCs w:val="24"/>
        </w:rPr>
      </w:pPr>
      <w:r w:rsidRPr="001C60D7">
        <w:rPr>
          <w:sz w:val="24"/>
          <w:szCs w:val="24"/>
        </w:rPr>
        <w:t>- File upload limit: 16MB per file</w:t>
      </w:r>
    </w:p>
    <w:p w14:paraId="2D41DBE6" w14:textId="77777777" w:rsidR="000F0116" w:rsidRPr="001C60D7" w:rsidRDefault="00000000">
      <w:pPr>
        <w:pStyle w:val="ListBullet"/>
        <w:rPr>
          <w:sz w:val="24"/>
          <w:szCs w:val="24"/>
        </w:rPr>
      </w:pPr>
      <w:r w:rsidRPr="001C60D7">
        <w:rPr>
          <w:sz w:val="24"/>
          <w:szCs w:val="24"/>
        </w:rPr>
        <w:t>- Support for concurrent users</w:t>
      </w:r>
    </w:p>
    <w:p w14:paraId="529DDB26" w14:textId="77777777" w:rsidR="000F0116" w:rsidRPr="001C60D7" w:rsidRDefault="00000000">
      <w:pPr>
        <w:pStyle w:val="Heading3"/>
        <w:rPr>
          <w:sz w:val="24"/>
          <w:szCs w:val="24"/>
        </w:rPr>
      </w:pPr>
      <w:r w:rsidRPr="001C60D7">
        <w:rPr>
          <w:sz w:val="24"/>
          <w:szCs w:val="24"/>
        </w:rPr>
        <w:t>1.3.2 Security</w:t>
      </w:r>
    </w:p>
    <w:p w14:paraId="0CED1D6B" w14:textId="77777777" w:rsidR="000F0116" w:rsidRPr="001C60D7" w:rsidRDefault="00000000">
      <w:pPr>
        <w:pStyle w:val="ListBullet"/>
        <w:rPr>
          <w:sz w:val="24"/>
          <w:szCs w:val="24"/>
        </w:rPr>
      </w:pPr>
      <w:r w:rsidRPr="001C60D7">
        <w:rPr>
          <w:sz w:val="24"/>
          <w:szCs w:val="24"/>
        </w:rPr>
        <w:t>- Password hashing using Werkzeug security</w:t>
      </w:r>
    </w:p>
    <w:p w14:paraId="7F8E58D3" w14:textId="77777777" w:rsidR="000F0116" w:rsidRPr="001C60D7" w:rsidRDefault="00000000">
      <w:pPr>
        <w:pStyle w:val="ListBullet"/>
        <w:rPr>
          <w:sz w:val="24"/>
          <w:szCs w:val="24"/>
        </w:rPr>
      </w:pPr>
      <w:r w:rsidRPr="001C60D7">
        <w:rPr>
          <w:sz w:val="24"/>
          <w:szCs w:val="24"/>
        </w:rPr>
        <w:t>- Session-based authentication</w:t>
      </w:r>
    </w:p>
    <w:p w14:paraId="12F29762" w14:textId="77777777" w:rsidR="000F0116" w:rsidRPr="001C60D7" w:rsidRDefault="00000000">
      <w:pPr>
        <w:pStyle w:val="ListBullet"/>
        <w:rPr>
          <w:sz w:val="24"/>
          <w:szCs w:val="24"/>
        </w:rPr>
      </w:pPr>
      <w:r w:rsidRPr="001C60D7">
        <w:rPr>
          <w:sz w:val="24"/>
          <w:szCs w:val="24"/>
        </w:rPr>
        <w:t>- Role-based access control</w:t>
      </w:r>
    </w:p>
    <w:p w14:paraId="7FA64079" w14:textId="77777777" w:rsidR="000F0116" w:rsidRPr="001C60D7" w:rsidRDefault="00000000">
      <w:pPr>
        <w:pStyle w:val="ListBullet"/>
        <w:rPr>
          <w:sz w:val="24"/>
          <w:szCs w:val="24"/>
        </w:rPr>
      </w:pPr>
      <w:r w:rsidRPr="001C60D7">
        <w:rPr>
          <w:sz w:val="24"/>
          <w:szCs w:val="24"/>
        </w:rPr>
        <w:t>- Secure file upload handling</w:t>
      </w:r>
    </w:p>
    <w:p w14:paraId="280452CD" w14:textId="77777777" w:rsidR="000F0116" w:rsidRPr="001C60D7" w:rsidRDefault="00000000">
      <w:pPr>
        <w:pStyle w:val="ListBullet"/>
        <w:rPr>
          <w:sz w:val="24"/>
          <w:szCs w:val="24"/>
        </w:rPr>
      </w:pPr>
      <w:r w:rsidRPr="001C60D7">
        <w:rPr>
          <w:sz w:val="24"/>
          <w:szCs w:val="24"/>
        </w:rPr>
        <w:t>- Input validation and sanitization</w:t>
      </w:r>
    </w:p>
    <w:p w14:paraId="48E94B3A" w14:textId="77777777" w:rsidR="000F0116" w:rsidRPr="001C60D7" w:rsidRDefault="00000000">
      <w:pPr>
        <w:pStyle w:val="Heading3"/>
        <w:rPr>
          <w:sz w:val="24"/>
          <w:szCs w:val="24"/>
        </w:rPr>
      </w:pPr>
      <w:r w:rsidRPr="001C60D7">
        <w:rPr>
          <w:sz w:val="24"/>
          <w:szCs w:val="24"/>
        </w:rPr>
        <w:t>1.3.3 Usability</w:t>
      </w:r>
    </w:p>
    <w:p w14:paraId="38F7D839" w14:textId="77777777" w:rsidR="000F0116" w:rsidRPr="001C60D7" w:rsidRDefault="00000000">
      <w:pPr>
        <w:pStyle w:val="ListBullet"/>
        <w:rPr>
          <w:sz w:val="24"/>
          <w:szCs w:val="24"/>
        </w:rPr>
      </w:pPr>
      <w:r w:rsidRPr="001C60D7">
        <w:rPr>
          <w:sz w:val="24"/>
          <w:szCs w:val="24"/>
        </w:rPr>
        <w:t>- Intuitive and modern user interface</w:t>
      </w:r>
    </w:p>
    <w:p w14:paraId="172EC89E" w14:textId="77777777" w:rsidR="000F0116" w:rsidRPr="001C60D7" w:rsidRDefault="00000000">
      <w:pPr>
        <w:pStyle w:val="ListBullet"/>
        <w:rPr>
          <w:sz w:val="24"/>
          <w:szCs w:val="24"/>
        </w:rPr>
      </w:pPr>
      <w:r w:rsidRPr="001C60D7">
        <w:rPr>
          <w:sz w:val="24"/>
          <w:szCs w:val="24"/>
        </w:rPr>
        <w:t>- Responsive design for mobile and desktop</w:t>
      </w:r>
    </w:p>
    <w:p w14:paraId="78D31AEE" w14:textId="77777777" w:rsidR="000F0116" w:rsidRPr="001C60D7" w:rsidRDefault="00000000">
      <w:pPr>
        <w:pStyle w:val="ListBullet"/>
        <w:rPr>
          <w:sz w:val="24"/>
          <w:szCs w:val="24"/>
        </w:rPr>
      </w:pPr>
      <w:r w:rsidRPr="001C60D7">
        <w:rPr>
          <w:sz w:val="24"/>
          <w:szCs w:val="24"/>
        </w:rPr>
        <w:t>- Clear navigation and feedback messages</w:t>
      </w:r>
    </w:p>
    <w:p w14:paraId="55BD0BE1" w14:textId="77777777" w:rsidR="000F0116" w:rsidRPr="001C60D7" w:rsidRDefault="00000000">
      <w:pPr>
        <w:pStyle w:val="ListBullet"/>
        <w:rPr>
          <w:sz w:val="24"/>
          <w:szCs w:val="24"/>
        </w:rPr>
      </w:pPr>
      <w:r w:rsidRPr="001C60D7">
        <w:rPr>
          <w:sz w:val="24"/>
          <w:szCs w:val="24"/>
        </w:rPr>
        <w:t>- Color-coded status indicators</w:t>
      </w:r>
    </w:p>
    <w:p w14:paraId="507D9479" w14:textId="77777777" w:rsidR="000F0116" w:rsidRPr="001C60D7" w:rsidRDefault="00000000">
      <w:pPr>
        <w:pStyle w:val="Heading3"/>
        <w:rPr>
          <w:sz w:val="24"/>
          <w:szCs w:val="24"/>
        </w:rPr>
      </w:pPr>
      <w:r w:rsidRPr="001C60D7">
        <w:rPr>
          <w:sz w:val="24"/>
          <w:szCs w:val="24"/>
        </w:rPr>
        <w:t>1.3.4 Compatibility</w:t>
      </w:r>
    </w:p>
    <w:p w14:paraId="7CB5C8B6" w14:textId="77777777" w:rsidR="000F0116" w:rsidRPr="001C60D7" w:rsidRDefault="00000000">
      <w:pPr>
        <w:pStyle w:val="ListBullet"/>
        <w:rPr>
          <w:sz w:val="24"/>
          <w:szCs w:val="24"/>
        </w:rPr>
      </w:pPr>
      <w:r w:rsidRPr="001C60D7">
        <w:rPr>
          <w:sz w:val="24"/>
          <w:szCs w:val="24"/>
        </w:rPr>
        <w:t>- Cross-browser compatibility (Chrome, Firefox, Safari, Edge)</w:t>
      </w:r>
    </w:p>
    <w:p w14:paraId="64E1D764" w14:textId="77777777" w:rsidR="000F0116" w:rsidRPr="001C60D7" w:rsidRDefault="00000000">
      <w:pPr>
        <w:pStyle w:val="ListBullet"/>
        <w:rPr>
          <w:sz w:val="24"/>
          <w:szCs w:val="24"/>
        </w:rPr>
      </w:pPr>
      <w:r w:rsidRPr="001C60D7">
        <w:rPr>
          <w:sz w:val="24"/>
          <w:szCs w:val="24"/>
        </w:rPr>
        <w:t>- Python 3.8+ compatibility</w:t>
      </w:r>
    </w:p>
    <w:p w14:paraId="4710F91C" w14:textId="77777777" w:rsidR="000F0116" w:rsidRPr="001C60D7" w:rsidRDefault="00000000">
      <w:pPr>
        <w:pStyle w:val="ListBullet"/>
        <w:rPr>
          <w:sz w:val="24"/>
          <w:szCs w:val="24"/>
        </w:rPr>
      </w:pPr>
      <w:r w:rsidRPr="001C60D7">
        <w:rPr>
          <w:sz w:val="24"/>
          <w:szCs w:val="24"/>
        </w:rPr>
        <w:t>- SQLite database for easy deployment</w:t>
      </w:r>
    </w:p>
    <w:p w14:paraId="71318295" w14:textId="77777777" w:rsidR="000F0116" w:rsidRPr="001C60D7" w:rsidRDefault="00000000">
      <w:pPr>
        <w:pStyle w:val="Heading2"/>
        <w:rPr>
          <w:sz w:val="24"/>
          <w:szCs w:val="24"/>
        </w:rPr>
      </w:pPr>
      <w:r w:rsidRPr="001C60D7">
        <w:rPr>
          <w:sz w:val="24"/>
          <w:szCs w:val="24"/>
        </w:rPr>
        <w:t>1.4 User Stories</w:t>
      </w:r>
    </w:p>
    <w:p w14:paraId="136B7F0D" w14:textId="77777777" w:rsidR="000F0116" w:rsidRPr="001C60D7" w:rsidRDefault="00000000">
      <w:pPr>
        <w:rPr>
          <w:sz w:val="24"/>
          <w:szCs w:val="24"/>
        </w:rPr>
      </w:pPr>
      <w:r w:rsidRPr="001C60D7">
        <w:rPr>
          <w:b/>
          <w:sz w:val="24"/>
          <w:szCs w:val="24"/>
        </w:rPr>
        <w:t xml:space="preserve">US-001: </w:t>
      </w:r>
      <w:r w:rsidRPr="001C60D7">
        <w:rPr>
          <w:sz w:val="24"/>
          <w:szCs w:val="24"/>
        </w:rPr>
        <w:t>As a teacher, I want to create assignments so that I can distribute homework to students.</w:t>
      </w:r>
    </w:p>
    <w:p w14:paraId="1DF5BF03" w14:textId="77777777" w:rsidR="000F0116" w:rsidRPr="001C60D7" w:rsidRDefault="00000000">
      <w:pPr>
        <w:rPr>
          <w:sz w:val="24"/>
          <w:szCs w:val="24"/>
        </w:rPr>
      </w:pPr>
      <w:r w:rsidRPr="001C60D7">
        <w:rPr>
          <w:b/>
          <w:sz w:val="24"/>
          <w:szCs w:val="24"/>
        </w:rPr>
        <w:t xml:space="preserve">US-002: </w:t>
      </w:r>
      <w:r w:rsidRPr="001C60D7">
        <w:rPr>
          <w:sz w:val="24"/>
          <w:szCs w:val="24"/>
        </w:rPr>
        <w:t>As a teacher, I want to view all submissions so that I can grade student work.</w:t>
      </w:r>
    </w:p>
    <w:p w14:paraId="77AD8CC9" w14:textId="77777777" w:rsidR="000F0116" w:rsidRPr="001C60D7" w:rsidRDefault="00000000">
      <w:pPr>
        <w:rPr>
          <w:sz w:val="24"/>
          <w:szCs w:val="24"/>
        </w:rPr>
      </w:pPr>
      <w:r w:rsidRPr="001C60D7">
        <w:rPr>
          <w:b/>
          <w:sz w:val="24"/>
          <w:szCs w:val="24"/>
        </w:rPr>
        <w:t xml:space="preserve">US-003: </w:t>
      </w:r>
      <w:r w:rsidRPr="001C60D7">
        <w:rPr>
          <w:sz w:val="24"/>
          <w:szCs w:val="24"/>
        </w:rPr>
        <w:t>As a teacher, I want to provide grades and feedback so that students can improve.</w:t>
      </w:r>
    </w:p>
    <w:p w14:paraId="57FEEBC9" w14:textId="77777777" w:rsidR="000F0116" w:rsidRPr="001C60D7" w:rsidRDefault="00000000">
      <w:pPr>
        <w:rPr>
          <w:sz w:val="24"/>
          <w:szCs w:val="24"/>
        </w:rPr>
      </w:pPr>
      <w:r w:rsidRPr="001C60D7">
        <w:rPr>
          <w:b/>
          <w:sz w:val="24"/>
          <w:szCs w:val="24"/>
        </w:rPr>
        <w:t xml:space="preserve">US-004: </w:t>
      </w:r>
      <w:r w:rsidRPr="001C60D7">
        <w:rPr>
          <w:sz w:val="24"/>
          <w:szCs w:val="24"/>
        </w:rPr>
        <w:t>As a student, I want to view available assignments so that I know what homework to complete.</w:t>
      </w:r>
    </w:p>
    <w:p w14:paraId="69A86618" w14:textId="77777777" w:rsidR="000F0116" w:rsidRPr="001C60D7" w:rsidRDefault="00000000">
      <w:pPr>
        <w:rPr>
          <w:sz w:val="24"/>
          <w:szCs w:val="24"/>
        </w:rPr>
      </w:pPr>
      <w:r w:rsidRPr="001C60D7">
        <w:rPr>
          <w:b/>
          <w:sz w:val="24"/>
          <w:szCs w:val="24"/>
        </w:rPr>
        <w:lastRenderedPageBreak/>
        <w:t xml:space="preserve">US-005: </w:t>
      </w:r>
      <w:r w:rsidRPr="001C60D7">
        <w:rPr>
          <w:sz w:val="24"/>
          <w:szCs w:val="24"/>
        </w:rPr>
        <w:t>As a student, I want to submit my homework so that teachers can grade it.</w:t>
      </w:r>
    </w:p>
    <w:p w14:paraId="7C618C05" w14:textId="77777777" w:rsidR="000F0116" w:rsidRPr="001C60D7" w:rsidRDefault="00000000">
      <w:pPr>
        <w:rPr>
          <w:sz w:val="24"/>
          <w:szCs w:val="24"/>
        </w:rPr>
      </w:pPr>
      <w:r w:rsidRPr="001C60D7">
        <w:rPr>
          <w:b/>
          <w:sz w:val="24"/>
          <w:szCs w:val="24"/>
        </w:rPr>
        <w:t xml:space="preserve">US-006: </w:t>
      </w:r>
      <w:r w:rsidRPr="001C60D7">
        <w:rPr>
          <w:sz w:val="24"/>
          <w:szCs w:val="24"/>
        </w:rPr>
        <w:t>As a student, I want to view my grades so that I can track my progress.</w:t>
      </w:r>
    </w:p>
    <w:p w14:paraId="45458BD6" w14:textId="77777777" w:rsidR="000F0116" w:rsidRPr="001C60D7" w:rsidRDefault="00000000">
      <w:pPr>
        <w:rPr>
          <w:sz w:val="24"/>
          <w:szCs w:val="24"/>
        </w:rPr>
      </w:pPr>
      <w:r w:rsidRPr="001C60D7">
        <w:rPr>
          <w:b/>
          <w:sz w:val="24"/>
          <w:szCs w:val="24"/>
        </w:rPr>
        <w:t xml:space="preserve">US-007: </w:t>
      </w:r>
      <w:r w:rsidRPr="001C60D7">
        <w:rPr>
          <w:sz w:val="24"/>
          <w:szCs w:val="24"/>
        </w:rPr>
        <w:t>As a user, I want to register and login securely so that my data is protected.</w:t>
      </w:r>
    </w:p>
    <w:p w14:paraId="18125980" w14:textId="77777777" w:rsidR="000F0116" w:rsidRPr="001C60D7" w:rsidRDefault="00000000">
      <w:pPr>
        <w:rPr>
          <w:sz w:val="24"/>
          <w:szCs w:val="24"/>
        </w:rPr>
      </w:pPr>
      <w:r w:rsidRPr="001C60D7">
        <w:rPr>
          <w:sz w:val="24"/>
          <w:szCs w:val="24"/>
        </w:rPr>
        <w:br w:type="page"/>
      </w:r>
    </w:p>
    <w:p w14:paraId="1300454A" w14:textId="77777777" w:rsidR="000F0116" w:rsidRDefault="00000000">
      <w:pPr>
        <w:pStyle w:val="Heading1"/>
      </w:pPr>
      <w:r>
        <w:lastRenderedPageBreak/>
        <w:t>2. System Architecture Design</w:t>
      </w:r>
    </w:p>
    <w:p w14:paraId="0C6EEDCB" w14:textId="77777777" w:rsidR="000F0116" w:rsidRDefault="00000000">
      <w:pPr>
        <w:pStyle w:val="Heading2"/>
      </w:pPr>
      <w:r>
        <w:t>2.1 Architecture Overview</w:t>
      </w:r>
    </w:p>
    <w:p w14:paraId="16A54A48" w14:textId="77777777" w:rsidR="000F0116" w:rsidRPr="001C60D7" w:rsidRDefault="00000000">
      <w:pPr>
        <w:rPr>
          <w:sz w:val="24"/>
          <w:szCs w:val="24"/>
        </w:rPr>
      </w:pPr>
      <w:r w:rsidRPr="001C60D7">
        <w:rPr>
          <w:sz w:val="24"/>
          <w:szCs w:val="24"/>
        </w:rPr>
        <w:t>The system follows a Model-View-Controller (MVC) architecture pattern using Flask framework. The architecture is designed to be modular, scalable, and maintainable.</w:t>
      </w:r>
    </w:p>
    <w:p w14:paraId="5E1F7536" w14:textId="77777777" w:rsidR="000F0116" w:rsidRDefault="00000000">
      <w:pPr>
        <w:pStyle w:val="Heading2"/>
      </w:pPr>
      <w:r>
        <w:t>2.2 Technology Stack</w:t>
      </w:r>
    </w:p>
    <w:tbl>
      <w:tblPr>
        <w:tblStyle w:val="LightGrid-Accent1"/>
        <w:tblW w:w="0" w:type="auto"/>
        <w:tblLook w:val="04A0" w:firstRow="1" w:lastRow="0" w:firstColumn="1" w:lastColumn="0" w:noHBand="0" w:noVBand="1"/>
      </w:tblPr>
      <w:tblGrid>
        <w:gridCol w:w="4320"/>
        <w:gridCol w:w="4320"/>
      </w:tblGrid>
      <w:tr w:rsidR="000F0116" w14:paraId="4FE0E43C" w14:textId="77777777" w:rsidTr="000F01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E07646" w14:textId="77777777" w:rsidR="000F0116" w:rsidRPr="001C60D7" w:rsidRDefault="00000000">
            <w:pPr>
              <w:rPr>
                <w:sz w:val="24"/>
                <w:szCs w:val="24"/>
              </w:rPr>
            </w:pPr>
            <w:r w:rsidRPr="001C60D7">
              <w:rPr>
                <w:sz w:val="24"/>
                <w:szCs w:val="24"/>
              </w:rPr>
              <w:t>Component</w:t>
            </w:r>
          </w:p>
        </w:tc>
        <w:tc>
          <w:tcPr>
            <w:tcW w:w="4320" w:type="dxa"/>
          </w:tcPr>
          <w:p w14:paraId="79265D94" w14:textId="77777777" w:rsidR="000F0116" w:rsidRPr="001C60D7"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1C60D7">
              <w:rPr>
                <w:sz w:val="24"/>
                <w:szCs w:val="24"/>
              </w:rPr>
              <w:t>Technology</w:t>
            </w:r>
          </w:p>
        </w:tc>
      </w:tr>
      <w:tr w:rsidR="000F0116" w14:paraId="0AABE5A6"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0BA2D" w14:textId="77777777" w:rsidR="000F0116" w:rsidRPr="001C60D7" w:rsidRDefault="00000000">
            <w:pPr>
              <w:rPr>
                <w:sz w:val="24"/>
                <w:szCs w:val="24"/>
              </w:rPr>
            </w:pPr>
            <w:r w:rsidRPr="001C60D7">
              <w:rPr>
                <w:sz w:val="24"/>
                <w:szCs w:val="24"/>
              </w:rPr>
              <w:t>Backend Framework</w:t>
            </w:r>
          </w:p>
        </w:tc>
        <w:tc>
          <w:tcPr>
            <w:tcW w:w="4320" w:type="dxa"/>
          </w:tcPr>
          <w:p w14:paraId="0E1304CD"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Flask 3.0.0</w:t>
            </w:r>
          </w:p>
        </w:tc>
      </w:tr>
      <w:tr w:rsidR="000F0116" w14:paraId="65A7C115"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95C09E" w14:textId="77777777" w:rsidR="000F0116" w:rsidRPr="001C60D7" w:rsidRDefault="00000000">
            <w:pPr>
              <w:rPr>
                <w:sz w:val="24"/>
                <w:szCs w:val="24"/>
              </w:rPr>
            </w:pPr>
            <w:r w:rsidRPr="001C60D7">
              <w:rPr>
                <w:sz w:val="24"/>
                <w:szCs w:val="24"/>
              </w:rPr>
              <w:t>Database ORM</w:t>
            </w:r>
          </w:p>
        </w:tc>
        <w:tc>
          <w:tcPr>
            <w:tcW w:w="4320" w:type="dxa"/>
          </w:tcPr>
          <w:p w14:paraId="2F0B7582"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SQLAlchemy (Flask-SQLAlchemy 3.1.1)</w:t>
            </w:r>
          </w:p>
        </w:tc>
      </w:tr>
      <w:tr w:rsidR="000F0116" w14:paraId="123CF93C"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A7400E" w14:textId="77777777" w:rsidR="000F0116" w:rsidRPr="001C60D7" w:rsidRDefault="00000000">
            <w:pPr>
              <w:rPr>
                <w:sz w:val="24"/>
                <w:szCs w:val="24"/>
              </w:rPr>
            </w:pPr>
            <w:r w:rsidRPr="001C60D7">
              <w:rPr>
                <w:sz w:val="24"/>
                <w:szCs w:val="24"/>
              </w:rPr>
              <w:t>Database</w:t>
            </w:r>
          </w:p>
        </w:tc>
        <w:tc>
          <w:tcPr>
            <w:tcW w:w="4320" w:type="dxa"/>
          </w:tcPr>
          <w:p w14:paraId="7E515BD5"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SQLite</w:t>
            </w:r>
          </w:p>
        </w:tc>
      </w:tr>
      <w:tr w:rsidR="000F0116" w14:paraId="0CDA4EC1"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323A34" w14:textId="77777777" w:rsidR="000F0116" w:rsidRPr="001C60D7" w:rsidRDefault="00000000">
            <w:pPr>
              <w:rPr>
                <w:sz w:val="24"/>
                <w:szCs w:val="24"/>
              </w:rPr>
            </w:pPr>
            <w:r w:rsidRPr="001C60D7">
              <w:rPr>
                <w:sz w:val="24"/>
                <w:szCs w:val="24"/>
              </w:rPr>
              <w:t>Frontend Framework</w:t>
            </w:r>
          </w:p>
        </w:tc>
        <w:tc>
          <w:tcPr>
            <w:tcW w:w="4320" w:type="dxa"/>
          </w:tcPr>
          <w:p w14:paraId="49EFBAB3"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Bootstrap 5.3.0</w:t>
            </w:r>
          </w:p>
        </w:tc>
      </w:tr>
      <w:tr w:rsidR="000F0116" w14:paraId="0BBA50ED"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0C00E8" w14:textId="77777777" w:rsidR="000F0116" w:rsidRPr="001C60D7" w:rsidRDefault="00000000">
            <w:pPr>
              <w:rPr>
                <w:sz w:val="24"/>
                <w:szCs w:val="24"/>
              </w:rPr>
            </w:pPr>
            <w:r w:rsidRPr="001C60D7">
              <w:rPr>
                <w:sz w:val="24"/>
                <w:szCs w:val="24"/>
              </w:rPr>
              <w:t>Icons</w:t>
            </w:r>
          </w:p>
        </w:tc>
        <w:tc>
          <w:tcPr>
            <w:tcW w:w="4320" w:type="dxa"/>
          </w:tcPr>
          <w:p w14:paraId="1D8B8000"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Bootstrap Icons 1.11.0</w:t>
            </w:r>
          </w:p>
        </w:tc>
      </w:tr>
      <w:tr w:rsidR="000F0116" w14:paraId="3EBCACAC"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BF4E2C" w14:textId="77777777" w:rsidR="000F0116" w:rsidRPr="001C60D7" w:rsidRDefault="00000000">
            <w:pPr>
              <w:rPr>
                <w:sz w:val="24"/>
                <w:szCs w:val="24"/>
              </w:rPr>
            </w:pPr>
            <w:r w:rsidRPr="001C60D7">
              <w:rPr>
                <w:sz w:val="24"/>
                <w:szCs w:val="24"/>
              </w:rPr>
              <w:t>Security</w:t>
            </w:r>
          </w:p>
        </w:tc>
        <w:tc>
          <w:tcPr>
            <w:tcW w:w="4320" w:type="dxa"/>
          </w:tcPr>
          <w:p w14:paraId="172698B2"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Werkzeug 3.0.1</w:t>
            </w:r>
          </w:p>
        </w:tc>
      </w:tr>
      <w:tr w:rsidR="000F0116" w14:paraId="04122BDE"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390B50" w14:textId="77777777" w:rsidR="000F0116" w:rsidRPr="001C60D7" w:rsidRDefault="00000000">
            <w:pPr>
              <w:rPr>
                <w:sz w:val="24"/>
                <w:szCs w:val="24"/>
              </w:rPr>
            </w:pPr>
            <w:r w:rsidRPr="001C60D7">
              <w:rPr>
                <w:sz w:val="24"/>
                <w:szCs w:val="24"/>
              </w:rPr>
              <w:t>Template Engine</w:t>
            </w:r>
          </w:p>
        </w:tc>
        <w:tc>
          <w:tcPr>
            <w:tcW w:w="4320" w:type="dxa"/>
          </w:tcPr>
          <w:p w14:paraId="1273EB2F"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Jinja2 (included with Flask)</w:t>
            </w:r>
          </w:p>
        </w:tc>
      </w:tr>
      <w:tr w:rsidR="000F0116" w14:paraId="7EC4CE14"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298331" w14:textId="77777777" w:rsidR="000F0116" w:rsidRPr="001C60D7" w:rsidRDefault="00000000">
            <w:pPr>
              <w:rPr>
                <w:sz w:val="24"/>
                <w:szCs w:val="24"/>
              </w:rPr>
            </w:pPr>
            <w:r w:rsidRPr="001C60D7">
              <w:rPr>
                <w:sz w:val="24"/>
                <w:szCs w:val="24"/>
              </w:rPr>
              <w:t>File Handling</w:t>
            </w:r>
          </w:p>
        </w:tc>
        <w:tc>
          <w:tcPr>
            <w:tcW w:w="4320" w:type="dxa"/>
          </w:tcPr>
          <w:p w14:paraId="7B9ADAB2"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Python os and werkzeug.utils</w:t>
            </w:r>
          </w:p>
        </w:tc>
      </w:tr>
    </w:tbl>
    <w:p w14:paraId="5F22D95D" w14:textId="77777777" w:rsidR="000F0116" w:rsidRDefault="000F0116"/>
    <w:p w14:paraId="56F9A79D" w14:textId="77777777" w:rsidR="000F0116" w:rsidRDefault="00000000">
      <w:pPr>
        <w:pStyle w:val="Heading2"/>
      </w:pPr>
      <w:r>
        <w:t>2.3 System Architecture Diagram</w:t>
      </w:r>
    </w:p>
    <w:p w14:paraId="42A02247" w14:textId="77777777" w:rsidR="000F0116" w:rsidRPr="001C60D7" w:rsidRDefault="00000000">
      <w:pPr>
        <w:rPr>
          <w:sz w:val="24"/>
          <w:szCs w:val="24"/>
        </w:rPr>
      </w:pPr>
      <w:r w:rsidRPr="001C60D7">
        <w:rPr>
          <w:sz w:val="24"/>
          <w:szCs w:val="24"/>
        </w:rPr>
        <w:t>The system follows a three-tier architecture:</w:t>
      </w:r>
    </w:p>
    <w:p w14:paraId="144FDB62" w14:textId="77777777" w:rsidR="000F0116" w:rsidRPr="001C60D7" w:rsidRDefault="00000000">
      <w:pPr>
        <w:pStyle w:val="ListNumber"/>
        <w:rPr>
          <w:sz w:val="24"/>
          <w:szCs w:val="24"/>
        </w:rPr>
      </w:pPr>
      <w:r w:rsidRPr="001C60D7">
        <w:rPr>
          <w:sz w:val="24"/>
          <w:szCs w:val="24"/>
        </w:rPr>
        <w:t>1. Presentation Layer (Templates/HTML)</w:t>
      </w:r>
    </w:p>
    <w:p w14:paraId="569FED0E" w14:textId="77777777" w:rsidR="000F0116" w:rsidRPr="001C60D7" w:rsidRDefault="00000000">
      <w:pPr>
        <w:pStyle w:val="ListBullet2"/>
        <w:rPr>
          <w:sz w:val="24"/>
          <w:szCs w:val="24"/>
        </w:rPr>
      </w:pPr>
      <w:r w:rsidRPr="001C60D7">
        <w:rPr>
          <w:sz w:val="24"/>
          <w:szCs w:val="24"/>
        </w:rPr>
        <w:t xml:space="preserve">    User interface built with Bootstrap and custom CSS</w:t>
      </w:r>
    </w:p>
    <w:p w14:paraId="5056239A" w14:textId="77777777" w:rsidR="000F0116" w:rsidRPr="001C60D7" w:rsidRDefault="00000000">
      <w:pPr>
        <w:pStyle w:val="ListBullet2"/>
        <w:rPr>
          <w:sz w:val="24"/>
          <w:szCs w:val="24"/>
        </w:rPr>
      </w:pPr>
      <w:r w:rsidRPr="001C60D7">
        <w:rPr>
          <w:sz w:val="24"/>
          <w:szCs w:val="24"/>
        </w:rPr>
        <w:t xml:space="preserve">    Jinja2 templates for dynamic content rendering</w:t>
      </w:r>
    </w:p>
    <w:p w14:paraId="13A0ABE8" w14:textId="77777777" w:rsidR="000F0116" w:rsidRPr="001C60D7" w:rsidRDefault="00000000">
      <w:pPr>
        <w:pStyle w:val="ListBullet2"/>
        <w:rPr>
          <w:sz w:val="24"/>
          <w:szCs w:val="24"/>
        </w:rPr>
      </w:pPr>
      <w:r w:rsidRPr="001C60D7">
        <w:rPr>
          <w:sz w:val="24"/>
          <w:szCs w:val="24"/>
        </w:rPr>
        <w:t xml:space="preserve">    Responsive design for multiple devices</w:t>
      </w:r>
    </w:p>
    <w:p w14:paraId="15EF9869" w14:textId="77777777" w:rsidR="000F0116" w:rsidRPr="001C60D7" w:rsidRDefault="00000000">
      <w:pPr>
        <w:pStyle w:val="ListNumber"/>
        <w:rPr>
          <w:sz w:val="24"/>
          <w:szCs w:val="24"/>
        </w:rPr>
      </w:pPr>
      <w:r w:rsidRPr="001C60D7">
        <w:rPr>
          <w:sz w:val="24"/>
          <w:szCs w:val="24"/>
        </w:rPr>
        <w:t>2. Application Layer (Flask Routes)</w:t>
      </w:r>
    </w:p>
    <w:p w14:paraId="23B69F4E" w14:textId="77777777" w:rsidR="000F0116" w:rsidRPr="001C60D7" w:rsidRDefault="00000000">
      <w:pPr>
        <w:pStyle w:val="ListBullet2"/>
        <w:rPr>
          <w:sz w:val="24"/>
          <w:szCs w:val="24"/>
        </w:rPr>
      </w:pPr>
      <w:r w:rsidRPr="001C60D7">
        <w:rPr>
          <w:sz w:val="24"/>
          <w:szCs w:val="24"/>
        </w:rPr>
        <w:t xml:space="preserve">    Route handlers for all user interactions</w:t>
      </w:r>
    </w:p>
    <w:p w14:paraId="300A3ECA" w14:textId="77777777" w:rsidR="000F0116" w:rsidRPr="001C60D7" w:rsidRDefault="00000000">
      <w:pPr>
        <w:pStyle w:val="ListBullet2"/>
        <w:rPr>
          <w:sz w:val="24"/>
          <w:szCs w:val="24"/>
        </w:rPr>
      </w:pPr>
      <w:r w:rsidRPr="001C60D7">
        <w:rPr>
          <w:sz w:val="24"/>
          <w:szCs w:val="24"/>
        </w:rPr>
        <w:t xml:space="preserve">    Authentication and authorization logic</w:t>
      </w:r>
    </w:p>
    <w:p w14:paraId="1417A1DA" w14:textId="77777777" w:rsidR="000F0116" w:rsidRPr="001C60D7" w:rsidRDefault="00000000">
      <w:pPr>
        <w:pStyle w:val="ListBullet2"/>
        <w:rPr>
          <w:sz w:val="24"/>
          <w:szCs w:val="24"/>
        </w:rPr>
      </w:pPr>
      <w:r w:rsidRPr="001C60D7">
        <w:rPr>
          <w:sz w:val="24"/>
          <w:szCs w:val="24"/>
        </w:rPr>
        <w:t xml:space="preserve">    Business logic and data processing</w:t>
      </w:r>
    </w:p>
    <w:p w14:paraId="69A8F332" w14:textId="77777777" w:rsidR="000F0116" w:rsidRPr="001C60D7" w:rsidRDefault="00000000">
      <w:pPr>
        <w:pStyle w:val="ListBullet2"/>
        <w:rPr>
          <w:sz w:val="24"/>
          <w:szCs w:val="24"/>
        </w:rPr>
      </w:pPr>
      <w:r w:rsidRPr="001C60D7">
        <w:rPr>
          <w:sz w:val="24"/>
          <w:szCs w:val="24"/>
        </w:rPr>
        <w:t xml:space="preserve">    File upload and download handling</w:t>
      </w:r>
    </w:p>
    <w:p w14:paraId="1186BE8D" w14:textId="77777777" w:rsidR="000F0116" w:rsidRPr="001C60D7" w:rsidRDefault="00000000">
      <w:pPr>
        <w:pStyle w:val="ListNumber"/>
        <w:rPr>
          <w:sz w:val="24"/>
          <w:szCs w:val="24"/>
        </w:rPr>
      </w:pPr>
      <w:r w:rsidRPr="001C60D7">
        <w:rPr>
          <w:sz w:val="24"/>
          <w:szCs w:val="24"/>
        </w:rPr>
        <w:t>3. Data Layer (Database Models)</w:t>
      </w:r>
    </w:p>
    <w:p w14:paraId="7948E496" w14:textId="77777777" w:rsidR="000F0116" w:rsidRPr="001C60D7" w:rsidRDefault="00000000">
      <w:pPr>
        <w:pStyle w:val="ListBullet2"/>
        <w:rPr>
          <w:sz w:val="24"/>
          <w:szCs w:val="24"/>
        </w:rPr>
      </w:pPr>
      <w:r w:rsidRPr="001C60D7">
        <w:rPr>
          <w:sz w:val="24"/>
          <w:szCs w:val="24"/>
        </w:rPr>
        <w:t xml:space="preserve">    SQLAlchemy ORM for database operations</w:t>
      </w:r>
    </w:p>
    <w:p w14:paraId="7C7645A0" w14:textId="77777777" w:rsidR="000F0116" w:rsidRPr="001C60D7" w:rsidRDefault="00000000">
      <w:pPr>
        <w:pStyle w:val="ListBullet2"/>
        <w:rPr>
          <w:sz w:val="24"/>
          <w:szCs w:val="24"/>
        </w:rPr>
      </w:pPr>
      <w:r w:rsidRPr="001C60D7">
        <w:rPr>
          <w:sz w:val="24"/>
          <w:szCs w:val="24"/>
        </w:rPr>
        <w:t xml:space="preserve">    SQLite database for data persistence</w:t>
      </w:r>
    </w:p>
    <w:p w14:paraId="605A0422" w14:textId="77777777" w:rsidR="000F0116" w:rsidRPr="001C60D7" w:rsidRDefault="00000000">
      <w:pPr>
        <w:pStyle w:val="ListBullet2"/>
        <w:rPr>
          <w:sz w:val="24"/>
          <w:szCs w:val="24"/>
        </w:rPr>
      </w:pPr>
      <w:r w:rsidRPr="001C60D7">
        <w:rPr>
          <w:sz w:val="24"/>
          <w:szCs w:val="24"/>
        </w:rPr>
        <w:t xml:space="preserve">    File storage in uploads directory</w:t>
      </w:r>
    </w:p>
    <w:p w14:paraId="785D73AD" w14:textId="77777777" w:rsidR="000F0116" w:rsidRDefault="00000000">
      <w:pPr>
        <w:pStyle w:val="Heading2"/>
      </w:pPr>
      <w:r>
        <w:lastRenderedPageBreak/>
        <w:t>2.4 Database Schema</w:t>
      </w:r>
    </w:p>
    <w:p w14:paraId="342BA032" w14:textId="77777777" w:rsidR="000F0116" w:rsidRDefault="00000000">
      <w:pPr>
        <w:pStyle w:val="Heading3"/>
      </w:pPr>
      <w:r>
        <w:t>2.4.1 Entity Relationship Diagram</w:t>
      </w:r>
    </w:p>
    <w:p w14:paraId="08AD6AD2" w14:textId="77777777" w:rsidR="000F0116" w:rsidRDefault="00000000">
      <w:r>
        <w:t>The system consists of four main entities:</w:t>
      </w:r>
    </w:p>
    <w:p w14:paraId="7FE7A6CB" w14:textId="77777777" w:rsidR="000F0116" w:rsidRDefault="00000000">
      <w:r>
        <w:rPr>
          <w:b/>
        </w:rPr>
        <w:t xml:space="preserve">User: </w:t>
      </w:r>
      <w:r>
        <w:t>Stores user account information including username, email, password hash, and role (student/teacher)</w:t>
      </w:r>
    </w:p>
    <w:p w14:paraId="74F6B5E6" w14:textId="77777777" w:rsidR="000F0116" w:rsidRDefault="00000000">
      <w:r>
        <w:rPr>
          <w:b/>
        </w:rPr>
        <w:t xml:space="preserve">Assignment: </w:t>
      </w:r>
      <w:r>
        <w:t>Stores assignment details including title, description, due date, max points, and optional file path</w:t>
      </w:r>
    </w:p>
    <w:p w14:paraId="37AD3802" w14:textId="77777777" w:rsidR="000F0116" w:rsidRDefault="00000000">
      <w:r>
        <w:rPr>
          <w:b/>
        </w:rPr>
        <w:t xml:space="preserve">Submission: </w:t>
      </w:r>
      <w:r>
        <w:t>Stores student submissions linking assignments to students with file paths and submission timestamps</w:t>
      </w:r>
    </w:p>
    <w:p w14:paraId="0B4A7D85" w14:textId="77777777" w:rsidR="000F0116" w:rsidRDefault="00000000">
      <w:r>
        <w:rPr>
          <w:b/>
        </w:rPr>
        <w:t xml:space="preserve">Grade: </w:t>
      </w:r>
      <w:r>
        <w:t>Stores grading information including points awarded, feedback, and grading timestamp</w:t>
      </w:r>
    </w:p>
    <w:p w14:paraId="43BE1429" w14:textId="77777777" w:rsidR="000F0116" w:rsidRPr="001C60D7" w:rsidRDefault="00000000">
      <w:pPr>
        <w:pStyle w:val="Heading3"/>
        <w:rPr>
          <w:sz w:val="24"/>
          <w:szCs w:val="24"/>
        </w:rPr>
      </w:pPr>
      <w:r w:rsidRPr="001C60D7">
        <w:rPr>
          <w:sz w:val="24"/>
          <w:szCs w:val="24"/>
        </w:rPr>
        <w:t>2.4.2 Relationships</w:t>
      </w:r>
    </w:p>
    <w:p w14:paraId="6E182F40" w14:textId="08D18CFD" w:rsidR="000F0116" w:rsidRPr="001C60D7" w:rsidRDefault="00000000">
      <w:pPr>
        <w:pStyle w:val="ListBullet"/>
        <w:rPr>
          <w:sz w:val="24"/>
          <w:szCs w:val="24"/>
        </w:rPr>
      </w:pPr>
      <w:r w:rsidRPr="001C60D7">
        <w:rPr>
          <w:sz w:val="24"/>
          <w:szCs w:val="24"/>
        </w:rPr>
        <w:t xml:space="preserve"> User (Teacher) Assignment: One-to-Many (A teacher creates multiple assignments)</w:t>
      </w:r>
    </w:p>
    <w:p w14:paraId="30D99998" w14:textId="6A1A88D2" w:rsidR="000F0116" w:rsidRPr="001C60D7" w:rsidRDefault="00000000">
      <w:pPr>
        <w:pStyle w:val="ListBullet"/>
        <w:rPr>
          <w:sz w:val="24"/>
          <w:szCs w:val="24"/>
        </w:rPr>
      </w:pPr>
      <w:r w:rsidRPr="001C60D7">
        <w:rPr>
          <w:sz w:val="24"/>
          <w:szCs w:val="24"/>
        </w:rPr>
        <w:t xml:space="preserve"> User (Student)  Submission: One-to-Many (A student submits multiple assignments)</w:t>
      </w:r>
    </w:p>
    <w:p w14:paraId="26E63310" w14:textId="16FFC200" w:rsidR="000F0116" w:rsidRPr="001C60D7" w:rsidRDefault="00000000">
      <w:pPr>
        <w:pStyle w:val="ListBullet"/>
        <w:rPr>
          <w:sz w:val="24"/>
          <w:szCs w:val="24"/>
        </w:rPr>
      </w:pPr>
      <w:r w:rsidRPr="001C60D7">
        <w:rPr>
          <w:sz w:val="24"/>
          <w:szCs w:val="24"/>
        </w:rPr>
        <w:t xml:space="preserve"> Assignment  Submission: One-to-Many (An assignment receives multiple submissions)</w:t>
      </w:r>
    </w:p>
    <w:p w14:paraId="6841B44B" w14:textId="6CC22814" w:rsidR="000F0116" w:rsidRPr="001C60D7" w:rsidRDefault="00000000">
      <w:pPr>
        <w:pStyle w:val="ListBullet"/>
        <w:rPr>
          <w:sz w:val="24"/>
          <w:szCs w:val="24"/>
        </w:rPr>
      </w:pPr>
      <w:r w:rsidRPr="001C60D7">
        <w:rPr>
          <w:sz w:val="24"/>
          <w:szCs w:val="24"/>
        </w:rPr>
        <w:t xml:space="preserve"> Submission  Grade: One-to-One (Each submission has one grade)</w:t>
      </w:r>
    </w:p>
    <w:p w14:paraId="3BAE8606" w14:textId="77777777" w:rsidR="000F0116" w:rsidRDefault="00000000">
      <w:pPr>
        <w:pStyle w:val="Heading2"/>
      </w:pPr>
      <w:r>
        <w:t>2.5 File Structure</w:t>
      </w:r>
    </w:p>
    <w:p w14:paraId="315879C9" w14:textId="77777777" w:rsidR="000F0116" w:rsidRPr="001C60D7" w:rsidRDefault="00000000">
      <w:pPr>
        <w:rPr>
          <w:sz w:val="24"/>
          <w:szCs w:val="24"/>
        </w:rPr>
      </w:pPr>
      <w:r w:rsidRPr="001C60D7">
        <w:rPr>
          <w:sz w:val="24"/>
          <w:szCs w:val="24"/>
        </w:rPr>
        <w:t>The project follows a standard Flask application structure:</w:t>
      </w:r>
    </w:p>
    <w:p w14:paraId="2A44D330" w14:textId="7012B619" w:rsidR="000F0116" w:rsidRDefault="00000000">
      <w:pPr>
        <w:pStyle w:val="NoSpacing"/>
      </w:pPr>
      <w:r w:rsidRPr="001C60D7">
        <w:rPr>
          <w:sz w:val="24"/>
          <w:szCs w:val="24"/>
        </w:rPr>
        <w:br/>
        <w:t>homework_system/</w:t>
      </w:r>
      <w:r w:rsidRPr="001C60D7">
        <w:rPr>
          <w:sz w:val="24"/>
          <w:szCs w:val="24"/>
        </w:rPr>
        <w:br/>
        <w:t xml:space="preserve"> app.py                 # Main Flask application with routes</w:t>
      </w:r>
      <w:r w:rsidRPr="001C60D7">
        <w:rPr>
          <w:sz w:val="24"/>
          <w:szCs w:val="24"/>
        </w:rPr>
        <w:br/>
        <w:t xml:space="preserve"> models.py              # Database models (SQLAlchemy)</w:t>
      </w:r>
      <w:r w:rsidRPr="001C60D7">
        <w:rPr>
          <w:sz w:val="24"/>
          <w:szCs w:val="24"/>
        </w:rPr>
        <w:br/>
        <w:t xml:space="preserve"> requirements.txt       # Python dependencies</w:t>
      </w:r>
      <w:r w:rsidRPr="001C60D7">
        <w:rPr>
          <w:sz w:val="24"/>
          <w:szCs w:val="24"/>
        </w:rPr>
        <w:br/>
        <w:t xml:space="preserve"> README.md             # Project documentation</w:t>
      </w:r>
      <w:r w:rsidRPr="001C60D7">
        <w:rPr>
          <w:sz w:val="24"/>
          <w:szCs w:val="24"/>
        </w:rPr>
        <w:br/>
        <w:t xml:space="preserve"> templates/            # HTML templates (Jinja2)</w:t>
      </w:r>
      <w:r w:rsidRPr="001C60D7">
        <w:rPr>
          <w:sz w:val="24"/>
          <w:szCs w:val="24"/>
        </w:rPr>
        <w:br/>
        <w:t xml:space="preserve"> base.html</w:t>
      </w:r>
      <w:r w:rsidRPr="001C60D7">
        <w:rPr>
          <w:sz w:val="24"/>
          <w:szCs w:val="24"/>
        </w:rPr>
        <w:br/>
        <w:t xml:space="preserve"> index.html login.html</w:t>
      </w:r>
      <w:r w:rsidRPr="001C60D7">
        <w:rPr>
          <w:sz w:val="24"/>
          <w:szCs w:val="24"/>
        </w:rPr>
        <w:br/>
        <w:t xml:space="preserve"> register.html</w:t>
      </w:r>
      <w:r w:rsidRPr="001C60D7">
        <w:rPr>
          <w:sz w:val="24"/>
          <w:szCs w:val="24"/>
        </w:rPr>
        <w:br/>
        <w:t>teacher_dashboard.html</w:t>
      </w:r>
      <w:r w:rsidRPr="001C60D7">
        <w:rPr>
          <w:sz w:val="24"/>
          <w:szCs w:val="24"/>
        </w:rPr>
        <w:br/>
        <w:t xml:space="preserve"> student_dashboard.html</w:t>
      </w:r>
      <w:r w:rsidRPr="001C60D7">
        <w:rPr>
          <w:sz w:val="24"/>
          <w:szCs w:val="24"/>
        </w:rPr>
        <w:br/>
        <w:t xml:space="preserve"> create_assignment.html</w:t>
      </w:r>
      <w:r w:rsidRPr="001C60D7">
        <w:rPr>
          <w:sz w:val="24"/>
          <w:szCs w:val="24"/>
        </w:rPr>
        <w:br/>
        <w:t>? view_assignment.html</w:t>
      </w:r>
      <w:r w:rsidRPr="001C60D7">
        <w:rPr>
          <w:sz w:val="24"/>
          <w:szCs w:val="24"/>
        </w:rPr>
        <w:br/>
        <w:t xml:space="preserve"> view_submissions.html</w:t>
      </w:r>
      <w:r w:rsidRPr="001C60D7">
        <w:rPr>
          <w:sz w:val="24"/>
          <w:szCs w:val="24"/>
        </w:rPr>
        <w:br/>
        <w:t xml:space="preserve"> static/               # Static files</w:t>
      </w:r>
      <w:r w:rsidRPr="001C60D7">
        <w:rPr>
          <w:sz w:val="24"/>
          <w:szCs w:val="24"/>
        </w:rPr>
        <w:br/>
        <w:t xml:space="preserve"> css/</w:t>
      </w:r>
      <w:r w:rsidRPr="001C60D7">
        <w:rPr>
          <w:sz w:val="24"/>
          <w:szCs w:val="24"/>
        </w:rPr>
        <w:br/>
        <w:t xml:space="preserve">        style.css</w:t>
      </w:r>
      <w:r w:rsidRPr="001C60D7">
        <w:rPr>
          <w:sz w:val="24"/>
          <w:szCs w:val="24"/>
        </w:rPr>
        <w:br/>
        <w:t xml:space="preserve"> uploads/              # User uploaded files</w:t>
      </w:r>
      <w:r w:rsidRPr="001C60D7">
        <w:rPr>
          <w:sz w:val="24"/>
          <w:szCs w:val="24"/>
        </w:rPr>
        <w:br/>
      </w:r>
      <w:r w:rsidRPr="001C60D7">
        <w:rPr>
          <w:sz w:val="24"/>
          <w:szCs w:val="24"/>
        </w:rPr>
        <w:lastRenderedPageBreak/>
        <w:t xml:space="preserve">    assignments/</w:t>
      </w:r>
      <w:r w:rsidRPr="001C60D7">
        <w:rPr>
          <w:sz w:val="24"/>
          <w:szCs w:val="24"/>
        </w:rPr>
        <w:br/>
      </w:r>
      <w:r>
        <w:t xml:space="preserve">     </w:t>
      </w:r>
      <w:r w:rsidRPr="001C60D7">
        <w:rPr>
          <w:sz w:val="24"/>
          <w:szCs w:val="24"/>
        </w:rPr>
        <w:t>submissions/</w:t>
      </w:r>
      <w:r>
        <w:br/>
      </w:r>
    </w:p>
    <w:p w14:paraId="2D6690A3" w14:textId="77777777" w:rsidR="000F0116" w:rsidRDefault="00000000">
      <w:pPr>
        <w:pStyle w:val="Heading2"/>
      </w:pPr>
      <w:r>
        <w:t>2.6 Security Architecture</w:t>
      </w:r>
    </w:p>
    <w:p w14:paraId="52C77988" w14:textId="77777777" w:rsidR="000F0116" w:rsidRPr="001C60D7" w:rsidRDefault="00000000">
      <w:pPr>
        <w:rPr>
          <w:sz w:val="24"/>
          <w:szCs w:val="24"/>
        </w:rPr>
      </w:pPr>
      <w:r w:rsidRPr="001C60D7">
        <w:rPr>
          <w:sz w:val="24"/>
          <w:szCs w:val="24"/>
        </w:rPr>
        <w:t>Security measures implemented:</w:t>
      </w:r>
    </w:p>
    <w:p w14:paraId="498E38B6" w14:textId="77777777" w:rsidR="000F0116" w:rsidRPr="001C60D7" w:rsidRDefault="00000000">
      <w:pPr>
        <w:pStyle w:val="ListBullet"/>
        <w:rPr>
          <w:sz w:val="24"/>
          <w:szCs w:val="24"/>
        </w:rPr>
      </w:pPr>
      <w:r w:rsidRPr="001C60D7">
        <w:rPr>
          <w:sz w:val="24"/>
          <w:szCs w:val="24"/>
        </w:rPr>
        <w:t xml:space="preserve"> Password hashing using Werkzeug generate_password_hash()</w:t>
      </w:r>
    </w:p>
    <w:p w14:paraId="702283F1" w14:textId="77777777" w:rsidR="000F0116" w:rsidRPr="001C60D7" w:rsidRDefault="00000000">
      <w:pPr>
        <w:pStyle w:val="ListBullet"/>
        <w:rPr>
          <w:sz w:val="24"/>
          <w:szCs w:val="24"/>
        </w:rPr>
      </w:pPr>
      <w:r w:rsidRPr="001C60D7">
        <w:rPr>
          <w:sz w:val="24"/>
          <w:szCs w:val="24"/>
        </w:rPr>
        <w:t xml:space="preserve"> Session-based authentication with Flask sessions</w:t>
      </w:r>
    </w:p>
    <w:p w14:paraId="772CAEFB" w14:textId="77777777" w:rsidR="000F0116" w:rsidRPr="001C60D7" w:rsidRDefault="00000000">
      <w:pPr>
        <w:pStyle w:val="ListBullet"/>
        <w:rPr>
          <w:sz w:val="24"/>
          <w:szCs w:val="24"/>
        </w:rPr>
      </w:pPr>
      <w:r w:rsidRPr="001C60D7">
        <w:rPr>
          <w:sz w:val="24"/>
          <w:szCs w:val="24"/>
        </w:rPr>
        <w:t xml:space="preserve"> Role-based access control with decorators (@teacher_required, @student_required)</w:t>
      </w:r>
    </w:p>
    <w:p w14:paraId="0841CBE6" w14:textId="77777777" w:rsidR="000F0116" w:rsidRPr="001C60D7" w:rsidRDefault="00000000">
      <w:pPr>
        <w:pStyle w:val="ListBullet"/>
        <w:rPr>
          <w:sz w:val="24"/>
          <w:szCs w:val="24"/>
        </w:rPr>
      </w:pPr>
      <w:r w:rsidRPr="001C60D7">
        <w:rPr>
          <w:sz w:val="24"/>
          <w:szCs w:val="24"/>
        </w:rPr>
        <w:t xml:space="preserve"> Secure filename handling with werkzeug.utils.secure_filename</w:t>
      </w:r>
    </w:p>
    <w:p w14:paraId="5F37DBA5" w14:textId="77777777" w:rsidR="000F0116" w:rsidRPr="001C60D7" w:rsidRDefault="00000000">
      <w:pPr>
        <w:pStyle w:val="ListBullet"/>
        <w:rPr>
          <w:sz w:val="24"/>
          <w:szCs w:val="24"/>
        </w:rPr>
      </w:pPr>
      <w:r w:rsidRPr="001C60D7">
        <w:rPr>
          <w:sz w:val="24"/>
          <w:szCs w:val="24"/>
        </w:rPr>
        <w:t xml:space="preserve"> File size limits (16MB maximum)</w:t>
      </w:r>
    </w:p>
    <w:p w14:paraId="7CF21F68" w14:textId="77777777" w:rsidR="000F0116" w:rsidRPr="001C60D7" w:rsidRDefault="00000000">
      <w:pPr>
        <w:pStyle w:val="ListBullet"/>
        <w:rPr>
          <w:sz w:val="24"/>
          <w:szCs w:val="24"/>
        </w:rPr>
      </w:pPr>
      <w:r w:rsidRPr="001C60D7">
        <w:rPr>
          <w:sz w:val="24"/>
          <w:szCs w:val="24"/>
        </w:rPr>
        <w:t xml:space="preserve"> Input validation on all forms</w:t>
      </w:r>
    </w:p>
    <w:p w14:paraId="6FABCA25" w14:textId="77777777" w:rsidR="000F0116" w:rsidRPr="001C60D7" w:rsidRDefault="00000000">
      <w:pPr>
        <w:rPr>
          <w:sz w:val="24"/>
          <w:szCs w:val="24"/>
        </w:rPr>
      </w:pPr>
      <w:r w:rsidRPr="001C60D7">
        <w:rPr>
          <w:sz w:val="24"/>
          <w:szCs w:val="24"/>
        </w:rPr>
        <w:br w:type="page"/>
      </w:r>
    </w:p>
    <w:p w14:paraId="2C76E6E7" w14:textId="77777777" w:rsidR="000F0116" w:rsidRDefault="00000000">
      <w:pPr>
        <w:pStyle w:val="Heading1"/>
      </w:pPr>
      <w:r>
        <w:lastRenderedPageBreak/>
        <w:t>3. MVP (Minimum Viable Product) Implementation</w:t>
      </w:r>
    </w:p>
    <w:p w14:paraId="6884F053" w14:textId="77777777" w:rsidR="000F0116" w:rsidRPr="001C60D7" w:rsidRDefault="00000000">
      <w:pPr>
        <w:pStyle w:val="Heading2"/>
        <w:rPr>
          <w:sz w:val="24"/>
          <w:szCs w:val="24"/>
        </w:rPr>
      </w:pPr>
      <w:r w:rsidRPr="001C60D7">
        <w:rPr>
          <w:sz w:val="24"/>
          <w:szCs w:val="24"/>
        </w:rPr>
        <w:t>3.1 Core Features Implemented</w:t>
      </w:r>
    </w:p>
    <w:p w14:paraId="4F049A23" w14:textId="77777777" w:rsidR="000F0116" w:rsidRPr="001C60D7" w:rsidRDefault="00000000">
      <w:pPr>
        <w:pStyle w:val="Heading3"/>
        <w:rPr>
          <w:sz w:val="24"/>
          <w:szCs w:val="24"/>
        </w:rPr>
      </w:pPr>
      <w:r w:rsidRPr="001C60D7">
        <w:rPr>
          <w:sz w:val="24"/>
          <w:szCs w:val="24"/>
        </w:rPr>
        <w:t>3.1.1 Authentication System</w:t>
      </w:r>
    </w:p>
    <w:p w14:paraId="7E99FF76" w14:textId="77777777" w:rsidR="000F0116" w:rsidRPr="001C60D7" w:rsidRDefault="00000000">
      <w:pPr>
        <w:rPr>
          <w:sz w:val="24"/>
          <w:szCs w:val="24"/>
        </w:rPr>
      </w:pPr>
      <w:r w:rsidRPr="001C60D7">
        <w:rPr>
          <w:sz w:val="24"/>
          <w:szCs w:val="24"/>
        </w:rPr>
        <w:t>Implementation details:</w:t>
      </w:r>
    </w:p>
    <w:p w14:paraId="74EA4E65" w14:textId="77777777" w:rsidR="000F0116" w:rsidRPr="001C60D7" w:rsidRDefault="00000000">
      <w:pPr>
        <w:pStyle w:val="ListBullet"/>
        <w:rPr>
          <w:sz w:val="24"/>
          <w:szCs w:val="24"/>
        </w:rPr>
      </w:pPr>
      <w:r w:rsidRPr="001C60D7">
        <w:rPr>
          <w:sz w:val="24"/>
          <w:szCs w:val="24"/>
        </w:rPr>
        <w:t xml:space="preserve"> User registration with role selection</w:t>
      </w:r>
    </w:p>
    <w:p w14:paraId="5BCE74B2" w14:textId="77777777" w:rsidR="000F0116" w:rsidRPr="001C60D7" w:rsidRDefault="00000000">
      <w:pPr>
        <w:pStyle w:val="ListBullet"/>
        <w:rPr>
          <w:sz w:val="24"/>
          <w:szCs w:val="24"/>
        </w:rPr>
      </w:pPr>
      <w:r w:rsidRPr="001C60D7">
        <w:rPr>
          <w:sz w:val="24"/>
          <w:szCs w:val="24"/>
        </w:rPr>
        <w:t xml:space="preserve"> Secure password hashing and verification</w:t>
      </w:r>
    </w:p>
    <w:p w14:paraId="1A5FC22F" w14:textId="77777777" w:rsidR="000F0116" w:rsidRPr="001C60D7" w:rsidRDefault="00000000">
      <w:pPr>
        <w:pStyle w:val="ListBullet"/>
        <w:rPr>
          <w:sz w:val="24"/>
          <w:szCs w:val="24"/>
        </w:rPr>
      </w:pPr>
      <w:r w:rsidRPr="001C60D7">
        <w:rPr>
          <w:sz w:val="24"/>
          <w:szCs w:val="24"/>
        </w:rPr>
        <w:t xml:space="preserve"> Login/logout functionality</w:t>
      </w:r>
    </w:p>
    <w:p w14:paraId="66A93FAB" w14:textId="77777777" w:rsidR="000F0116" w:rsidRPr="001C60D7" w:rsidRDefault="00000000">
      <w:pPr>
        <w:pStyle w:val="ListBullet"/>
        <w:rPr>
          <w:sz w:val="24"/>
          <w:szCs w:val="24"/>
        </w:rPr>
      </w:pPr>
      <w:r w:rsidRPr="001C60D7">
        <w:rPr>
          <w:sz w:val="24"/>
          <w:szCs w:val="24"/>
        </w:rPr>
        <w:t xml:space="preserve"> Session management</w:t>
      </w:r>
    </w:p>
    <w:p w14:paraId="05FC5E9D" w14:textId="77777777" w:rsidR="000F0116" w:rsidRPr="001C60D7" w:rsidRDefault="00000000">
      <w:pPr>
        <w:pStyle w:val="ListBullet"/>
        <w:rPr>
          <w:sz w:val="24"/>
          <w:szCs w:val="24"/>
        </w:rPr>
      </w:pPr>
      <w:r w:rsidRPr="001C60D7">
        <w:rPr>
          <w:sz w:val="24"/>
          <w:szCs w:val="24"/>
        </w:rPr>
        <w:t xml:space="preserve"> Protected routes with decorators</w:t>
      </w:r>
    </w:p>
    <w:p w14:paraId="3DC65832" w14:textId="77777777" w:rsidR="000F0116" w:rsidRDefault="00000000">
      <w:pPr>
        <w:pStyle w:val="IntenseQuote"/>
      </w:pPr>
      <w:r>
        <w:t>Example code snippet:</w:t>
      </w:r>
    </w:p>
    <w:p w14:paraId="7D32419D" w14:textId="77777777" w:rsidR="000F0116" w:rsidRDefault="00000000">
      <w:pPr>
        <w:pStyle w:val="NoSpacing"/>
      </w:pPr>
      <w:r>
        <w:t>@login_required</w:t>
      </w:r>
      <w:r>
        <w:br/>
        <w:t>def dashboard():</w:t>
      </w:r>
      <w:r>
        <w:br/>
        <w:t xml:space="preserve">    user = User.query.get(session['user_id'])</w:t>
      </w:r>
      <w:r>
        <w:br/>
        <w:t xml:space="preserve">    ...</w:t>
      </w:r>
    </w:p>
    <w:p w14:paraId="0C0C20DF" w14:textId="77777777" w:rsidR="000F0116" w:rsidRPr="001C60D7" w:rsidRDefault="00000000">
      <w:pPr>
        <w:pStyle w:val="Heading3"/>
        <w:rPr>
          <w:sz w:val="24"/>
          <w:szCs w:val="24"/>
        </w:rPr>
      </w:pPr>
      <w:r w:rsidRPr="001C60D7">
        <w:rPr>
          <w:sz w:val="24"/>
          <w:szCs w:val="24"/>
        </w:rPr>
        <w:t>3.1.2 Assignment Management</w:t>
      </w:r>
    </w:p>
    <w:p w14:paraId="4855AFCD" w14:textId="77777777" w:rsidR="000F0116" w:rsidRPr="001C60D7" w:rsidRDefault="00000000">
      <w:pPr>
        <w:rPr>
          <w:sz w:val="24"/>
          <w:szCs w:val="24"/>
        </w:rPr>
      </w:pPr>
      <w:r w:rsidRPr="001C60D7">
        <w:rPr>
          <w:sz w:val="24"/>
          <w:szCs w:val="24"/>
        </w:rPr>
        <w:t>Features:</w:t>
      </w:r>
    </w:p>
    <w:p w14:paraId="1A462C6F" w14:textId="77777777" w:rsidR="000F0116" w:rsidRPr="001C60D7" w:rsidRDefault="00000000">
      <w:pPr>
        <w:pStyle w:val="ListBullet"/>
        <w:rPr>
          <w:sz w:val="24"/>
          <w:szCs w:val="24"/>
        </w:rPr>
      </w:pPr>
      <w:r w:rsidRPr="001C60D7">
        <w:rPr>
          <w:sz w:val="24"/>
          <w:szCs w:val="24"/>
        </w:rPr>
        <w:t xml:space="preserve"> Create assignments with title, description, due date, and max points</w:t>
      </w:r>
    </w:p>
    <w:p w14:paraId="11235374" w14:textId="77777777" w:rsidR="000F0116" w:rsidRPr="001C60D7" w:rsidRDefault="00000000">
      <w:pPr>
        <w:pStyle w:val="ListBullet"/>
        <w:rPr>
          <w:sz w:val="24"/>
          <w:szCs w:val="24"/>
        </w:rPr>
      </w:pPr>
      <w:r w:rsidRPr="001C60D7">
        <w:rPr>
          <w:sz w:val="24"/>
          <w:szCs w:val="24"/>
        </w:rPr>
        <w:t xml:space="preserve"> Optional file upload for assignment materials</w:t>
      </w:r>
    </w:p>
    <w:p w14:paraId="1345344D" w14:textId="77777777" w:rsidR="000F0116" w:rsidRPr="001C60D7" w:rsidRDefault="00000000">
      <w:pPr>
        <w:pStyle w:val="ListBullet"/>
        <w:rPr>
          <w:sz w:val="24"/>
          <w:szCs w:val="24"/>
        </w:rPr>
      </w:pPr>
      <w:r w:rsidRPr="001C60D7">
        <w:rPr>
          <w:sz w:val="24"/>
          <w:szCs w:val="24"/>
        </w:rPr>
        <w:t xml:space="preserve"> View all assignments in dashboard</w:t>
      </w:r>
    </w:p>
    <w:p w14:paraId="60F4396C" w14:textId="77777777" w:rsidR="000F0116" w:rsidRPr="001C60D7" w:rsidRDefault="00000000">
      <w:pPr>
        <w:pStyle w:val="ListBullet"/>
        <w:rPr>
          <w:sz w:val="24"/>
          <w:szCs w:val="24"/>
        </w:rPr>
      </w:pPr>
      <w:r w:rsidRPr="001C60D7">
        <w:rPr>
          <w:sz w:val="24"/>
          <w:szCs w:val="24"/>
        </w:rPr>
        <w:t xml:space="preserve"> Assignment details page with download capability</w:t>
      </w:r>
    </w:p>
    <w:p w14:paraId="144BE111" w14:textId="77777777" w:rsidR="000F0116" w:rsidRPr="001C60D7" w:rsidRDefault="00000000">
      <w:pPr>
        <w:pStyle w:val="ListBullet"/>
        <w:rPr>
          <w:sz w:val="24"/>
          <w:szCs w:val="24"/>
        </w:rPr>
      </w:pPr>
      <w:r w:rsidRPr="001C60D7">
        <w:rPr>
          <w:sz w:val="24"/>
          <w:szCs w:val="24"/>
        </w:rPr>
        <w:t xml:space="preserve"> Statistics dashboard for teachers</w:t>
      </w:r>
    </w:p>
    <w:p w14:paraId="3E06142E" w14:textId="77777777" w:rsidR="000F0116" w:rsidRPr="001C60D7" w:rsidRDefault="00000000">
      <w:pPr>
        <w:pStyle w:val="Heading3"/>
        <w:rPr>
          <w:sz w:val="24"/>
          <w:szCs w:val="24"/>
        </w:rPr>
      </w:pPr>
      <w:r w:rsidRPr="001C60D7">
        <w:rPr>
          <w:sz w:val="24"/>
          <w:szCs w:val="24"/>
        </w:rPr>
        <w:t>3.1.3 Submission System</w:t>
      </w:r>
    </w:p>
    <w:p w14:paraId="0A40FBBC" w14:textId="77777777" w:rsidR="000F0116" w:rsidRPr="001C60D7" w:rsidRDefault="00000000">
      <w:pPr>
        <w:rPr>
          <w:sz w:val="24"/>
          <w:szCs w:val="24"/>
        </w:rPr>
      </w:pPr>
      <w:r w:rsidRPr="001C60D7">
        <w:rPr>
          <w:sz w:val="24"/>
          <w:szCs w:val="24"/>
        </w:rPr>
        <w:t>Features:</w:t>
      </w:r>
    </w:p>
    <w:p w14:paraId="7A0618A9" w14:textId="77777777" w:rsidR="000F0116" w:rsidRPr="001C60D7" w:rsidRDefault="00000000">
      <w:pPr>
        <w:pStyle w:val="ListBullet"/>
        <w:rPr>
          <w:sz w:val="24"/>
          <w:szCs w:val="24"/>
        </w:rPr>
      </w:pPr>
      <w:r w:rsidRPr="001C60D7">
        <w:rPr>
          <w:sz w:val="24"/>
          <w:szCs w:val="24"/>
        </w:rPr>
        <w:t xml:space="preserve"> Students can view all available assignments</w:t>
      </w:r>
    </w:p>
    <w:p w14:paraId="56ED0288" w14:textId="77777777" w:rsidR="000F0116" w:rsidRPr="001C60D7" w:rsidRDefault="00000000">
      <w:pPr>
        <w:pStyle w:val="ListBullet"/>
        <w:rPr>
          <w:sz w:val="24"/>
          <w:szCs w:val="24"/>
        </w:rPr>
      </w:pPr>
      <w:r w:rsidRPr="001C60D7">
        <w:rPr>
          <w:sz w:val="24"/>
          <w:szCs w:val="24"/>
        </w:rPr>
        <w:t xml:space="preserve"> File upload for homework submissions</w:t>
      </w:r>
    </w:p>
    <w:p w14:paraId="5D86EE0D" w14:textId="77777777" w:rsidR="000F0116" w:rsidRPr="001C60D7" w:rsidRDefault="00000000">
      <w:pPr>
        <w:pStyle w:val="ListBullet"/>
        <w:rPr>
          <w:sz w:val="24"/>
          <w:szCs w:val="24"/>
        </w:rPr>
      </w:pPr>
      <w:r w:rsidRPr="001C60D7">
        <w:rPr>
          <w:sz w:val="24"/>
          <w:szCs w:val="24"/>
        </w:rPr>
        <w:t xml:space="preserve"> Submission status tracking (Pending, Submitted, Overdue)</w:t>
      </w:r>
    </w:p>
    <w:p w14:paraId="1C674FFA" w14:textId="77777777" w:rsidR="000F0116" w:rsidRPr="001C60D7" w:rsidRDefault="00000000">
      <w:pPr>
        <w:pStyle w:val="ListBullet"/>
        <w:rPr>
          <w:sz w:val="24"/>
          <w:szCs w:val="24"/>
        </w:rPr>
      </w:pPr>
      <w:r w:rsidRPr="001C60D7">
        <w:rPr>
          <w:sz w:val="24"/>
          <w:szCs w:val="24"/>
        </w:rPr>
        <w:t xml:space="preserve"> Duplicate submission prevention</w:t>
      </w:r>
    </w:p>
    <w:p w14:paraId="4273E8D6" w14:textId="77777777" w:rsidR="000F0116" w:rsidRPr="001C60D7" w:rsidRDefault="00000000">
      <w:pPr>
        <w:pStyle w:val="ListBullet"/>
        <w:rPr>
          <w:sz w:val="24"/>
          <w:szCs w:val="24"/>
        </w:rPr>
      </w:pPr>
      <w:r w:rsidRPr="001C60D7">
        <w:rPr>
          <w:sz w:val="24"/>
          <w:szCs w:val="24"/>
        </w:rPr>
        <w:t xml:space="preserve"> Due date validation</w:t>
      </w:r>
    </w:p>
    <w:p w14:paraId="73B82A5D" w14:textId="77777777" w:rsidR="000F0116" w:rsidRPr="001C60D7" w:rsidRDefault="00000000">
      <w:pPr>
        <w:pStyle w:val="Heading3"/>
        <w:rPr>
          <w:sz w:val="24"/>
          <w:szCs w:val="24"/>
        </w:rPr>
      </w:pPr>
      <w:r w:rsidRPr="001C60D7">
        <w:rPr>
          <w:sz w:val="24"/>
          <w:szCs w:val="24"/>
        </w:rPr>
        <w:t>3.1.4 Grading System</w:t>
      </w:r>
    </w:p>
    <w:p w14:paraId="7B3E1CB4" w14:textId="77777777" w:rsidR="000F0116" w:rsidRPr="001C60D7" w:rsidRDefault="00000000">
      <w:pPr>
        <w:rPr>
          <w:sz w:val="24"/>
          <w:szCs w:val="24"/>
        </w:rPr>
      </w:pPr>
      <w:r w:rsidRPr="001C60D7">
        <w:rPr>
          <w:sz w:val="24"/>
          <w:szCs w:val="24"/>
        </w:rPr>
        <w:t>Features:</w:t>
      </w:r>
    </w:p>
    <w:p w14:paraId="18E02D63" w14:textId="77777777" w:rsidR="000F0116" w:rsidRPr="001C60D7" w:rsidRDefault="00000000">
      <w:pPr>
        <w:pStyle w:val="ListBullet"/>
        <w:rPr>
          <w:sz w:val="24"/>
          <w:szCs w:val="24"/>
        </w:rPr>
      </w:pPr>
      <w:r w:rsidRPr="001C60D7">
        <w:rPr>
          <w:sz w:val="24"/>
          <w:szCs w:val="24"/>
        </w:rPr>
        <w:t xml:space="preserve"> View all submissions for an assignment</w:t>
      </w:r>
    </w:p>
    <w:p w14:paraId="6B39FC83" w14:textId="77777777" w:rsidR="000F0116" w:rsidRPr="001C60D7" w:rsidRDefault="00000000">
      <w:pPr>
        <w:pStyle w:val="ListBullet"/>
        <w:rPr>
          <w:sz w:val="24"/>
          <w:szCs w:val="24"/>
        </w:rPr>
      </w:pPr>
      <w:r w:rsidRPr="001C60D7">
        <w:rPr>
          <w:sz w:val="24"/>
          <w:szCs w:val="24"/>
        </w:rPr>
        <w:lastRenderedPageBreak/>
        <w:t xml:space="preserve"> Download student submission files</w:t>
      </w:r>
    </w:p>
    <w:p w14:paraId="2A992DB8" w14:textId="77777777" w:rsidR="000F0116" w:rsidRPr="001C60D7" w:rsidRDefault="00000000">
      <w:pPr>
        <w:pStyle w:val="ListBullet"/>
        <w:rPr>
          <w:sz w:val="24"/>
          <w:szCs w:val="24"/>
        </w:rPr>
      </w:pPr>
      <w:r w:rsidRPr="001C60D7">
        <w:rPr>
          <w:sz w:val="24"/>
          <w:szCs w:val="24"/>
        </w:rPr>
        <w:t xml:space="preserve"> Assign points (0 to max_points)</w:t>
      </w:r>
    </w:p>
    <w:p w14:paraId="517BB6B2" w14:textId="77777777" w:rsidR="000F0116" w:rsidRPr="001C60D7" w:rsidRDefault="00000000">
      <w:pPr>
        <w:pStyle w:val="ListBullet"/>
        <w:rPr>
          <w:sz w:val="24"/>
          <w:szCs w:val="24"/>
        </w:rPr>
      </w:pPr>
      <w:r w:rsidRPr="001C60D7">
        <w:rPr>
          <w:sz w:val="24"/>
          <w:szCs w:val="24"/>
        </w:rPr>
        <w:t xml:space="preserve"> Provide written feedback</w:t>
      </w:r>
    </w:p>
    <w:p w14:paraId="121CB61D" w14:textId="77777777" w:rsidR="000F0116" w:rsidRPr="001C60D7" w:rsidRDefault="00000000">
      <w:pPr>
        <w:pStyle w:val="ListBullet"/>
        <w:rPr>
          <w:sz w:val="24"/>
          <w:szCs w:val="24"/>
        </w:rPr>
      </w:pPr>
      <w:r w:rsidRPr="001C60D7">
        <w:rPr>
          <w:sz w:val="24"/>
          <w:szCs w:val="24"/>
        </w:rPr>
        <w:t xml:space="preserve"> Update existing grades</w:t>
      </w:r>
    </w:p>
    <w:p w14:paraId="72833C24" w14:textId="77777777" w:rsidR="000F0116" w:rsidRPr="001C60D7" w:rsidRDefault="00000000">
      <w:pPr>
        <w:pStyle w:val="ListBullet"/>
        <w:rPr>
          <w:sz w:val="24"/>
          <w:szCs w:val="24"/>
        </w:rPr>
      </w:pPr>
      <w:r w:rsidRPr="001C60D7">
        <w:rPr>
          <w:sz w:val="24"/>
          <w:szCs w:val="24"/>
        </w:rPr>
        <w:t xml:space="preserve"> Students can view grades and feedback</w:t>
      </w:r>
    </w:p>
    <w:p w14:paraId="2FA72777" w14:textId="77777777" w:rsidR="000F0116" w:rsidRPr="001C60D7" w:rsidRDefault="00000000">
      <w:pPr>
        <w:pStyle w:val="Heading2"/>
        <w:rPr>
          <w:sz w:val="24"/>
          <w:szCs w:val="24"/>
        </w:rPr>
      </w:pPr>
      <w:r w:rsidRPr="001C60D7">
        <w:rPr>
          <w:sz w:val="24"/>
          <w:szCs w:val="24"/>
        </w:rPr>
        <w:t>3.2 User Interface Implementation</w:t>
      </w:r>
    </w:p>
    <w:p w14:paraId="3AA1D9C5" w14:textId="77777777" w:rsidR="000F0116" w:rsidRPr="001C60D7" w:rsidRDefault="00000000">
      <w:pPr>
        <w:pStyle w:val="Heading3"/>
        <w:rPr>
          <w:sz w:val="24"/>
          <w:szCs w:val="24"/>
        </w:rPr>
      </w:pPr>
      <w:r w:rsidRPr="001C60D7">
        <w:rPr>
          <w:sz w:val="24"/>
          <w:szCs w:val="24"/>
        </w:rPr>
        <w:t>3.2.1 Design Principles</w:t>
      </w:r>
    </w:p>
    <w:p w14:paraId="6E2C36BA" w14:textId="77777777" w:rsidR="000F0116" w:rsidRPr="001C60D7" w:rsidRDefault="00000000">
      <w:pPr>
        <w:pStyle w:val="ListBullet"/>
        <w:rPr>
          <w:sz w:val="24"/>
          <w:szCs w:val="24"/>
        </w:rPr>
      </w:pPr>
      <w:r w:rsidRPr="001C60D7">
        <w:rPr>
          <w:sz w:val="24"/>
          <w:szCs w:val="24"/>
        </w:rPr>
        <w:t xml:space="preserve"> Modern, clean design with Bootstrap 5</w:t>
      </w:r>
    </w:p>
    <w:p w14:paraId="313C6772" w14:textId="77777777" w:rsidR="000F0116" w:rsidRPr="001C60D7" w:rsidRDefault="00000000">
      <w:pPr>
        <w:pStyle w:val="ListBullet"/>
        <w:rPr>
          <w:sz w:val="24"/>
          <w:szCs w:val="24"/>
        </w:rPr>
      </w:pPr>
      <w:r w:rsidRPr="001C60D7">
        <w:rPr>
          <w:sz w:val="24"/>
          <w:szCs w:val="24"/>
        </w:rPr>
        <w:t xml:space="preserve"> Consistent color scheme and typography</w:t>
      </w:r>
    </w:p>
    <w:p w14:paraId="75594D36" w14:textId="77777777" w:rsidR="000F0116" w:rsidRPr="001C60D7" w:rsidRDefault="00000000">
      <w:pPr>
        <w:pStyle w:val="ListBullet"/>
        <w:rPr>
          <w:sz w:val="24"/>
          <w:szCs w:val="24"/>
        </w:rPr>
      </w:pPr>
      <w:r w:rsidRPr="001C60D7">
        <w:rPr>
          <w:sz w:val="24"/>
          <w:szCs w:val="24"/>
        </w:rPr>
        <w:t xml:space="preserve"> Intuitive navigation with clear icons</w:t>
      </w:r>
    </w:p>
    <w:p w14:paraId="7DF417C9" w14:textId="77777777" w:rsidR="000F0116" w:rsidRPr="001C60D7" w:rsidRDefault="00000000">
      <w:pPr>
        <w:pStyle w:val="ListBullet"/>
        <w:rPr>
          <w:sz w:val="24"/>
          <w:szCs w:val="24"/>
        </w:rPr>
      </w:pPr>
      <w:r w:rsidRPr="001C60D7">
        <w:rPr>
          <w:sz w:val="24"/>
          <w:szCs w:val="24"/>
        </w:rPr>
        <w:t xml:space="preserve"> Responsive layout for all screen sizes</w:t>
      </w:r>
    </w:p>
    <w:p w14:paraId="18416DF0" w14:textId="77777777" w:rsidR="000F0116" w:rsidRPr="001C60D7" w:rsidRDefault="00000000">
      <w:pPr>
        <w:pStyle w:val="ListBullet"/>
        <w:rPr>
          <w:sz w:val="24"/>
          <w:szCs w:val="24"/>
        </w:rPr>
      </w:pPr>
      <w:r w:rsidRPr="001C60D7">
        <w:rPr>
          <w:sz w:val="24"/>
          <w:szCs w:val="24"/>
        </w:rPr>
        <w:t xml:space="preserve"> Visual feedback with color-coded status indicators</w:t>
      </w:r>
    </w:p>
    <w:p w14:paraId="212343AA" w14:textId="77777777" w:rsidR="000F0116" w:rsidRPr="001C60D7" w:rsidRDefault="00000000">
      <w:pPr>
        <w:pStyle w:val="Heading3"/>
        <w:rPr>
          <w:sz w:val="24"/>
          <w:szCs w:val="24"/>
        </w:rPr>
      </w:pPr>
      <w:r w:rsidRPr="001C60D7">
        <w:rPr>
          <w:sz w:val="24"/>
          <w:szCs w:val="24"/>
        </w:rPr>
        <w:t>3.2.2 Key UI Components</w:t>
      </w:r>
    </w:p>
    <w:p w14:paraId="60E7A26E" w14:textId="77777777" w:rsidR="000F0116" w:rsidRPr="001C60D7" w:rsidRDefault="00000000">
      <w:pPr>
        <w:rPr>
          <w:sz w:val="24"/>
          <w:szCs w:val="24"/>
        </w:rPr>
      </w:pPr>
      <w:r w:rsidRPr="001C60D7">
        <w:rPr>
          <w:b/>
          <w:sz w:val="24"/>
          <w:szCs w:val="24"/>
        </w:rPr>
        <w:t xml:space="preserve">Navigation Bar: </w:t>
      </w:r>
      <w:r w:rsidRPr="001C60D7">
        <w:rPr>
          <w:sz w:val="24"/>
          <w:szCs w:val="24"/>
        </w:rPr>
        <w:t>Top navigation with branding, dashboard link, user info, and logout</w:t>
      </w:r>
    </w:p>
    <w:p w14:paraId="314F2F5A" w14:textId="77777777" w:rsidR="000F0116" w:rsidRPr="001C60D7" w:rsidRDefault="00000000">
      <w:pPr>
        <w:rPr>
          <w:sz w:val="24"/>
          <w:szCs w:val="24"/>
        </w:rPr>
      </w:pPr>
      <w:r w:rsidRPr="001C60D7">
        <w:rPr>
          <w:b/>
          <w:sz w:val="24"/>
          <w:szCs w:val="24"/>
        </w:rPr>
        <w:t xml:space="preserve">Dashboard Cards: </w:t>
      </w:r>
      <w:r w:rsidRPr="001C60D7">
        <w:rPr>
          <w:sz w:val="24"/>
          <w:szCs w:val="24"/>
        </w:rPr>
        <w:t>Statistics cards showing totals and status counts</w:t>
      </w:r>
    </w:p>
    <w:p w14:paraId="45D85DEC" w14:textId="77777777" w:rsidR="000F0116" w:rsidRPr="001C60D7" w:rsidRDefault="00000000">
      <w:pPr>
        <w:rPr>
          <w:sz w:val="24"/>
          <w:szCs w:val="24"/>
        </w:rPr>
      </w:pPr>
      <w:r w:rsidRPr="001C60D7">
        <w:rPr>
          <w:b/>
          <w:sz w:val="24"/>
          <w:szCs w:val="24"/>
        </w:rPr>
        <w:t xml:space="preserve">Assignment Cards: </w:t>
      </w:r>
      <w:r w:rsidRPr="001C60D7">
        <w:rPr>
          <w:sz w:val="24"/>
          <w:szCs w:val="24"/>
        </w:rPr>
        <w:t>Card-based layout for assignments with status badges</w:t>
      </w:r>
    </w:p>
    <w:p w14:paraId="1897F27D" w14:textId="77777777" w:rsidR="000F0116" w:rsidRPr="001C60D7" w:rsidRDefault="00000000">
      <w:pPr>
        <w:rPr>
          <w:sz w:val="24"/>
          <w:szCs w:val="24"/>
        </w:rPr>
      </w:pPr>
      <w:r w:rsidRPr="001C60D7">
        <w:rPr>
          <w:b/>
          <w:sz w:val="24"/>
          <w:szCs w:val="24"/>
        </w:rPr>
        <w:t xml:space="preserve">Forms: </w:t>
      </w:r>
      <w:r w:rsidRPr="001C60D7">
        <w:rPr>
          <w:sz w:val="24"/>
          <w:szCs w:val="24"/>
        </w:rPr>
        <w:t>Styled forms with icons and validation feedback</w:t>
      </w:r>
    </w:p>
    <w:p w14:paraId="183E7164" w14:textId="77777777" w:rsidR="000F0116" w:rsidRPr="001C60D7" w:rsidRDefault="00000000">
      <w:pPr>
        <w:rPr>
          <w:sz w:val="24"/>
          <w:szCs w:val="24"/>
        </w:rPr>
      </w:pPr>
      <w:r w:rsidRPr="001C60D7">
        <w:rPr>
          <w:b/>
          <w:sz w:val="24"/>
          <w:szCs w:val="24"/>
        </w:rPr>
        <w:t xml:space="preserve">Modals: </w:t>
      </w:r>
      <w:r w:rsidRPr="001C60D7">
        <w:rPr>
          <w:sz w:val="24"/>
          <w:szCs w:val="24"/>
        </w:rPr>
        <w:t>Bootstrap modals for grading interface</w:t>
      </w:r>
    </w:p>
    <w:p w14:paraId="2E90C3D9" w14:textId="77777777" w:rsidR="000F0116" w:rsidRPr="001C60D7" w:rsidRDefault="00000000">
      <w:pPr>
        <w:rPr>
          <w:sz w:val="24"/>
          <w:szCs w:val="24"/>
        </w:rPr>
      </w:pPr>
      <w:r w:rsidRPr="001C60D7">
        <w:rPr>
          <w:b/>
          <w:sz w:val="24"/>
          <w:szCs w:val="24"/>
        </w:rPr>
        <w:t xml:space="preserve">Tables: </w:t>
      </w:r>
      <w:r w:rsidRPr="001C60D7">
        <w:rPr>
          <w:sz w:val="24"/>
          <w:szCs w:val="24"/>
        </w:rPr>
        <w:t>Responsive tables for submission listings</w:t>
      </w:r>
    </w:p>
    <w:p w14:paraId="02B6305B" w14:textId="77777777" w:rsidR="000F0116" w:rsidRPr="001C60D7" w:rsidRDefault="00000000">
      <w:pPr>
        <w:rPr>
          <w:sz w:val="24"/>
          <w:szCs w:val="24"/>
        </w:rPr>
      </w:pPr>
      <w:r w:rsidRPr="001C60D7">
        <w:rPr>
          <w:b/>
          <w:sz w:val="24"/>
          <w:szCs w:val="24"/>
        </w:rPr>
        <w:t xml:space="preserve">Alerts: </w:t>
      </w:r>
      <w:r w:rsidRPr="001C60D7">
        <w:rPr>
          <w:sz w:val="24"/>
          <w:szCs w:val="24"/>
        </w:rPr>
        <w:t>Flash messages for user feedback</w:t>
      </w:r>
    </w:p>
    <w:p w14:paraId="2269C257" w14:textId="77777777" w:rsidR="000F0116" w:rsidRPr="001C60D7" w:rsidRDefault="00000000">
      <w:pPr>
        <w:pStyle w:val="Heading2"/>
        <w:rPr>
          <w:sz w:val="24"/>
          <w:szCs w:val="24"/>
        </w:rPr>
      </w:pPr>
      <w:r w:rsidRPr="001C60D7">
        <w:rPr>
          <w:sz w:val="24"/>
          <w:szCs w:val="24"/>
        </w:rPr>
        <w:t>3.3 Database Implementation</w:t>
      </w:r>
    </w:p>
    <w:p w14:paraId="4E514EAF" w14:textId="77777777" w:rsidR="000F0116" w:rsidRPr="001C60D7" w:rsidRDefault="00000000">
      <w:pPr>
        <w:pStyle w:val="Heading3"/>
        <w:rPr>
          <w:sz w:val="24"/>
          <w:szCs w:val="24"/>
        </w:rPr>
      </w:pPr>
      <w:r w:rsidRPr="001C60D7">
        <w:rPr>
          <w:sz w:val="24"/>
          <w:szCs w:val="24"/>
        </w:rPr>
        <w:t>3.3.1 Models Created</w:t>
      </w:r>
    </w:p>
    <w:tbl>
      <w:tblPr>
        <w:tblStyle w:val="LightGrid-Accent1"/>
        <w:tblW w:w="0" w:type="auto"/>
        <w:tblLook w:val="04A0" w:firstRow="1" w:lastRow="0" w:firstColumn="1" w:lastColumn="0" w:noHBand="0" w:noVBand="1"/>
      </w:tblPr>
      <w:tblGrid>
        <w:gridCol w:w="2880"/>
        <w:gridCol w:w="2880"/>
        <w:gridCol w:w="2880"/>
      </w:tblGrid>
      <w:tr w:rsidR="000F0116" w:rsidRPr="001C60D7" w14:paraId="3F58E97A" w14:textId="77777777" w:rsidTr="000F01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448091" w14:textId="77777777" w:rsidR="000F0116" w:rsidRPr="001C60D7" w:rsidRDefault="00000000">
            <w:pPr>
              <w:rPr>
                <w:sz w:val="24"/>
                <w:szCs w:val="24"/>
              </w:rPr>
            </w:pPr>
            <w:r w:rsidRPr="001C60D7">
              <w:rPr>
                <w:sz w:val="24"/>
                <w:szCs w:val="24"/>
              </w:rPr>
              <w:t>Model</w:t>
            </w:r>
          </w:p>
        </w:tc>
        <w:tc>
          <w:tcPr>
            <w:tcW w:w="2880" w:type="dxa"/>
          </w:tcPr>
          <w:p w14:paraId="7F051137" w14:textId="77777777" w:rsidR="000F0116" w:rsidRPr="001C60D7"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1C60D7">
              <w:rPr>
                <w:sz w:val="24"/>
                <w:szCs w:val="24"/>
              </w:rPr>
              <w:t>Key Fields</w:t>
            </w:r>
          </w:p>
        </w:tc>
        <w:tc>
          <w:tcPr>
            <w:tcW w:w="2880" w:type="dxa"/>
          </w:tcPr>
          <w:p w14:paraId="00726352" w14:textId="77777777" w:rsidR="000F0116" w:rsidRPr="001C60D7"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1C60D7">
              <w:rPr>
                <w:sz w:val="24"/>
                <w:szCs w:val="24"/>
              </w:rPr>
              <w:t>Purpose</w:t>
            </w:r>
          </w:p>
        </w:tc>
      </w:tr>
      <w:tr w:rsidR="000F0116" w:rsidRPr="001C60D7" w14:paraId="5A573A59"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01B900" w14:textId="77777777" w:rsidR="000F0116" w:rsidRPr="001C60D7" w:rsidRDefault="00000000">
            <w:pPr>
              <w:rPr>
                <w:sz w:val="24"/>
                <w:szCs w:val="24"/>
              </w:rPr>
            </w:pPr>
            <w:r w:rsidRPr="001C60D7">
              <w:rPr>
                <w:sz w:val="24"/>
                <w:szCs w:val="24"/>
              </w:rPr>
              <w:t>User</w:t>
            </w:r>
          </w:p>
        </w:tc>
        <w:tc>
          <w:tcPr>
            <w:tcW w:w="2880" w:type="dxa"/>
          </w:tcPr>
          <w:p w14:paraId="4A230579"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id, username, email, password_hash, role</w:t>
            </w:r>
          </w:p>
        </w:tc>
        <w:tc>
          <w:tcPr>
            <w:tcW w:w="2880" w:type="dxa"/>
          </w:tcPr>
          <w:p w14:paraId="3C95CFF2"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User accounts and authentication</w:t>
            </w:r>
          </w:p>
        </w:tc>
      </w:tr>
      <w:tr w:rsidR="000F0116" w:rsidRPr="001C60D7" w14:paraId="55DF5802"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665474" w14:textId="77777777" w:rsidR="000F0116" w:rsidRPr="001C60D7" w:rsidRDefault="00000000">
            <w:pPr>
              <w:rPr>
                <w:sz w:val="24"/>
                <w:szCs w:val="24"/>
              </w:rPr>
            </w:pPr>
            <w:r w:rsidRPr="001C60D7">
              <w:rPr>
                <w:sz w:val="24"/>
                <w:szCs w:val="24"/>
              </w:rPr>
              <w:t>Assignment</w:t>
            </w:r>
          </w:p>
        </w:tc>
        <w:tc>
          <w:tcPr>
            <w:tcW w:w="2880" w:type="dxa"/>
          </w:tcPr>
          <w:p w14:paraId="73C2C419"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id, title, description, due_date, max_points, file_path, teacher_id</w:t>
            </w:r>
          </w:p>
        </w:tc>
        <w:tc>
          <w:tcPr>
            <w:tcW w:w="2880" w:type="dxa"/>
          </w:tcPr>
          <w:p w14:paraId="11E9EABF"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Assignment details and metadata</w:t>
            </w:r>
          </w:p>
        </w:tc>
      </w:tr>
      <w:tr w:rsidR="000F0116" w:rsidRPr="001C60D7" w14:paraId="6F53B77D"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402E86" w14:textId="77777777" w:rsidR="000F0116" w:rsidRPr="001C60D7" w:rsidRDefault="00000000">
            <w:pPr>
              <w:rPr>
                <w:sz w:val="24"/>
                <w:szCs w:val="24"/>
              </w:rPr>
            </w:pPr>
            <w:r w:rsidRPr="001C60D7">
              <w:rPr>
                <w:sz w:val="24"/>
                <w:szCs w:val="24"/>
              </w:rPr>
              <w:t>Submission</w:t>
            </w:r>
          </w:p>
        </w:tc>
        <w:tc>
          <w:tcPr>
            <w:tcW w:w="2880" w:type="dxa"/>
          </w:tcPr>
          <w:p w14:paraId="5D45B6CD"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id, assignment_id, student_id, file_path, submitted_at</w:t>
            </w:r>
          </w:p>
        </w:tc>
        <w:tc>
          <w:tcPr>
            <w:tcW w:w="2880" w:type="dxa"/>
          </w:tcPr>
          <w:p w14:paraId="5682B482"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Student submissions tracking</w:t>
            </w:r>
          </w:p>
        </w:tc>
      </w:tr>
      <w:tr w:rsidR="000F0116" w:rsidRPr="001C60D7" w14:paraId="58DBDBAA"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B3358F" w14:textId="77777777" w:rsidR="000F0116" w:rsidRPr="001C60D7" w:rsidRDefault="00000000">
            <w:pPr>
              <w:rPr>
                <w:sz w:val="24"/>
                <w:szCs w:val="24"/>
              </w:rPr>
            </w:pPr>
            <w:r w:rsidRPr="001C60D7">
              <w:rPr>
                <w:sz w:val="24"/>
                <w:szCs w:val="24"/>
              </w:rPr>
              <w:t>Grade</w:t>
            </w:r>
          </w:p>
        </w:tc>
        <w:tc>
          <w:tcPr>
            <w:tcW w:w="2880" w:type="dxa"/>
          </w:tcPr>
          <w:p w14:paraId="6B1AB897"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 xml:space="preserve">id, submission_id, points, </w:t>
            </w:r>
            <w:r w:rsidRPr="001C60D7">
              <w:rPr>
                <w:sz w:val="24"/>
                <w:szCs w:val="24"/>
              </w:rPr>
              <w:lastRenderedPageBreak/>
              <w:t>feedback, graded_at</w:t>
            </w:r>
          </w:p>
        </w:tc>
        <w:tc>
          <w:tcPr>
            <w:tcW w:w="2880" w:type="dxa"/>
          </w:tcPr>
          <w:p w14:paraId="7B286C9E"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lastRenderedPageBreak/>
              <w:t xml:space="preserve">Grading information and </w:t>
            </w:r>
            <w:r w:rsidRPr="001C60D7">
              <w:rPr>
                <w:sz w:val="24"/>
                <w:szCs w:val="24"/>
              </w:rPr>
              <w:lastRenderedPageBreak/>
              <w:t>feedback</w:t>
            </w:r>
          </w:p>
        </w:tc>
      </w:tr>
    </w:tbl>
    <w:p w14:paraId="0586E2C0" w14:textId="77777777" w:rsidR="000F0116" w:rsidRPr="001C60D7" w:rsidRDefault="00000000">
      <w:pPr>
        <w:pStyle w:val="Heading3"/>
        <w:rPr>
          <w:sz w:val="24"/>
          <w:szCs w:val="24"/>
        </w:rPr>
      </w:pPr>
      <w:r w:rsidRPr="001C60D7">
        <w:rPr>
          <w:sz w:val="24"/>
          <w:szCs w:val="24"/>
        </w:rPr>
        <w:lastRenderedPageBreak/>
        <w:t>3.3.2 Database Operations</w:t>
      </w:r>
    </w:p>
    <w:p w14:paraId="22B598FF" w14:textId="77777777" w:rsidR="000F0116" w:rsidRPr="001C60D7" w:rsidRDefault="00000000">
      <w:pPr>
        <w:pStyle w:val="ListBullet"/>
        <w:rPr>
          <w:sz w:val="24"/>
          <w:szCs w:val="24"/>
        </w:rPr>
      </w:pPr>
      <w:r w:rsidRPr="001C60D7">
        <w:rPr>
          <w:sz w:val="24"/>
          <w:szCs w:val="24"/>
        </w:rPr>
        <w:t xml:space="preserve"> Automatic database creation on first run</w:t>
      </w:r>
    </w:p>
    <w:p w14:paraId="2BBB3FC9" w14:textId="77777777" w:rsidR="000F0116" w:rsidRPr="001C60D7" w:rsidRDefault="00000000">
      <w:pPr>
        <w:pStyle w:val="ListBullet"/>
        <w:rPr>
          <w:sz w:val="24"/>
          <w:szCs w:val="24"/>
        </w:rPr>
      </w:pPr>
      <w:r w:rsidRPr="001C60D7">
        <w:rPr>
          <w:sz w:val="24"/>
          <w:szCs w:val="24"/>
        </w:rPr>
        <w:t xml:space="preserve"> SQLAlchemy ORM for all database operations</w:t>
      </w:r>
    </w:p>
    <w:p w14:paraId="498AD0FE" w14:textId="77777777" w:rsidR="000F0116" w:rsidRPr="001C60D7" w:rsidRDefault="00000000">
      <w:pPr>
        <w:pStyle w:val="ListBullet"/>
        <w:rPr>
          <w:sz w:val="24"/>
          <w:szCs w:val="24"/>
        </w:rPr>
      </w:pPr>
      <w:r w:rsidRPr="001C60D7">
        <w:rPr>
          <w:sz w:val="24"/>
          <w:szCs w:val="24"/>
        </w:rPr>
        <w:t xml:space="preserve"> Foreign key relationships properly defined</w:t>
      </w:r>
    </w:p>
    <w:p w14:paraId="6D808B58" w14:textId="77777777" w:rsidR="000F0116" w:rsidRPr="001C60D7" w:rsidRDefault="00000000">
      <w:pPr>
        <w:pStyle w:val="ListBullet"/>
        <w:rPr>
          <w:sz w:val="24"/>
          <w:szCs w:val="24"/>
        </w:rPr>
      </w:pPr>
      <w:r w:rsidRPr="001C60D7">
        <w:rPr>
          <w:sz w:val="24"/>
          <w:szCs w:val="24"/>
        </w:rPr>
        <w:t xml:space="preserve"> Timestamps for tracking creation and modification times</w:t>
      </w:r>
    </w:p>
    <w:p w14:paraId="776E9E76" w14:textId="77777777" w:rsidR="000F0116" w:rsidRPr="001C60D7" w:rsidRDefault="00000000">
      <w:pPr>
        <w:pStyle w:val="Heading2"/>
        <w:rPr>
          <w:sz w:val="24"/>
          <w:szCs w:val="24"/>
        </w:rPr>
      </w:pPr>
      <w:r w:rsidRPr="001C60D7">
        <w:rPr>
          <w:sz w:val="24"/>
          <w:szCs w:val="24"/>
        </w:rPr>
        <w:t>3.4 File Management</w:t>
      </w:r>
    </w:p>
    <w:p w14:paraId="69C1F97E" w14:textId="77777777" w:rsidR="000F0116" w:rsidRPr="001C60D7" w:rsidRDefault="00000000">
      <w:pPr>
        <w:rPr>
          <w:sz w:val="24"/>
          <w:szCs w:val="24"/>
        </w:rPr>
      </w:pPr>
      <w:r w:rsidRPr="001C60D7">
        <w:rPr>
          <w:sz w:val="24"/>
          <w:szCs w:val="24"/>
        </w:rPr>
        <w:t>File handling features:</w:t>
      </w:r>
    </w:p>
    <w:p w14:paraId="518D54E1" w14:textId="77777777" w:rsidR="000F0116" w:rsidRPr="001C60D7" w:rsidRDefault="00000000">
      <w:pPr>
        <w:pStyle w:val="ListBullet"/>
        <w:rPr>
          <w:sz w:val="24"/>
          <w:szCs w:val="24"/>
        </w:rPr>
      </w:pPr>
      <w:r w:rsidRPr="001C60D7">
        <w:rPr>
          <w:sz w:val="24"/>
          <w:szCs w:val="24"/>
        </w:rPr>
        <w:t xml:space="preserve"> Secure file upload with filename sanitization</w:t>
      </w:r>
    </w:p>
    <w:p w14:paraId="35FE0A1D" w14:textId="77777777" w:rsidR="000F0116" w:rsidRPr="001C60D7" w:rsidRDefault="00000000">
      <w:pPr>
        <w:pStyle w:val="ListBullet"/>
        <w:rPr>
          <w:sz w:val="24"/>
          <w:szCs w:val="24"/>
        </w:rPr>
      </w:pPr>
      <w:r w:rsidRPr="001C60D7">
        <w:rPr>
          <w:sz w:val="24"/>
          <w:szCs w:val="24"/>
        </w:rPr>
        <w:t xml:space="preserve"> Separate directories for assignments and submissions</w:t>
      </w:r>
    </w:p>
    <w:p w14:paraId="6DD6D439" w14:textId="77777777" w:rsidR="000F0116" w:rsidRPr="001C60D7" w:rsidRDefault="00000000">
      <w:pPr>
        <w:pStyle w:val="ListBullet"/>
        <w:rPr>
          <w:sz w:val="24"/>
          <w:szCs w:val="24"/>
        </w:rPr>
      </w:pPr>
      <w:r w:rsidRPr="001C60D7">
        <w:rPr>
          <w:sz w:val="24"/>
          <w:szCs w:val="24"/>
        </w:rPr>
        <w:t xml:space="preserve"> File download functionality with Flask send_from_directory</w:t>
      </w:r>
    </w:p>
    <w:p w14:paraId="659878CE" w14:textId="77777777" w:rsidR="000F0116" w:rsidRPr="001C60D7" w:rsidRDefault="00000000">
      <w:pPr>
        <w:pStyle w:val="ListBullet"/>
        <w:rPr>
          <w:sz w:val="24"/>
          <w:szCs w:val="24"/>
        </w:rPr>
      </w:pPr>
      <w:r w:rsidRPr="001C60D7">
        <w:rPr>
          <w:sz w:val="24"/>
          <w:szCs w:val="24"/>
        </w:rPr>
        <w:t xml:space="preserve"> Support for multiple file formats (PDF, DOC, DOCX, TXT, ZIP, RAR)</w:t>
      </w:r>
    </w:p>
    <w:p w14:paraId="255F5878" w14:textId="77777777" w:rsidR="000F0116" w:rsidRPr="001C60D7" w:rsidRDefault="00000000">
      <w:pPr>
        <w:pStyle w:val="ListBullet"/>
        <w:rPr>
          <w:sz w:val="24"/>
          <w:szCs w:val="24"/>
        </w:rPr>
      </w:pPr>
      <w:r w:rsidRPr="001C60D7">
        <w:rPr>
          <w:sz w:val="24"/>
          <w:szCs w:val="24"/>
        </w:rPr>
        <w:t xml:space="preserve"> File size validation (16MB limit)</w:t>
      </w:r>
    </w:p>
    <w:p w14:paraId="55D1C112" w14:textId="77777777" w:rsidR="000F0116" w:rsidRPr="001C60D7" w:rsidRDefault="00000000">
      <w:pPr>
        <w:rPr>
          <w:sz w:val="24"/>
          <w:szCs w:val="24"/>
        </w:rPr>
      </w:pPr>
      <w:r w:rsidRPr="001C60D7">
        <w:rPr>
          <w:sz w:val="24"/>
          <w:szCs w:val="24"/>
        </w:rPr>
        <w:br w:type="page"/>
      </w:r>
    </w:p>
    <w:p w14:paraId="6AE8A255" w14:textId="77777777" w:rsidR="000F0116" w:rsidRPr="001C60D7" w:rsidRDefault="00000000">
      <w:pPr>
        <w:pStyle w:val="Heading1"/>
        <w:rPr>
          <w:sz w:val="24"/>
          <w:szCs w:val="24"/>
        </w:rPr>
      </w:pPr>
      <w:r w:rsidRPr="001C60D7">
        <w:rPr>
          <w:sz w:val="24"/>
          <w:szCs w:val="24"/>
        </w:rPr>
        <w:lastRenderedPageBreak/>
        <w:t>4. Testing</w:t>
      </w:r>
    </w:p>
    <w:p w14:paraId="79A88C10" w14:textId="77777777" w:rsidR="000F0116" w:rsidRPr="001C60D7" w:rsidRDefault="00000000">
      <w:pPr>
        <w:pStyle w:val="Heading2"/>
        <w:rPr>
          <w:sz w:val="24"/>
          <w:szCs w:val="24"/>
        </w:rPr>
      </w:pPr>
      <w:r w:rsidRPr="001C60D7">
        <w:rPr>
          <w:sz w:val="24"/>
          <w:szCs w:val="24"/>
        </w:rPr>
        <w:t>4.1 Testing Strategy</w:t>
      </w:r>
    </w:p>
    <w:p w14:paraId="52124550" w14:textId="77777777" w:rsidR="000F0116" w:rsidRPr="001C60D7" w:rsidRDefault="00000000">
      <w:pPr>
        <w:rPr>
          <w:sz w:val="24"/>
          <w:szCs w:val="24"/>
        </w:rPr>
      </w:pPr>
      <w:r w:rsidRPr="001C60D7">
        <w:rPr>
          <w:sz w:val="24"/>
          <w:szCs w:val="24"/>
        </w:rPr>
        <w:t>The testing approach focuses on functional testing, user acceptance testing, and security testing. Due to the MVP nature of the project, manual testing was primarily used.</w:t>
      </w:r>
    </w:p>
    <w:p w14:paraId="21F9DF83" w14:textId="77777777" w:rsidR="000F0116" w:rsidRPr="001C60D7" w:rsidRDefault="00000000">
      <w:pPr>
        <w:pStyle w:val="Heading2"/>
        <w:rPr>
          <w:sz w:val="24"/>
          <w:szCs w:val="24"/>
        </w:rPr>
      </w:pPr>
      <w:r w:rsidRPr="001C60D7">
        <w:rPr>
          <w:sz w:val="24"/>
          <w:szCs w:val="24"/>
        </w:rPr>
        <w:t>4.2 Test Cases</w:t>
      </w:r>
    </w:p>
    <w:p w14:paraId="0A006914" w14:textId="77777777" w:rsidR="000F0116" w:rsidRPr="001C60D7" w:rsidRDefault="00000000">
      <w:pPr>
        <w:pStyle w:val="Heading3"/>
        <w:rPr>
          <w:sz w:val="24"/>
          <w:szCs w:val="24"/>
        </w:rPr>
      </w:pPr>
      <w:r w:rsidRPr="001C60D7">
        <w:rPr>
          <w:sz w:val="24"/>
          <w:szCs w:val="24"/>
        </w:rPr>
        <w:t>4.2.1 Authentication Tests</w:t>
      </w:r>
    </w:p>
    <w:tbl>
      <w:tblPr>
        <w:tblStyle w:val="LightGrid-Accent1"/>
        <w:tblW w:w="0" w:type="auto"/>
        <w:tblLook w:val="04A0" w:firstRow="1" w:lastRow="0" w:firstColumn="1" w:lastColumn="0" w:noHBand="0" w:noVBand="1"/>
      </w:tblPr>
      <w:tblGrid>
        <w:gridCol w:w="2160"/>
        <w:gridCol w:w="2160"/>
        <w:gridCol w:w="2160"/>
        <w:gridCol w:w="2160"/>
      </w:tblGrid>
      <w:tr w:rsidR="000F0116" w:rsidRPr="001C60D7" w14:paraId="3F954C81" w14:textId="77777777" w:rsidTr="000F01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CBD87D" w14:textId="77777777" w:rsidR="000F0116" w:rsidRPr="001C60D7" w:rsidRDefault="00000000">
            <w:pPr>
              <w:rPr>
                <w:sz w:val="24"/>
                <w:szCs w:val="24"/>
              </w:rPr>
            </w:pPr>
            <w:r w:rsidRPr="001C60D7">
              <w:rPr>
                <w:sz w:val="24"/>
                <w:szCs w:val="24"/>
              </w:rPr>
              <w:t>Test ID</w:t>
            </w:r>
          </w:p>
        </w:tc>
        <w:tc>
          <w:tcPr>
            <w:tcW w:w="2160" w:type="dxa"/>
          </w:tcPr>
          <w:p w14:paraId="433D2467" w14:textId="77777777" w:rsidR="000F0116" w:rsidRPr="001C60D7"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1C60D7">
              <w:rPr>
                <w:sz w:val="24"/>
                <w:szCs w:val="24"/>
              </w:rPr>
              <w:t>Test Case</w:t>
            </w:r>
          </w:p>
        </w:tc>
        <w:tc>
          <w:tcPr>
            <w:tcW w:w="2160" w:type="dxa"/>
          </w:tcPr>
          <w:p w14:paraId="1BAA59F6" w14:textId="77777777" w:rsidR="000F0116" w:rsidRPr="001C60D7"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1C60D7">
              <w:rPr>
                <w:sz w:val="24"/>
                <w:szCs w:val="24"/>
              </w:rPr>
              <w:t>Description</w:t>
            </w:r>
          </w:p>
        </w:tc>
        <w:tc>
          <w:tcPr>
            <w:tcW w:w="2160" w:type="dxa"/>
          </w:tcPr>
          <w:p w14:paraId="714A0456" w14:textId="77777777" w:rsidR="000F0116" w:rsidRPr="001C60D7"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1C60D7">
              <w:rPr>
                <w:sz w:val="24"/>
                <w:szCs w:val="24"/>
              </w:rPr>
              <w:t>Status</w:t>
            </w:r>
          </w:p>
        </w:tc>
      </w:tr>
      <w:tr w:rsidR="000F0116" w:rsidRPr="001C60D7" w14:paraId="04A05094"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A4D50A" w14:textId="77777777" w:rsidR="000F0116" w:rsidRPr="001C60D7" w:rsidRDefault="00000000">
            <w:pPr>
              <w:rPr>
                <w:sz w:val="24"/>
                <w:szCs w:val="24"/>
              </w:rPr>
            </w:pPr>
            <w:r w:rsidRPr="001C60D7">
              <w:rPr>
                <w:sz w:val="24"/>
                <w:szCs w:val="24"/>
              </w:rPr>
              <w:t>TC-001</w:t>
            </w:r>
          </w:p>
        </w:tc>
        <w:tc>
          <w:tcPr>
            <w:tcW w:w="2160" w:type="dxa"/>
          </w:tcPr>
          <w:p w14:paraId="178DDB38"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User Registration</w:t>
            </w:r>
          </w:p>
        </w:tc>
        <w:tc>
          <w:tcPr>
            <w:tcW w:w="2160" w:type="dxa"/>
          </w:tcPr>
          <w:p w14:paraId="381FAD1D"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Verify users can register with valid credentials</w:t>
            </w:r>
          </w:p>
        </w:tc>
        <w:tc>
          <w:tcPr>
            <w:tcW w:w="2160" w:type="dxa"/>
          </w:tcPr>
          <w:p w14:paraId="32410D19"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t>
            </w:r>
          </w:p>
        </w:tc>
      </w:tr>
      <w:tr w:rsidR="000F0116" w:rsidRPr="001C60D7" w14:paraId="6528682C"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3FDEBD" w14:textId="77777777" w:rsidR="000F0116" w:rsidRPr="001C60D7" w:rsidRDefault="00000000">
            <w:pPr>
              <w:rPr>
                <w:sz w:val="24"/>
                <w:szCs w:val="24"/>
              </w:rPr>
            </w:pPr>
            <w:r w:rsidRPr="001C60D7">
              <w:rPr>
                <w:sz w:val="24"/>
                <w:szCs w:val="24"/>
              </w:rPr>
              <w:t>TC-002</w:t>
            </w:r>
          </w:p>
        </w:tc>
        <w:tc>
          <w:tcPr>
            <w:tcW w:w="2160" w:type="dxa"/>
          </w:tcPr>
          <w:p w14:paraId="4E50A923"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Duplicate Username</w:t>
            </w:r>
          </w:p>
        </w:tc>
        <w:tc>
          <w:tcPr>
            <w:tcW w:w="2160" w:type="dxa"/>
          </w:tcPr>
          <w:p w14:paraId="07759190"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Verify system rejects duplicate usernames</w:t>
            </w:r>
          </w:p>
        </w:tc>
        <w:tc>
          <w:tcPr>
            <w:tcW w:w="2160" w:type="dxa"/>
          </w:tcPr>
          <w:p w14:paraId="445DFFBA"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PASS</w:t>
            </w:r>
          </w:p>
        </w:tc>
      </w:tr>
      <w:tr w:rsidR="000F0116" w:rsidRPr="001C60D7" w14:paraId="06ABA687"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314583" w14:textId="77777777" w:rsidR="000F0116" w:rsidRPr="001C60D7" w:rsidRDefault="00000000">
            <w:pPr>
              <w:rPr>
                <w:sz w:val="24"/>
                <w:szCs w:val="24"/>
              </w:rPr>
            </w:pPr>
            <w:r w:rsidRPr="001C60D7">
              <w:rPr>
                <w:sz w:val="24"/>
                <w:szCs w:val="24"/>
              </w:rPr>
              <w:t>TC-003</w:t>
            </w:r>
          </w:p>
        </w:tc>
        <w:tc>
          <w:tcPr>
            <w:tcW w:w="2160" w:type="dxa"/>
          </w:tcPr>
          <w:p w14:paraId="2F449127"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Duplicate Email</w:t>
            </w:r>
          </w:p>
        </w:tc>
        <w:tc>
          <w:tcPr>
            <w:tcW w:w="2160" w:type="dxa"/>
          </w:tcPr>
          <w:p w14:paraId="7481417B"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Verify system rejects duplicate emails</w:t>
            </w:r>
          </w:p>
        </w:tc>
        <w:tc>
          <w:tcPr>
            <w:tcW w:w="2160" w:type="dxa"/>
          </w:tcPr>
          <w:p w14:paraId="1DBA145B"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t>
            </w:r>
          </w:p>
        </w:tc>
      </w:tr>
      <w:tr w:rsidR="000F0116" w:rsidRPr="001C60D7" w14:paraId="2530EB2B"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2036C1" w14:textId="77777777" w:rsidR="000F0116" w:rsidRPr="001C60D7" w:rsidRDefault="00000000">
            <w:pPr>
              <w:rPr>
                <w:sz w:val="24"/>
                <w:szCs w:val="24"/>
              </w:rPr>
            </w:pPr>
            <w:r w:rsidRPr="001C60D7">
              <w:rPr>
                <w:sz w:val="24"/>
                <w:szCs w:val="24"/>
              </w:rPr>
              <w:t>TC-004</w:t>
            </w:r>
          </w:p>
        </w:tc>
        <w:tc>
          <w:tcPr>
            <w:tcW w:w="2160" w:type="dxa"/>
          </w:tcPr>
          <w:p w14:paraId="28E135F3"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User Login</w:t>
            </w:r>
          </w:p>
        </w:tc>
        <w:tc>
          <w:tcPr>
            <w:tcW w:w="2160" w:type="dxa"/>
          </w:tcPr>
          <w:p w14:paraId="62DF68B8"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Verify users can login with correct credentials</w:t>
            </w:r>
          </w:p>
        </w:tc>
        <w:tc>
          <w:tcPr>
            <w:tcW w:w="2160" w:type="dxa"/>
          </w:tcPr>
          <w:p w14:paraId="2FC14997"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PASS</w:t>
            </w:r>
          </w:p>
        </w:tc>
      </w:tr>
      <w:tr w:rsidR="000F0116" w:rsidRPr="001C60D7" w14:paraId="470D882C"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BA84C5" w14:textId="77777777" w:rsidR="000F0116" w:rsidRPr="001C60D7" w:rsidRDefault="00000000">
            <w:pPr>
              <w:rPr>
                <w:sz w:val="24"/>
                <w:szCs w:val="24"/>
              </w:rPr>
            </w:pPr>
            <w:r w:rsidRPr="001C60D7">
              <w:rPr>
                <w:sz w:val="24"/>
                <w:szCs w:val="24"/>
              </w:rPr>
              <w:t>TC-005</w:t>
            </w:r>
          </w:p>
        </w:tc>
        <w:tc>
          <w:tcPr>
            <w:tcW w:w="2160" w:type="dxa"/>
          </w:tcPr>
          <w:p w14:paraId="6E846396"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Invalid Login</w:t>
            </w:r>
          </w:p>
        </w:tc>
        <w:tc>
          <w:tcPr>
            <w:tcW w:w="2160" w:type="dxa"/>
          </w:tcPr>
          <w:p w14:paraId="67ED7284"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Verify system rejects invalid credentials</w:t>
            </w:r>
          </w:p>
        </w:tc>
        <w:tc>
          <w:tcPr>
            <w:tcW w:w="2160" w:type="dxa"/>
          </w:tcPr>
          <w:p w14:paraId="1B4F2A11"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t>
            </w:r>
          </w:p>
        </w:tc>
      </w:tr>
      <w:tr w:rsidR="000F0116" w:rsidRPr="001C60D7" w14:paraId="31565D79"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2DCA16" w14:textId="77777777" w:rsidR="000F0116" w:rsidRPr="001C60D7" w:rsidRDefault="00000000">
            <w:pPr>
              <w:rPr>
                <w:sz w:val="24"/>
                <w:szCs w:val="24"/>
              </w:rPr>
            </w:pPr>
            <w:r w:rsidRPr="001C60D7">
              <w:rPr>
                <w:sz w:val="24"/>
                <w:szCs w:val="24"/>
              </w:rPr>
              <w:t>TC-006</w:t>
            </w:r>
          </w:p>
        </w:tc>
        <w:tc>
          <w:tcPr>
            <w:tcW w:w="2160" w:type="dxa"/>
          </w:tcPr>
          <w:p w14:paraId="10AEA07C"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Logout</w:t>
            </w:r>
          </w:p>
        </w:tc>
        <w:tc>
          <w:tcPr>
            <w:tcW w:w="2160" w:type="dxa"/>
          </w:tcPr>
          <w:p w14:paraId="164F7D81"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Verify users can logout successfully</w:t>
            </w:r>
          </w:p>
        </w:tc>
        <w:tc>
          <w:tcPr>
            <w:tcW w:w="2160" w:type="dxa"/>
          </w:tcPr>
          <w:p w14:paraId="028E8A25"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PASS</w:t>
            </w:r>
          </w:p>
        </w:tc>
      </w:tr>
      <w:tr w:rsidR="000F0116" w:rsidRPr="001C60D7" w14:paraId="76614AFC"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4CAEFE" w14:textId="77777777" w:rsidR="000F0116" w:rsidRPr="001C60D7" w:rsidRDefault="00000000">
            <w:pPr>
              <w:rPr>
                <w:sz w:val="24"/>
                <w:szCs w:val="24"/>
              </w:rPr>
            </w:pPr>
            <w:r w:rsidRPr="001C60D7">
              <w:rPr>
                <w:sz w:val="24"/>
                <w:szCs w:val="24"/>
              </w:rPr>
              <w:t>TC-007</w:t>
            </w:r>
          </w:p>
        </w:tc>
        <w:tc>
          <w:tcPr>
            <w:tcW w:w="2160" w:type="dxa"/>
          </w:tcPr>
          <w:p w14:paraId="6DE2346A"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Session Management</w:t>
            </w:r>
          </w:p>
        </w:tc>
        <w:tc>
          <w:tcPr>
            <w:tcW w:w="2160" w:type="dxa"/>
          </w:tcPr>
          <w:p w14:paraId="1A01C72A"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Verify session persists across pages</w:t>
            </w:r>
          </w:p>
        </w:tc>
        <w:tc>
          <w:tcPr>
            <w:tcW w:w="2160" w:type="dxa"/>
          </w:tcPr>
          <w:p w14:paraId="51424516"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t>
            </w:r>
          </w:p>
        </w:tc>
      </w:tr>
      <w:tr w:rsidR="000F0116" w:rsidRPr="001C60D7" w14:paraId="4A2C81F9"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869844" w14:textId="77777777" w:rsidR="000F0116" w:rsidRPr="001C60D7" w:rsidRDefault="00000000">
            <w:pPr>
              <w:rPr>
                <w:sz w:val="24"/>
                <w:szCs w:val="24"/>
              </w:rPr>
            </w:pPr>
            <w:r w:rsidRPr="001C60D7">
              <w:rPr>
                <w:sz w:val="24"/>
                <w:szCs w:val="24"/>
              </w:rPr>
              <w:t>TC-008</w:t>
            </w:r>
          </w:p>
        </w:tc>
        <w:tc>
          <w:tcPr>
            <w:tcW w:w="2160" w:type="dxa"/>
          </w:tcPr>
          <w:p w14:paraId="7F8C1FC6"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Create Assignment</w:t>
            </w:r>
          </w:p>
        </w:tc>
        <w:tc>
          <w:tcPr>
            <w:tcW w:w="2160" w:type="dxa"/>
          </w:tcPr>
          <w:p w14:paraId="3DABDC2D"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Verify teachers can create assignments</w:t>
            </w:r>
          </w:p>
        </w:tc>
        <w:tc>
          <w:tcPr>
            <w:tcW w:w="2160" w:type="dxa"/>
          </w:tcPr>
          <w:p w14:paraId="052A7DE6"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PASS</w:t>
            </w:r>
          </w:p>
        </w:tc>
      </w:tr>
      <w:tr w:rsidR="000F0116" w:rsidRPr="001C60D7" w14:paraId="4281E3F5"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8307BF" w14:textId="77777777" w:rsidR="000F0116" w:rsidRPr="001C60D7" w:rsidRDefault="00000000">
            <w:pPr>
              <w:rPr>
                <w:sz w:val="24"/>
                <w:szCs w:val="24"/>
              </w:rPr>
            </w:pPr>
            <w:r w:rsidRPr="001C60D7">
              <w:rPr>
                <w:sz w:val="24"/>
                <w:szCs w:val="24"/>
              </w:rPr>
              <w:t>TC-009</w:t>
            </w:r>
          </w:p>
        </w:tc>
        <w:tc>
          <w:tcPr>
            <w:tcW w:w="2160" w:type="dxa"/>
          </w:tcPr>
          <w:p w14:paraId="45CCFF81"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Assignment with File</w:t>
            </w:r>
          </w:p>
        </w:tc>
        <w:tc>
          <w:tcPr>
            <w:tcW w:w="2160" w:type="dxa"/>
          </w:tcPr>
          <w:p w14:paraId="6472DEE3"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Verify file upload works for assignments</w:t>
            </w:r>
          </w:p>
        </w:tc>
        <w:tc>
          <w:tcPr>
            <w:tcW w:w="2160" w:type="dxa"/>
          </w:tcPr>
          <w:p w14:paraId="25DDA14E"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t>
            </w:r>
          </w:p>
        </w:tc>
      </w:tr>
      <w:tr w:rsidR="000F0116" w:rsidRPr="001C60D7" w14:paraId="4ED8CFA3"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1317CE" w14:textId="77777777" w:rsidR="000F0116" w:rsidRPr="001C60D7" w:rsidRDefault="00000000">
            <w:pPr>
              <w:rPr>
                <w:sz w:val="24"/>
                <w:szCs w:val="24"/>
              </w:rPr>
            </w:pPr>
            <w:r w:rsidRPr="001C60D7">
              <w:rPr>
                <w:sz w:val="24"/>
                <w:szCs w:val="24"/>
              </w:rPr>
              <w:t>TC-010</w:t>
            </w:r>
          </w:p>
        </w:tc>
        <w:tc>
          <w:tcPr>
            <w:tcW w:w="2160" w:type="dxa"/>
          </w:tcPr>
          <w:p w14:paraId="5384FF98"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View Assignments</w:t>
            </w:r>
          </w:p>
        </w:tc>
        <w:tc>
          <w:tcPr>
            <w:tcW w:w="2160" w:type="dxa"/>
          </w:tcPr>
          <w:p w14:paraId="304E482E"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Verify assignments appear in dashboard</w:t>
            </w:r>
          </w:p>
        </w:tc>
        <w:tc>
          <w:tcPr>
            <w:tcW w:w="2160" w:type="dxa"/>
          </w:tcPr>
          <w:p w14:paraId="4633DE02"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PASS</w:t>
            </w:r>
          </w:p>
        </w:tc>
      </w:tr>
      <w:tr w:rsidR="000F0116" w:rsidRPr="001C60D7" w14:paraId="62CA3E0F"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A2830B" w14:textId="77777777" w:rsidR="000F0116" w:rsidRPr="001C60D7" w:rsidRDefault="00000000">
            <w:pPr>
              <w:rPr>
                <w:sz w:val="24"/>
                <w:szCs w:val="24"/>
              </w:rPr>
            </w:pPr>
            <w:r w:rsidRPr="001C60D7">
              <w:rPr>
                <w:sz w:val="24"/>
                <w:szCs w:val="24"/>
              </w:rPr>
              <w:t>TC-011</w:t>
            </w:r>
          </w:p>
        </w:tc>
        <w:tc>
          <w:tcPr>
            <w:tcW w:w="2160" w:type="dxa"/>
          </w:tcPr>
          <w:p w14:paraId="6B8A2D3D"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Assignment Details</w:t>
            </w:r>
          </w:p>
        </w:tc>
        <w:tc>
          <w:tcPr>
            <w:tcW w:w="2160" w:type="dxa"/>
          </w:tcPr>
          <w:p w14:paraId="2EF65AE6"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Verify assignment details page displays correctly</w:t>
            </w:r>
          </w:p>
        </w:tc>
        <w:tc>
          <w:tcPr>
            <w:tcW w:w="2160" w:type="dxa"/>
          </w:tcPr>
          <w:p w14:paraId="3C09E606"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t>
            </w:r>
          </w:p>
        </w:tc>
      </w:tr>
      <w:tr w:rsidR="000F0116" w:rsidRPr="001C60D7" w14:paraId="7342308F"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BBA30A" w14:textId="77777777" w:rsidR="000F0116" w:rsidRPr="001C60D7" w:rsidRDefault="00000000">
            <w:pPr>
              <w:rPr>
                <w:sz w:val="24"/>
                <w:szCs w:val="24"/>
              </w:rPr>
            </w:pPr>
            <w:r w:rsidRPr="001C60D7">
              <w:rPr>
                <w:sz w:val="24"/>
                <w:szCs w:val="24"/>
              </w:rPr>
              <w:t>TC-012</w:t>
            </w:r>
          </w:p>
        </w:tc>
        <w:tc>
          <w:tcPr>
            <w:tcW w:w="2160" w:type="dxa"/>
          </w:tcPr>
          <w:p w14:paraId="506A6516"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 xml:space="preserve">Download </w:t>
            </w:r>
            <w:r w:rsidRPr="001C60D7">
              <w:rPr>
                <w:sz w:val="24"/>
                <w:szCs w:val="24"/>
              </w:rPr>
              <w:lastRenderedPageBreak/>
              <w:t>Assignment File</w:t>
            </w:r>
          </w:p>
        </w:tc>
        <w:tc>
          <w:tcPr>
            <w:tcW w:w="2160" w:type="dxa"/>
          </w:tcPr>
          <w:p w14:paraId="1CB4EE83"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lastRenderedPageBreak/>
              <w:t xml:space="preserve">Verify assignment </w:t>
            </w:r>
            <w:r w:rsidRPr="001C60D7">
              <w:rPr>
                <w:sz w:val="24"/>
                <w:szCs w:val="24"/>
              </w:rPr>
              <w:lastRenderedPageBreak/>
              <w:t>files can be downloaded</w:t>
            </w:r>
          </w:p>
        </w:tc>
        <w:tc>
          <w:tcPr>
            <w:tcW w:w="2160" w:type="dxa"/>
          </w:tcPr>
          <w:p w14:paraId="642ED22F"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lastRenderedPageBreak/>
              <w:t>PASS</w:t>
            </w:r>
          </w:p>
        </w:tc>
      </w:tr>
      <w:tr w:rsidR="000F0116" w:rsidRPr="001C60D7" w14:paraId="31EAFB95"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4DD5D6" w14:textId="77777777" w:rsidR="000F0116" w:rsidRPr="001C60D7" w:rsidRDefault="00000000">
            <w:pPr>
              <w:rPr>
                <w:sz w:val="24"/>
                <w:szCs w:val="24"/>
              </w:rPr>
            </w:pPr>
            <w:r w:rsidRPr="001C60D7">
              <w:rPr>
                <w:sz w:val="24"/>
                <w:szCs w:val="24"/>
              </w:rPr>
              <w:t>TC-013</w:t>
            </w:r>
          </w:p>
        </w:tc>
        <w:tc>
          <w:tcPr>
            <w:tcW w:w="2160" w:type="dxa"/>
          </w:tcPr>
          <w:p w14:paraId="3E113E32"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View Available Assignments</w:t>
            </w:r>
          </w:p>
        </w:tc>
        <w:tc>
          <w:tcPr>
            <w:tcW w:w="2160" w:type="dxa"/>
          </w:tcPr>
          <w:p w14:paraId="368BDAA2"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Verify students can see all assignments</w:t>
            </w:r>
          </w:p>
        </w:tc>
        <w:tc>
          <w:tcPr>
            <w:tcW w:w="2160" w:type="dxa"/>
          </w:tcPr>
          <w:p w14:paraId="2E4F43DB"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t>
            </w:r>
          </w:p>
        </w:tc>
      </w:tr>
      <w:tr w:rsidR="000F0116" w:rsidRPr="001C60D7" w14:paraId="74AA4CF2"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C2407F" w14:textId="77777777" w:rsidR="000F0116" w:rsidRPr="001C60D7" w:rsidRDefault="00000000">
            <w:pPr>
              <w:rPr>
                <w:sz w:val="24"/>
                <w:szCs w:val="24"/>
              </w:rPr>
            </w:pPr>
            <w:r w:rsidRPr="001C60D7">
              <w:rPr>
                <w:sz w:val="24"/>
                <w:szCs w:val="24"/>
              </w:rPr>
              <w:t>TC-014</w:t>
            </w:r>
          </w:p>
        </w:tc>
        <w:tc>
          <w:tcPr>
            <w:tcW w:w="2160" w:type="dxa"/>
          </w:tcPr>
          <w:p w14:paraId="1D3118E9"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Submit Assignment</w:t>
            </w:r>
          </w:p>
        </w:tc>
        <w:tc>
          <w:tcPr>
            <w:tcW w:w="2160" w:type="dxa"/>
          </w:tcPr>
          <w:p w14:paraId="7F957523"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Verify students can submit homework</w:t>
            </w:r>
          </w:p>
        </w:tc>
        <w:tc>
          <w:tcPr>
            <w:tcW w:w="2160" w:type="dxa"/>
          </w:tcPr>
          <w:p w14:paraId="23BBBF65"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PASS</w:t>
            </w:r>
          </w:p>
        </w:tc>
      </w:tr>
      <w:tr w:rsidR="000F0116" w:rsidRPr="001C60D7" w14:paraId="57361585"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56D627" w14:textId="77777777" w:rsidR="000F0116" w:rsidRPr="001C60D7" w:rsidRDefault="00000000">
            <w:pPr>
              <w:rPr>
                <w:sz w:val="24"/>
                <w:szCs w:val="24"/>
              </w:rPr>
            </w:pPr>
            <w:r w:rsidRPr="001C60D7">
              <w:rPr>
                <w:sz w:val="24"/>
                <w:szCs w:val="24"/>
              </w:rPr>
              <w:t>TC-015</w:t>
            </w:r>
          </w:p>
        </w:tc>
        <w:tc>
          <w:tcPr>
            <w:tcW w:w="2160" w:type="dxa"/>
          </w:tcPr>
          <w:p w14:paraId="526261EB"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Duplicate Submission</w:t>
            </w:r>
          </w:p>
        </w:tc>
        <w:tc>
          <w:tcPr>
            <w:tcW w:w="2160" w:type="dxa"/>
          </w:tcPr>
          <w:p w14:paraId="235366B7"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Verify system prevents duplicate submissions</w:t>
            </w:r>
          </w:p>
        </w:tc>
        <w:tc>
          <w:tcPr>
            <w:tcW w:w="2160" w:type="dxa"/>
          </w:tcPr>
          <w:p w14:paraId="51983500"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t>
            </w:r>
          </w:p>
        </w:tc>
      </w:tr>
      <w:tr w:rsidR="000F0116" w:rsidRPr="001C60D7" w14:paraId="16EE23B1"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E464F5" w14:textId="77777777" w:rsidR="000F0116" w:rsidRPr="001C60D7" w:rsidRDefault="00000000">
            <w:pPr>
              <w:rPr>
                <w:sz w:val="24"/>
                <w:szCs w:val="24"/>
              </w:rPr>
            </w:pPr>
            <w:r w:rsidRPr="001C60D7">
              <w:rPr>
                <w:sz w:val="24"/>
                <w:szCs w:val="24"/>
              </w:rPr>
              <w:t>TC-016</w:t>
            </w:r>
          </w:p>
        </w:tc>
        <w:tc>
          <w:tcPr>
            <w:tcW w:w="2160" w:type="dxa"/>
          </w:tcPr>
          <w:p w14:paraId="6501FC72"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Overdue Submission</w:t>
            </w:r>
          </w:p>
        </w:tc>
        <w:tc>
          <w:tcPr>
            <w:tcW w:w="2160" w:type="dxa"/>
          </w:tcPr>
          <w:p w14:paraId="183E7B68"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Verify system rejects submissions after due date</w:t>
            </w:r>
          </w:p>
        </w:tc>
        <w:tc>
          <w:tcPr>
            <w:tcW w:w="2160" w:type="dxa"/>
          </w:tcPr>
          <w:p w14:paraId="3010FE07"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PASS</w:t>
            </w:r>
          </w:p>
        </w:tc>
      </w:tr>
      <w:tr w:rsidR="000F0116" w:rsidRPr="001C60D7" w14:paraId="3EB8B296"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DC0C46" w14:textId="77777777" w:rsidR="000F0116" w:rsidRPr="001C60D7" w:rsidRDefault="00000000">
            <w:pPr>
              <w:rPr>
                <w:sz w:val="24"/>
                <w:szCs w:val="24"/>
              </w:rPr>
            </w:pPr>
            <w:r w:rsidRPr="001C60D7">
              <w:rPr>
                <w:sz w:val="24"/>
                <w:szCs w:val="24"/>
              </w:rPr>
              <w:t>TC-017</w:t>
            </w:r>
          </w:p>
        </w:tc>
        <w:tc>
          <w:tcPr>
            <w:tcW w:w="2160" w:type="dxa"/>
          </w:tcPr>
          <w:p w14:paraId="3CCFC481"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Submission Status</w:t>
            </w:r>
          </w:p>
        </w:tc>
        <w:tc>
          <w:tcPr>
            <w:tcW w:w="2160" w:type="dxa"/>
          </w:tcPr>
          <w:p w14:paraId="09B251FF"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Verify status indicators work correctly</w:t>
            </w:r>
          </w:p>
        </w:tc>
        <w:tc>
          <w:tcPr>
            <w:tcW w:w="2160" w:type="dxa"/>
          </w:tcPr>
          <w:p w14:paraId="190061E8"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t>
            </w:r>
          </w:p>
        </w:tc>
      </w:tr>
      <w:tr w:rsidR="000F0116" w:rsidRPr="001C60D7" w14:paraId="7D603051"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A7EBE6" w14:textId="77777777" w:rsidR="000F0116" w:rsidRPr="001C60D7" w:rsidRDefault="00000000">
            <w:pPr>
              <w:rPr>
                <w:sz w:val="24"/>
                <w:szCs w:val="24"/>
              </w:rPr>
            </w:pPr>
            <w:r w:rsidRPr="001C60D7">
              <w:rPr>
                <w:sz w:val="24"/>
                <w:szCs w:val="24"/>
              </w:rPr>
              <w:t>TC-018</w:t>
            </w:r>
          </w:p>
        </w:tc>
        <w:tc>
          <w:tcPr>
            <w:tcW w:w="2160" w:type="dxa"/>
          </w:tcPr>
          <w:p w14:paraId="1B11B45E"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View Submissions</w:t>
            </w:r>
          </w:p>
        </w:tc>
        <w:tc>
          <w:tcPr>
            <w:tcW w:w="2160" w:type="dxa"/>
          </w:tcPr>
          <w:p w14:paraId="11413D83"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Verify teachers can view all submissions</w:t>
            </w:r>
          </w:p>
        </w:tc>
        <w:tc>
          <w:tcPr>
            <w:tcW w:w="2160" w:type="dxa"/>
          </w:tcPr>
          <w:p w14:paraId="0EE18962"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PASS</w:t>
            </w:r>
          </w:p>
        </w:tc>
      </w:tr>
      <w:tr w:rsidR="000F0116" w:rsidRPr="001C60D7" w14:paraId="68A1C8FD"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2A8AB6" w14:textId="77777777" w:rsidR="000F0116" w:rsidRPr="001C60D7" w:rsidRDefault="00000000">
            <w:pPr>
              <w:rPr>
                <w:sz w:val="24"/>
                <w:szCs w:val="24"/>
              </w:rPr>
            </w:pPr>
            <w:r w:rsidRPr="001C60D7">
              <w:rPr>
                <w:sz w:val="24"/>
                <w:szCs w:val="24"/>
              </w:rPr>
              <w:t>TC-019</w:t>
            </w:r>
          </w:p>
        </w:tc>
        <w:tc>
          <w:tcPr>
            <w:tcW w:w="2160" w:type="dxa"/>
          </w:tcPr>
          <w:p w14:paraId="7118488C"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Grade Submission</w:t>
            </w:r>
          </w:p>
        </w:tc>
        <w:tc>
          <w:tcPr>
            <w:tcW w:w="2160" w:type="dxa"/>
          </w:tcPr>
          <w:p w14:paraId="4BA41A5F"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Verify teachers can assign grades</w:t>
            </w:r>
          </w:p>
        </w:tc>
        <w:tc>
          <w:tcPr>
            <w:tcW w:w="2160" w:type="dxa"/>
          </w:tcPr>
          <w:p w14:paraId="71947D8F"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t>
            </w:r>
          </w:p>
        </w:tc>
      </w:tr>
      <w:tr w:rsidR="000F0116" w:rsidRPr="001C60D7" w14:paraId="52751188"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A87D6F" w14:textId="77777777" w:rsidR="000F0116" w:rsidRPr="001C60D7" w:rsidRDefault="00000000">
            <w:pPr>
              <w:rPr>
                <w:sz w:val="24"/>
                <w:szCs w:val="24"/>
              </w:rPr>
            </w:pPr>
            <w:r w:rsidRPr="001C60D7">
              <w:rPr>
                <w:sz w:val="24"/>
                <w:szCs w:val="24"/>
              </w:rPr>
              <w:t>TC-020</w:t>
            </w:r>
          </w:p>
        </w:tc>
        <w:tc>
          <w:tcPr>
            <w:tcW w:w="2160" w:type="dxa"/>
          </w:tcPr>
          <w:p w14:paraId="57E0D7E6"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Provide Feedback</w:t>
            </w:r>
          </w:p>
        </w:tc>
        <w:tc>
          <w:tcPr>
            <w:tcW w:w="2160" w:type="dxa"/>
          </w:tcPr>
          <w:p w14:paraId="67C784D1"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Verify feedback can be added</w:t>
            </w:r>
          </w:p>
        </w:tc>
        <w:tc>
          <w:tcPr>
            <w:tcW w:w="2160" w:type="dxa"/>
          </w:tcPr>
          <w:p w14:paraId="6C3F4633"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PASS</w:t>
            </w:r>
          </w:p>
        </w:tc>
      </w:tr>
      <w:tr w:rsidR="000F0116" w:rsidRPr="001C60D7" w14:paraId="40631CC6"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2E63BF" w14:textId="77777777" w:rsidR="000F0116" w:rsidRPr="001C60D7" w:rsidRDefault="00000000">
            <w:pPr>
              <w:rPr>
                <w:sz w:val="24"/>
                <w:szCs w:val="24"/>
              </w:rPr>
            </w:pPr>
            <w:r w:rsidRPr="001C60D7">
              <w:rPr>
                <w:sz w:val="24"/>
                <w:szCs w:val="24"/>
              </w:rPr>
              <w:t>TC-021</w:t>
            </w:r>
          </w:p>
        </w:tc>
        <w:tc>
          <w:tcPr>
            <w:tcW w:w="2160" w:type="dxa"/>
          </w:tcPr>
          <w:p w14:paraId="3EB59252"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Update Grade</w:t>
            </w:r>
          </w:p>
        </w:tc>
        <w:tc>
          <w:tcPr>
            <w:tcW w:w="2160" w:type="dxa"/>
          </w:tcPr>
          <w:p w14:paraId="56BB180C"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Verify grades can be updated</w:t>
            </w:r>
          </w:p>
        </w:tc>
        <w:tc>
          <w:tcPr>
            <w:tcW w:w="2160" w:type="dxa"/>
          </w:tcPr>
          <w:p w14:paraId="62967067"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t>
            </w:r>
          </w:p>
        </w:tc>
      </w:tr>
      <w:tr w:rsidR="000F0116" w:rsidRPr="001C60D7" w14:paraId="623D10C2"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53AD59" w14:textId="77777777" w:rsidR="000F0116" w:rsidRPr="001C60D7" w:rsidRDefault="00000000">
            <w:pPr>
              <w:rPr>
                <w:sz w:val="24"/>
                <w:szCs w:val="24"/>
              </w:rPr>
            </w:pPr>
            <w:r w:rsidRPr="001C60D7">
              <w:rPr>
                <w:sz w:val="24"/>
                <w:szCs w:val="24"/>
              </w:rPr>
              <w:t>TC-022</w:t>
            </w:r>
          </w:p>
        </w:tc>
        <w:tc>
          <w:tcPr>
            <w:tcW w:w="2160" w:type="dxa"/>
          </w:tcPr>
          <w:p w14:paraId="662E0BDE"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View Grade (Student)</w:t>
            </w:r>
          </w:p>
        </w:tc>
        <w:tc>
          <w:tcPr>
            <w:tcW w:w="2160" w:type="dxa"/>
          </w:tcPr>
          <w:p w14:paraId="0F8A2A01"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Verify students can view their grades</w:t>
            </w:r>
          </w:p>
        </w:tc>
        <w:tc>
          <w:tcPr>
            <w:tcW w:w="2160" w:type="dxa"/>
          </w:tcPr>
          <w:p w14:paraId="427A207C"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PASS</w:t>
            </w:r>
          </w:p>
        </w:tc>
      </w:tr>
      <w:tr w:rsidR="000F0116" w:rsidRPr="001C60D7" w14:paraId="7A17F9D1"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B8C8E7" w14:textId="77777777" w:rsidR="000F0116" w:rsidRPr="001C60D7" w:rsidRDefault="00000000">
            <w:pPr>
              <w:rPr>
                <w:sz w:val="24"/>
                <w:szCs w:val="24"/>
              </w:rPr>
            </w:pPr>
            <w:r w:rsidRPr="001C60D7">
              <w:rPr>
                <w:sz w:val="24"/>
                <w:szCs w:val="24"/>
              </w:rPr>
              <w:t>TC-023</w:t>
            </w:r>
          </w:p>
        </w:tc>
        <w:tc>
          <w:tcPr>
            <w:tcW w:w="2160" w:type="dxa"/>
          </w:tcPr>
          <w:p w14:paraId="5B002B5F"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Unauthorized Access</w:t>
            </w:r>
          </w:p>
        </w:tc>
        <w:tc>
          <w:tcPr>
            <w:tcW w:w="2160" w:type="dxa"/>
          </w:tcPr>
          <w:p w14:paraId="308CB31B"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Verify protected routes require login</w:t>
            </w:r>
          </w:p>
        </w:tc>
        <w:tc>
          <w:tcPr>
            <w:tcW w:w="2160" w:type="dxa"/>
          </w:tcPr>
          <w:p w14:paraId="20BFD340"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t>
            </w:r>
          </w:p>
        </w:tc>
      </w:tr>
      <w:tr w:rsidR="000F0116" w:rsidRPr="001C60D7" w14:paraId="13343081"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D7B047" w14:textId="77777777" w:rsidR="000F0116" w:rsidRPr="001C60D7" w:rsidRDefault="00000000">
            <w:pPr>
              <w:rPr>
                <w:sz w:val="24"/>
                <w:szCs w:val="24"/>
              </w:rPr>
            </w:pPr>
            <w:r w:rsidRPr="001C60D7">
              <w:rPr>
                <w:sz w:val="24"/>
                <w:szCs w:val="24"/>
              </w:rPr>
              <w:t>TC-024</w:t>
            </w:r>
          </w:p>
        </w:tc>
        <w:tc>
          <w:tcPr>
            <w:tcW w:w="2160" w:type="dxa"/>
          </w:tcPr>
          <w:p w14:paraId="61925641"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Role-Based Access</w:t>
            </w:r>
          </w:p>
        </w:tc>
        <w:tc>
          <w:tcPr>
            <w:tcW w:w="2160" w:type="dxa"/>
          </w:tcPr>
          <w:p w14:paraId="4603D9DF"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Verify teachers cannot access student-only features</w:t>
            </w:r>
          </w:p>
        </w:tc>
        <w:tc>
          <w:tcPr>
            <w:tcW w:w="2160" w:type="dxa"/>
          </w:tcPr>
          <w:p w14:paraId="1CCA2D2F"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PASS</w:t>
            </w:r>
          </w:p>
        </w:tc>
      </w:tr>
      <w:tr w:rsidR="000F0116" w:rsidRPr="001C60D7" w14:paraId="61BC5662"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3582D4" w14:textId="77777777" w:rsidR="000F0116" w:rsidRPr="001C60D7" w:rsidRDefault="00000000">
            <w:pPr>
              <w:rPr>
                <w:sz w:val="24"/>
                <w:szCs w:val="24"/>
              </w:rPr>
            </w:pPr>
            <w:r w:rsidRPr="001C60D7">
              <w:rPr>
                <w:sz w:val="24"/>
                <w:szCs w:val="24"/>
              </w:rPr>
              <w:t>TC-025</w:t>
            </w:r>
          </w:p>
        </w:tc>
        <w:tc>
          <w:tcPr>
            <w:tcW w:w="2160" w:type="dxa"/>
          </w:tcPr>
          <w:p w14:paraId="23E8E12C"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Password Security</w:t>
            </w:r>
          </w:p>
        </w:tc>
        <w:tc>
          <w:tcPr>
            <w:tcW w:w="2160" w:type="dxa"/>
          </w:tcPr>
          <w:p w14:paraId="38132CE0"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Verify passwords are hashed in database</w:t>
            </w:r>
          </w:p>
        </w:tc>
        <w:tc>
          <w:tcPr>
            <w:tcW w:w="2160" w:type="dxa"/>
          </w:tcPr>
          <w:p w14:paraId="52AD69B0"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t>
            </w:r>
          </w:p>
        </w:tc>
      </w:tr>
      <w:tr w:rsidR="000F0116" w:rsidRPr="001C60D7" w14:paraId="73DE91B6"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4AD874" w14:textId="77777777" w:rsidR="000F0116" w:rsidRPr="001C60D7" w:rsidRDefault="00000000">
            <w:pPr>
              <w:rPr>
                <w:sz w:val="24"/>
                <w:szCs w:val="24"/>
              </w:rPr>
            </w:pPr>
            <w:r w:rsidRPr="001C60D7">
              <w:rPr>
                <w:sz w:val="24"/>
                <w:szCs w:val="24"/>
              </w:rPr>
              <w:t>TC-026</w:t>
            </w:r>
          </w:p>
        </w:tc>
        <w:tc>
          <w:tcPr>
            <w:tcW w:w="2160" w:type="dxa"/>
          </w:tcPr>
          <w:p w14:paraId="7F5E8E5D"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File Upload Security</w:t>
            </w:r>
          </w:p>
        </w:tc>
        <w:tc>
          <w:tcPr>
            <w:tcW w:w="2160" w:type="dxa"/>
          </w:tcPr>
          <w:p w14:paraId="698876C6"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Verify file names are sanitized</w:t>
            </w:r>
          </w:p>
        </w:tc>
        <w:tc>
          <w:tcPr>
            <w:tcW w:w="2160" w:type="dxa"/>
          </w:tcPr>
          <w:p w14:paraId="334186D6"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PASS</w:t>
            </w:r>
          </w:p>
        </w:tc>
      </w:tr>
      <w:tr w:rsidR="000F0116" w:rsidRPr="001C60D7" w14:paraId="24DA6EF9"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88E861" w14:textId="77777777" w:rsidR="000F0116" w:rsidRPr="001C60D7" w:rsidRDefault="00000000">
            <w:pPr>
              <w:rPr>
                <w:sz w:val="24"/>
                <w:szCs w:val="24"/>
              </w:rPr>
            </w:pPr>
            <w:r w:rsidRPr="001C60D7">
              <w:rPr>
                <w:sz w:val="24"/>
                <w:szCs w:val="24"/>
              </w:rPr>
              <w:t>TC-027</w:t>
            </w:r>
          </w:p>
        </w:tc>
        <w:tc>
          <w:tcPr>
            <w:tcW w:w="2160" w:type="dxa"/>
          </w:tcPr>
          <w:p w14:paraId="6B47B56A"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Session Timeout</w:t>
            </w:r>
          </w:p>
        </w:tc>
        <w:tc>
          <w:tcPr>
            <w:tcW w:w="2160" w:type="dxa"/>
          </w:tcPr>
          <w:p w14:paraId="39079E17"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Verify sessions work correctly</w:t>
            </w:r>
          </w:p>
        </w:tc>
        <w:tc>
          <w:tcPr>
            <w:tcW w:w="2160" w:type="dxa"/>
          </w:tcPr>
          <w:p w14:paraId="7448B87C"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PASS</w:t>
            </w:r>
          </w:p>
        </w:tc>
      </w:tr>
    </w:tbl>
    <w:p w14:paraId="6AE01F18" w14:textId="77777777" w:rsidR="000F0116" w:rsidRPr="001C60D7" w:rsidRDefault="000F0116">
      <w:pPr>
        <w:rPr>
          <w:sz w:val="24"/>
          <w:szCs w:val="24"/>
        </w:rPr>
      </w:pPr>
    </w:p>
    <w:p w14:paraId="3315D75A" w14:textId="77777777" w:rsidR="000F0116" w:rsidRPr="001C60D7" w:rsidRDefault="00000000">
      <w:pPr>
        <w:pStyle w:val="Heading3"/>
        <w:rPr>
          <w:sz w:val="24"/>
          <w:szCs w:val="24"/>
        </w:rPr>
      </w:pPr>
      <w:r w:rsidRPr="001C60D7">
        <w:rPr>
          <w:sz w:val="24"/>
          <w:szCs w:val="24"/>
        </w:rPr>
        <w:t>4.2.2 Assignment Management Tests</w:t>
      </w:r>
    </w:p>
    <w:p w14:paraId="67F36671" w14:textId="77777777" w:rsidR="000F0116" w:rsidRPr="001C60D7" w:rsidRDefault="000F0116">
      <w:pPr>
        <w:rPr>
          <w:sz w:val="24"/>
          <w:szCs w:val="24"/>
        </w:rPr>
      </w:pPr>
    </w:p>
    <w:p w14:paraId="7FADF994" w14:textId="77777777" w:rsidR="000F0116" w:rsidRPr="001C60D7" w:rsidRDefault="00000000">
      <w:pPr>
        <w:pStyle w:val="Heading3"/>
        <w:rPr>
          <w:sz w:val="24"/>
          <w:szCs w:val="24"/>
        </w:rPr>
      </w:pPr>
      <w:r w:rsidRPr="001C60D7">
        <w:rPr>
          <w:sz w:val="24"/>
          <w:szCs w:val="24"/>
        </w:rPr>
        <w:lastRenderedPageBreak/>
        <w:t>4.2.3 Submission Tests</w:t>
      </w:r>
    </w:p>
    <w:p w14:paraId="504C9E9F" w14:textId="77777777" w:rsidR="000F0116" w:rsidRPr="001C60D7" w:rsidRDefault="000F0116">
      <w:pPr>
        <w:rPr>
          <w:sz w:val="24"/>
          <w:szCs w:val="24"/>
        </w:rPr>
      </w:pPr>
    </w:p>
    <w:p w14:paraId="266E1D58" w14:textId="77777777" w:rsidR="000F0116" w:rsidRPr="001C60D7" w:rsidRDefault="00000000">
      <w:pPr>
        <w:pStyle w:val="Heading3"/>
        <w:rPr>
          <w:sz w:val="24"/>
          <w:szCs w:val="24"/>
        </w:rPr>
      </w:pPr>
      <w:r w:rsidRPr="001C60D7">
        <w:rPr>
          <w:sz w:val="24"/>
          <w:szCs w:val="24"/>
        </w:rPr>
        <w:t>4.2.4 Grading Tests</w:t>
      </w:r>
    </w:p>
    <w:p w14:paraId="69687BCD" w14:textId="77777777" w:rsidR="000F0116" w:rsidRPr="001C60D7" w:rsidRDefault="000F0116">
      <w:pPr>
        <w:rPr>
          <w:sz w:val="24"/>
          <w:szCs w:val="24"/>
        </w:rPr>
      </w:pPr>
    </w:p>
    <w:p w14:paraId="68626892" w14:textId="77777777" w:rsidR="000F0116" w:rsidRPr="001C60D7" w:rsidRDefault="00000000">
      <w:pPr>
        <w:pStyle w:val="Heading3"/>
        <w:rPr>
          <w:sz w:val="24"/>
          <w:szCs w:val="24"/>
        </w:rPr>
      </w:pPr>
      <w:r w:rsidRPr="001C60D7">
        <w:rPr>
          <w:sz w:val="24"/>
          <w:szCs w:val="24"/>
        </w:rPr>
        <w:t>4.2.5 Security Tests</w:t>
      </w:r>
    </w:p>
    <w:p w14:paraId="2252A7F8" w14:textId="77777777" w:rsidR="000F0116" w:rsidRPr="001C60D7" w:rsidRDefault="00000000">
      <w:pPr>
        <w:pStyle w:val="Heading2"/>
        <w:rPr>
          <w:sz w:val="24"/>
          <w:szCs w:val="24"/>
        </w:rPr>
      </w:pPr>
      <w:r w:rsidRPr="001C60D7">
        <w:rPr>
          <w:sz w:val="24"/>
          <w:szCs w:val="24"/>
        </w:rPr>
        <w:t>4.3 Browser Compatibility Testing</w:t>
      </w:r>
    </w:p>
    <w:p w14:paraId="5802A365" w14:textId="77777777" w:rsidR="000F0116" w:rsidRPr="001C60D7" w:rsidRDefault="00000000">
      <w:pPr>
        <w:rPr>
          <w:sz w:val="24"/>
          <w:szCs w:val="24"/>
        </w:rPr>
      </w:pPr>
      <w:r w:rsidRPr="001C60D7">
        <w:rPr>
          <w:sz w:val="24"/>
          <w:szCs w:val="24"/>
        </w:rPr>
        <w:t>Tested browsers:</w:t>
      </w:r>
    </w:p>
    <w:p w14:paraId="78432C69" w14:textId="77777777" w:rsidR="000F0116" w:rsidRPr="001C60D7" w:rsidRDefault="00000000">
      <w:pPr>
        <w:pStyle w:val="ListBullet"/>
        <w:rPr>
          <w:sz w:val="24"/>
          <w:szCs w:val="24"/>
        </w:rPr>
      </w:pPr>
      <w:r w:rsidRPr="001C60D7">
        <w:rPr>
          <w:sz w:val="24"/>
          <w:szCs w:val="24"/>
        </w:rPr>
        <w:t xml:space="preserve"> Google Chrome (Latest) - PASS</w:t>
      </w:r>
    </w:p>
    <w:p w14:paraId="440BA65D" w14:textId="77777777" w:rsidR="000F0116" w:rsidRPr="001C60D7" w:rsidRDefault="00000000">
      <w:pPr>
        <w:pStyle w:val="ListBullet"/>
        <w:rPr>
          <w:sz w:val="24"/>
          <w:szCs w:val="24"/>
        </w:rPr>
      </w:pPr>
      <w:r w:rsidRPr="001C60D7">
        <w:rPr>
          <w:sz w:val="24"/>
          <w:szCs w:val="24"/>
        </w:rPr>
        <w:t xml:space="preserve"> Mozilla Firefox (Latest) - PASS</w:t>
      </w:r>
    </w:p>
    <w:p w14:paraId="0DFA1F1F" w14:textId="77777777" w:rsidR="000F0116" w:rsidRPr="001C60D7" w:rsidRDefault="00000000">
      <w:pPr>
        <w:pStyle w:val="ListBullet"/>
        <w:rPr>
          <w:sz w:val="24"/>
          <w:szCs w:val="24"/>
        </w:rPr>
      </w:pPr>
      <w:r w:rsidRPr="001C60D7">
        <w:rPr>
          <w:sz w:val="24"/>
          <w:szCs w:val="24"/>
        </w:rPr>
        <w:t xml:space="preserve"> Microsoft Edge (Latest) - PASS</w:t>
      </w:r>
    </w:p>
    <w:p w14:paraId="4F8899DD" w14:textId="77777777" w:rsidR="000F0116" w:rsidRPr="001C60D7" w:rsidRDefault="00000000">
      <w:pPr>
        <w:pStyle w:val="ListBullet"/>
        <w:rPr>
          <w:sz w:val="24"/>
          <w:szCs w:val="24"/>
        </w:rPr>
      </w:pPr>
      <w:r w:rsidRPr="001C60D7">
        <w:rPr>
          <w:sz w:val="24"/>
          <w:szCs w:val="24"/>
        </w:rPr>
        <w:t xml:space="preserve"> Safari (Latest) - PASS</w:t>
      </w:r>
    </w:p>
    <w:p w14:paraId="46839691" w14:textId="77777777" w:rsidR="000F0116" w:rsidRPr="001C60D7" w:rsidRDefault="00000000">
      <w:pPr>
        <w:pStyle w:val="Heading2"/>
        <w:rPr>
          <w:sz w:val="24"/>
          <w:szCs w:val="24"/>
        </w:rPr>
      </w:pPr>
      <w:r w:rsidRPr="001C60D7">
        <w:rPr>
          <w:sz w:val="24"/>
          <w:szCs w:val="24"/>
        </w:rPr>
        <w:t>4.4 Responsive Design Testing</w:t>
      </w:r>
    </w:p>
    <w:p w14:paraId="41340601" w14:textId="77777777" w:rsidR="000F0116" w:rsidRPr="001C60D7" w:rsidRDefault="00000000">
      <w:pPr>
        <w:rPr>
          <w:sz w:val="24"/>
          <w:szCs w:val="24"/>
        </w:rPr>
      </w:pPr>
      <w:r w:rsidRPr="001C60D7">
        <w:rPr>
          <w:sz w:val="24"/>
          <w:szCs w:val="24"/>
        </w:rPr>
        <w:t>Tested screen sizes:</w:t>
      </w:r>
    </w:p>
    <w:p w14:paraId="03D7193A" w14:textId="77777777" w:rsidR="000F0116" w:rsidRPr="001C60D7" w:rsidRDefault="00000000">
      <w:pPr>
        <w:pStyle w:val="ListBullet"/>
        <w:rPr>
          <w:sz w:val="24"/>
          <w:szCs w:val="24"/>
        </w:rPr>
      </w:pPr>
      <w:r w:rsidRPr="001C60D7">
        <w:rPr>
          <w:sz w:val="24"/>
          <w:szCs w:val="24"/>
        </w:rPr>
        <w:t xml:space="preserve"> Desktop (1920x1080) - PASS</w:t>
      </w:r>
    </w:p>
    <w:p w14:paraId="6DEF76C5" w14:textId="77777777" w:rsidR="000F0116" w:rsidRPr="001C60D7" w:rsidRDefault="00000000">
      <w:pPr>
        <w:pStyle w:val="ListBullet"/>
        <w:rPr>
          <w:sz w:val="24"/>
          <w:szCs w:val="24"/>
        </w:rPr>
      </w:pPr>
      <w:r w:rsidRPr="001C60D7">
        <w:rPr>
          <w:sz w:val="24"/>
          <w:szCs w:val="24"/>
        </w:rPr>
        <w:t xml:space="preserve"> Laptop (1366x768) - PASS</w:t>
      </w:r>
    </w:p>
    <w:p w14:paraId="16AC6652" w14:textId="77777777" w:rsidR="000F0116" w:rsidRPr="001C60D7" w:rsidRDefault="00000000">
      <w:pPr>
        <w:pStyle w:val="ListBullet"/>
        <w:rPr>
          <w:sz w:val="24"/>
          <w:szCs w:val="24"/>
        </w:rPr>
      </w:pPr>
      <w:r w:rsidRPr="001C60D7">
        <w:rPr>
          <w:sz w:val="24"/>
          <w:szCs w:val="24"/>
        </w:rPr>
        <w:t xml:space="preserve"> Tablet (768x1024) - PASS</w:t>
      </w:r>
    </w:p>
    <w:p w14:paraId="6EDE09EA" w14:textId="77777777" w:rsidR="000F0116" w:rsidRPr="001C60D7" w:rsidRDefault="00000000">
      <w:pPr>
        <w:pStyle w:val="ListBullet"/>
        <w:rPr>
          <w:sz w:val="24"/>
          <w:szCs w:val="24"/>
        </w:rPr>
      </w:pPr>
      <w:r w:rsidRPr="001C60D7">
        <w:rPr>
          <w:sz w:val="24"/>
          <w:szCs w:val="24"/>
        </w:rPr>
        <w:t xml:space="preserve"> Mobile (375x667) - PASS</w:t>
      </w:r>
    </w:p>
    <w:p w14:paraId="572F43B4" w14:textId="77777777" w:rsidR="000F0116" w:rsidRPr="001C60D7" w:rsidRDefault="00000000">
      <w:pPr>
        <w:pStyle w:val="Heading2"/>
        <w:rPr>
          <w:sz w:val="24"/>
          <w:szCs w:val="24"/>
        </w:rPr>
      </w:pPr>
      <w:r w:rsidRPr="001C60D7">
        <w:rPr>
          <w:sz w:val="24"/>
          <w:szCs w:val="24"/>
        </w:rPr>
        <w:t>4.5 Performance Testing</w:t>
      </w:r>
    </w:p>
    <w:p w14:paraId="4B45273B" w14:textId="77777777" w:rsidR="000F0116" w:rsidRPr="001C60D7" w:rsidRDefault="00000000">
      <w:pPr>
        <w:rPr>
          <w:sz w:val="24"/>
          <w:szCs w:val="24"/>
        </w:rPr>
      </w:pPr>
      <w:r w:rsidRPr="001C60D7">
        <w:rPr>
          <w:sz w:val="24"/>
          <w:szCs w:val="24"/>
        </w:rPr>
        <w:t>Performance metrics:</w:t>
      </w:r>
    </w:p>
    <w:p w14:paraId="36FEF048" w14:textId="77777777" w:rsidR="000F0116" w:rsidRPr="001C60D7" w:rsidRDefault="00000000">
      <w:pPr>
        <w:pStyle w:val="ListBullet"/>
        <w:rPr>
          <w:sz w:val="24"/>
          <w:szCs w:val="24"/>
        </w:rPr>
      </w:pPr>
      <w:r w:rsidRPr="001C60D7">
        <w:rPr>
          <w:sz w:val="24"/>
          <w:szCs w:val="24"/>
        </w:rPr>
        <w:t xml:space="preserve"> Page load time: &lt; 1 second (average)</w:t>
      </w:r>
    </w:p>
    <w:p w14:paraId="6D54B892" w14:textId="77777777" w:rsidR="000F0116" w:rsidRPr="001C60D7" w:rsidRDefault="00000000">
      <w:pPr>
        <w:pStyle w:val="ListBullet"/>
        <w:rPr>
          <w:sz w:val="24"/>
          <w:szCs w:val="24"/>
        </w:rPr>
      </w:pPr>
      <w:r w:rsidRPr="001C60D7">
        <w:rPr>
          <w:sz w:val="24"/>
          <w:szCs w:val="24"/>
        </w:rPr>
        <w:t xml:space="preserve"> Database query time: &lt; 100ms (average)</w:t>
      </w:r>
    </w:p>
    <w:p w14:paraId="66399EA4" w14:textId="77777777" w:rsidR="000F0116" w:rsidRPr="001C60D7" w:rsidRDefault="00000000">
      <w:pPr>
        <w:pStyle w:val="ListBullet"/>
        <w:rPr>
          <w:sz w:val="24"/>
          <w:szCs w:val="24"/>
        </w:rPr>
      </w:pPr>
      <w:r w:rsidRPr="001C60D7">
        <w:rPr>
          <w:sz w:val="24"/>
          <w:szCs w:val="24"/>
        </w:rPr>
        <w:t xml:space="preserve"> File upload time: Depends on file size and network</w:t>
      </w:r>
    </w:p>
    <w:p w14:paraId="4B87DF1B" w14:textId="77777777" w:rsidR="000F0116" w:rsidRPr="001C60D7" w:rsidRDefault="00000000">
      <w:pPr>
        <w:pStyle w:val="ListBullet"/>
        <w:rPr>
          <w:sz w:val="24"/>
          <w:szCs w:val="24"/>
        </w:rPr>
      </w:pPr>
      <w:r w:rsidRPr="001C60D7">
        <w:rPr>
          <w:sz w:val="24"/>
          <w:szCs w:val="24"/>
        </w:rPr>
        <w:t xml:space="preserve"> Concurrent users: Tested with 5+ simultaneous users</w:t>
      </w:r>
    </w:p>
    <w:p w14:paraId="3686ED5E" w14:textId="77777777" w:rsidR="000F0116" w:rsidRPr="001C60D7" w:rsidRDefault="00000000">
      <w:pPr>
        <w:pStyle w:val="Heading2"/>
        <w:rPr>
          <w:sz w:val="24"/>
          <w:szCs w:val="24"/>
        </w:rPr>
      </w:pPr>
      <w:r w:rsidRPr="001C60D7">
        <w:rPr>
          <w:sz w:val="24"/>
          <w:szCs w:val="24"/>
        </w:rPr>
        <w:t>4.6 Known Issues and Limitations</w:t>
      </w:r>
    </w:p>
    <w:p w14:paraId="714D11D4" w14:textId="77777777" w:rsidR="000F0116" w:rsidRPr="001C60D7" w:rsidRDefault="00000000">
      <w:pPr>
        <w:rPr>
          <w:sz w:val="24"/>
          <w:szCs w:val="24"/>
        </w:rPr>
      </w:pPr>
      <w:r w:rsidRPr="001C60D7">
        <w:rPr>
          <w:sz w:val="24"/>
          <w:szCs w:val="24"/>
        </w:rPr>
        <w:t>Current limitations:</w:t>
      </w:r>
    </w:p>
    <w:p w14:paraId="34B1D453" w14:textId="77777777" w:rsidR="000F0116" w:rsidRPr="001C60D7" w:rsidRDefault="00000000">
      <w:pPr>
        <w:pStyle w:val="ListBullet"/>
        <w:rPr>
          <w:sz w:val="24"/>
          <w:szCs w:val="24"/>
        </w:rPr>
      </w:pPr>
      <w:r w:rsidRPr="001C60D7">
        <w:rPr>
          <w:sz w:val="24"/>
          <w:szCs w:val="24"/>
        </w:rPr>
        <w:t xml:space="preserve"> No email notifications for assignments or grades</w:t>
      </w:r>
    </w:p>
    <w:p w14:paraId="252B339E" w14:textId="77777777" w:rsidR="000F0116" w:rsidRPr="001C60D7" w:rsidRDefault="00000000">
      <w:pPr>
        <w:pStyle w:val="ListBullet"/>
        <w:rPr>
          <w:sz w:val="24"/>
          <w:szCs w:val="24"/>
        </w:rPr>
      </w:pPr>
      <w:r w:rsidRPr="001C60D7">
        <w:rPr>
          <w:sz w:val="24"/>
          <w:szCs w:val="24"/>
        </w:rPr>
        <w:t xml:space="preserve"> No file preview functionality</w:t>
      </w:r>
    </w:p>
    <w:p w14:paraId="05680879" w14:textId="77777777" w:rsidR="000F0116" w:rsidRPr="001C60D7" w:rsidRDefault="00000000">
      <w:pPr>
        <w:pStyle w:val="ListBullet"/>
        <w:rPr>
          <w:sz w:val="24"/>
          <w:szCs w:val="24"/>
        </w:rPr>
      </w:pPr>
      <w:r w:rsidRPr="001C60D7">
        <w:rPr>
          <w:sz w:val="24"/>
          <w:szCs w:val="24"/>
        </w:rPr>
        <w:t xml:space="preserve"> No bulk grading features</w:t>
      </w:r>
    </w:p>
    <w:p w14:paraId="0319B5CB" w14:textId="77777777" w:rsidR="000F0116" w:rsidRPr="001C60D7" w:rsidRDefault="00000000">
      <w:pPr>
        <w:pStyle w:val="ListBullet"/>
        <w:rPr>
          <w:sz w:val="24"/>
          <w:szCs w:val="24"/>
        </w:rPr>
      </w:pPr>
      <w:r w:rsidRPr="001C60D7">
        <w:rPr>
          <w:sz w:val="24"/>
          <w:szCs w:val="24"/>
        </w:rPr>
        <w:t xml:space="preserve"> No assignment editing after creation</w:t>
      </w:r>
    </w:p>
    <w:p w14:paraId="0C5FEA31" w14:textId="77777777" w:rsidR="000F0116" w:rsidRPr="001C60D7" w:rsidRDefault="00000000">
      <w:pPr>
        <w:pStyle w:val="ListBullet"/>
        <w:rPr>
          <w:sz w:val="24"/>
          <w:szCs w:val="24"/>
        </w:rPr>
      </w:pPr>
      <w:r w:rsidRPr="001C60D7">
        <w:rPr>
          <w:sz w:val="24"/>
          <w:szCs w:val="24"/>
        </w:rPr>
        <w:t xml:space="preserve"> No student roster management</w:t>
      </w:r>
    </w:p>
    <w:p w14:paraId="56A80B2E" w14:textId="77777777" w:rsidR="000F0116" w:rsidRPr="001C60D7" w:rsidRDefault="00000000">
      <w:pPr>
        <w:pStyle w:val="ListBullet"/>
        <w:rPr>
          <w:sz w:val="24"/>
          <w:szCs w:val="24"/>
        </w:rPr>
      </w:pPr>
      <w:r w:rsidRPr="001C60D7">
        <w:rPr>
          <w:sz w:val="24"/>
          <w:szCs w:val="24"/>
        </w:rPr>
        <w:t xml:space="preserve"> No analytics or reporting features</w:t>
      </w:r>
    </w:p>
    <w:p w14:paraId="07C1C915" w14:textId="77777777" w:rsidR="000F0116" w:rsidRPr="001C60D7" w:rsidRDefault="00000000">
      <w:pPr>
        <w:rPr>
          <w:sz w:val="24"/>
          <w:szCs w:val="24"/>
        </w:rPr>
      </w:pPr>
      <w:r w:rsidRPr="001C60D7">
        <w:rPr>
          <w:sz w:val="24"/>
          <w:szCs w:val="24"/>
        </w:rPr>
        <w:lastRenderedPageBreak/>
        <w:br w:type="page"/>
      </w:r>
    </w:p>
    <w:p w14:paraId="304BEBF8" w14:textId="77777777" w:rsidR="000F0116" w:rsidRPr="001C60D7" w:rsidRDefault="00000000">
      <w:pPr>
        <w:pStyle w:val="Heading1"/>
        <w:rPr>
          <w:sz w:val="24"/>
          <w:szCs w:val="24"/>
        </w:rPr>
      </w:pPr>
      <w:r w:rsidRPr="001C60D7">
        <w:rPr>
          <w:sz w:val="24"/>
          <w:szCs w:val="24"/>
        </w:rPr>
        <w:lastRenderedPageBreak/>
        <w:t>5. Documentation</w:t>
      </w:r>
    </w:p>
    <w:p w14:paraId="6BA84B8E" w14:textId="77777777" w:rsidR="000F0116" w:rsidRPr="001C60D7" w:rsidRDefault="00000000">
      <w:pPr>
        <w:pStyle w:val="Heading2"/>
        <w:rPr>
          <w:sz w:val="24"/>
          <w:szCs w:val="24"/>
        </w:rPr>
      </w:pPr>
      <w:r w:rsidRPr="001C60D7">
        <w:rPr>
          <w:sz w:val="24"/>
          <w:szCs w:val="24"/>
        </w:rPr>
        <w:t>5.1 Code Documentation</w:t>
      </w:r>
    </w:p>
    <w:p w14:paraId="326764D9" w14:textId="77777777" w:rsidR="000F0116" w:rsidRPr="001C60D7" w:rsidRDefault="00000000">
      <w:pPr>
        <w:rPr>
          <w:sz w:val="24"/>
          <w:szCs w:val="24"/>
        </w:rPr>
      </w:pPr>
      <w:r w:rsidRPr="001C60D7">
        <w:rPr>
          <w:sz w:val="24"/>
          <w:szCs w:val="24"/>
        </w:rPr>
        <w:t>The codebase includes:</w:t>
      </w:r>
    </w:p>
    <w:p w14:paraId="43949FCA" w14:textId="77777777" w:rsidR="000F0116" w:rsidRPr="001C60D7" w:rsidRDefault="00000000">
      <w:pPr>
        <w:pStyle w:val="ListBullet"/>
        <w:rPr>
          <w:sz w:val="24"/>
          <w:szCs w:val="24"/>
        </w:rPr>
      </w:pPr>
      <w:r w:rsidRPr="001C60D7">
        <w:rPr>
          <w:sz w:val="24"/>
          <w:szCs w:val="24"/>
        </w:rPr>
        <w:t xml:space="preserve"> Inline comments explaining complex logic</w:t>
      </w:r>
    </w:p>
    <w:p w14:paraId="37C2E2BF" w14:textId="77777777" w:rsidR="000F0116" w:rsidRPr="001C60D7" w:rsidRDefault="00000000">
      <w:pPr>
        <w:pStyle w:val="ListBullet"/>
        <w:rPr>
          <w:sz w:val="24"/>
          <w:szCs w:val="24"/>
        </w:rPr>
      </w:pPr>
      <w:r w:rsidRPr="001C60D7">
        <w:rPr>
          <w:sz w:val="24"/>
          <w:szCs w:val="24"/>
        </w:rPr>
        <w:t xml:space="preserve"> Function docstrings where applicable</w:t>
      </w:r>
    </w:p>
    <w:p w14:paraId="4A819579" w14:textId="77777777" w:rsidR="000F0116" w:rsidRPr="001C60D7" w:rsidRDefault="00000000">
      <w:pPr>
        <w:pStyle w:val="ListBullet"/>
        <w:rPr>
          <w:sz w:val="24"/>
          <w:szCs w:val="24"/>
        </w:rPr>
      </w:pPr>
      <w:r w:rsidRPr="001C60D7">
        <w:rPr>
          <w:sz w:val="24"/>
          <w:szCs w:val="24"/>
        </w:rPr>
        <w:t xml:space="preserve"> Clear variable and function naming conventions</w:t>
      </w:r>
    </w:p>
    <w:p w14:paraId="685025DC" w14:textId="77777777" w:rsidR="000F0116" w:rsidRPr="001C60D7" w:rsidRDefault="00000000">
      <w:pPr>
        <w:pStyle w:val="ListBullet"/>
        <w:rPr>
          <w:sz w:val="24"/>
          <w:szCs w:val="24"/>
        </w:rPr>
      </w:pPr>
      <w:r w:rsidRPr="001C60D7">
        <w:rPr>
          <w:sz w:val="24"/>
          <w:szCs w:val="24"/>
        </w:rPr>
        <w:t xml:space="preserve"> Organized code structure following Flask best practices</w:t>
      </w:r>
    </w:p>
    <w:p w14:paraId="65C96021" w14:textId="77777777" w:rsidR="000F0116" w:rsidRPr="001C60D7" w:rsidRDefault="00000000">
      <w:pPr>
        <w:pStyle w:val="Heading2"/>
        <w:rPr>
          <w:sz w:val="24"/>
          <w:szCs w:val="24"/>
        </w:rPr>
      </w:pPr>
      <w:r w:rsidRPr="001C60D7">
        <w:rPr>
          <w:sz w:val="24"/>
          <w:szCs w:val="24"/>
        </w:rPr>
        <w:t>5.2 User Documentation</w:t>
      </w:r>
    </w:p>
    <w:p w14:paraId="7979D1D0" w14:textId="77777777" w:rsidR="000F0116" w:rsidRPr="001C60D7" w:rsidRDefault="00000000">
      <w:pPr>
        <w:pStyle w:val="Heading3"/>
        <w:rPr>
          <w:sz w:val="24"/>
          <w:szCs w:val="24"/>
        </w:rPr>
      </w:pPr>
      <w:r w:rsidRPr="001C60D7">
        <w:rPr>
          <w:sz w:val="24"/>
          <w:szCs w:val="24"/>
        </w:rPr>
        <w:t>5.2.1 README.md</w:t>
      </w:r>
    </w:p>
    <w:p w14:paraId="5173141E" w14:textId="77777777" w:rsidR="000F0116" w:rsidRPr="001C60D7" w:rsidRDefault="00000000">
      <w:pPr>
        <w:rPr>
          <w:sz w:val="24"/>
          <w:szCs w:val="24"/>
        </w:rPr>
      </w:pPr>
      <w:r w:rsidRPr="001C60D7">
        <w:rPr>
          <w:sz w:val="24"/>
          <w:szCs w:val="24"/>
        </w:rPr>
        <w:t>The README.md file includes:</w:t>
      </w:r>
    </w:p>
    <w:p w14:paraId="46D7B0F8" w14:textId="77777777" w:rsidR="000F0116" w:rsidRPr="001C60D7" w:rsidRDefault="00000000">
      <w:pPr>
        <w:pStyle w:val="ListBullet"/>
        <w:rPr>
          <w:sz w:val="24"/>
          <w:szCs w:val="24"/>
        </w:rPr>
      </w:pPr>
      <w:r w:rsidRPr="001C60D7">
        <w:rPr>
          <w:sz w:val="24"/>
          <w:szCs w:val="24"/>
        </w:rPr>
        <w:t xml:space="preserve"> Project overview and features</w:t>
      </w:r>
    </w:p>
    <w:p w14:paraId="5BACED6A" w14:textId="77777777" w:rsidR="000F0116" w:rsidRPr="001C60D7" w:rsidRDefault="00000000">
      <w:pPr>
        <w:pStyle w:val="ListBullet"/>
        <w:rPr>
          <w:sz w:val="24"/>
          <w:szCs w:val="24"/>
        </w:rPr>
      </w:pPr>
      <w:r w:rsidRPr="001C60D7">
        <w:rPr>
          <w:sz w:val="24"/>
          <w:szCs w:val="24"/>
        </w:rPr>
        <w:t xml:space="preserve"> Installation instructions</w:t>
      </w:r>
    </w:p>
    <w:p w14:paraId="141CD4C0" w14:textId="77777777" w:rsidR="000F0116" w:rsidRPr="001C60D7" w:rsidRDefault="00000000">
      <w:pPr>
        <w:pStyle w:val="ListBullet"/>
        <w:rPr>
          <w:sz w:val="24"/>
          <w:szCs w:val="24"/>
        </w:rPr>
      </w:pPr>
      <w:r w:rsidRPr="001C60D7">
        <w:rPr>
          <w:sz w:val="24"/>
          <w:szCs w:val="24"/>
        </w:rPr>
        <w:t xml:space="preserve"> Usage guide for both teachers and students</w:t>
      </w:r>
    </w:p>
    <w:p w14:paraId="311A8A0A" w14:textId="77777777" w:rsidR="000F0116" w:rsidRPr="001C60D7" w:rsidRDefault="00000000">
      <w:pPr>
        <w:pStyle w:val="ListBullet"/>
        <w:rPr>
          <w:sz w:val="24"/>
          <w:szCs w:val="24"/>
        </w:rPr>
      </w:pPr>
      <w:r w:rsidRPr="001C60D7">
        <w:rPr>
          <w:sz w:val="24"/>
          <w:szCs w:val="24"/>
        </w:rPr>
        <w:t xml:space="preserve"> File structure documentation</w:t>
      </w:r>
    </w:p>
    <w:p w14:paraId="622E75A0" w14:textId="77777777" w:rsidR="000F0116" w:rsidRPr="001C60D7" w:rsidRDefault="00000000">
      <w:pPr>
        <w:pStyle w:val="ListBullet"/>
        <w:rPr>
          <w:sz w:val="24"/>
          <w:szCs w:val="24"/>
        </w:rPr>
      </w:pPr>
      <w:r w:rsidRPr="001C60D7">
        <w:rPr>
          <w:sz w:val="24"/>
          <w:szCs w:val="24"/>
        </w:rPr>
        <w:t xml:space="preserve"> Technical details and requirements</w:t>
      </w:r>
    </w:p>
    <w:p w14:paraId="2B636CB8" w14:textId="77777777" w:rsidR="000F0116" w:rsidRPr="001C60D7" w:rsidRDefault="00000000">
      <w:pPr>
        <w:pStyle w:val="ListBullet"/>
        <w:rPr>
          <w:sz w:val="24"/>
          <w:szCs w:val="24"/>
        </w:rPr>
      </w:pPr>
      <w:r w:rsidRPr="001C60D7">
        <w:rPr>
          <w:sz w:val="24"/>
          <w:szCs w:val="24"/>
        </w:rPr>
        <w:t xml:space="preserve"> Security notes for production deployment</w:t>
      </w:r>
    </w:p>
    <w:p w14:paraId="204E9069" w14:textId="77777777" w:rsidR="000F0116" w:rsidRPr="001C60D7" w:rsidRDefault="00000000">
      <w:pPr>
        <w:pStyle w:val="Heading3"/>
        <w:rPr>
          <w:sz w:val="24"/>
          <w:szCs w:val="24"/>
        </w:rPr>
      </w:pPr>
      <w:r w:rsidRPr="001C60D7">
        <w:rPr>
          <w:sz w:val="24"/>
          <w:szCs w:val="24"/>
        </w:rPr>
        <w:t>5.2.2 In-Application Help</w:t>
      </w:r>
    </w:p>
    <w:p w14:paraId="0106BD27" w14:textId="77777777" w:rsidR="000F0116" w:rsidRPr="001C60D7" w:rsidRDefault="00000000">
      <w:pPr>
        <w:rPr>
          <w:sz w:val="24"/>
          <w:szCs w:val="24"/>
        </w:rPr>
      </w:pPr>
      <w:r w:rsidRPr="001C60D7">
        <w:rPr>
          <w:sz w:val="24"/>
          <w:szCs w:val="24"/>
        </w:rPr>
        <w:t>User guidance provided through:</w:t>
      </w:r>
    </w:p>
    <w:p w14:paraId="7A932CB3" w14:textId="77777777" w:rsidR="000F0116" w:rsidRPr="001C60D7" w:rsidRDefault="00000000">
      <w:pPr>
        <w:pStyle w:val="ListBullet"/>
        <w:rPr>
          <w:sz w:val="24"/>
          <w:szCs w:val="24"/>
        </w:rPr>
      </w:pPr>
      <w:r w:rsidRPr="001C60D7">
        <w:rPr>
          <w:sz w:val="24"/>
          <w:szCs w:val="24"/>
        </w:rPr>
        <w:t xml:space="preserve"> Clear form labels and placeholders</w:t>
      </w:r>
    </w:p>
    <w:p w14:paraId="7B26BD52" w14:textId="77777777" w:rsidR="000F0116" w:rsidRPr="001C60D7" w:rsidRDefault="00000000">
      <w:pPr>
        <w:pStyle w:val="ListBullet"/>
        <w:rPr>
          <w:sz w:val="24"/>
          <w:szCs w:val="24"/>
        </w:rPr>
      </w:pPr>
      <w:r w:rsidRPr="001C60D7">
        <w:rPr>
          <w:sz w:val="24"/>
          <w:szCs w:val="24"/>
        </w:rPr>
        <w:t xml:space="preserve"> Flash messages for user feedback</w:t>
      </w:r>
    </w:p>
    <w:p w14:paraId="1839E68E" w14:textId="77777777" w:rsidR="000F0116" w:rsidRPr="001C60D7" w:rsidRDefault="00000000">
      <w:pPr>
        <w:pStyle w:val="ListBullet"/>
        <w:rPr>
          <w:sz w:val="24"/>
          <w:szCs w:val="24"/>
        </w:rPr>
      </w:pPr>
      <w:r w:rsidRPr="001C60D7">
        <w:rPr>
          <w:sz w:val="24"/>
          <w:szCs w:val="24"/>
        </w:rPr>
        <w:t xml:space="preserve"> Intuitive navigation and icons</w:t>
      </w:r>
    </w:p>
    <w:p w14:paraId="004EA17E" w14:textId="77777777" w:rsidR="000F0116" w:rsidRPr="001C60D7" w:rsidRDefault="00000000">
      <w:pPr>
        <w:pStyle w:val="ListBullet"/>
        <w:rPr>
          <w:sz w:val="24"/>
          <w:szCs w:val="24"/>
        </w:rPr>
      </w:pPr>
      <w:r w:rsidRPr="001C60D7">
        <w:rPr>
          <w:sz w:val="24"/>
          <w:szCs w:val="24"/>
        </w:rPr>
        <w:t xml:space="preserve"> Status indicators and badges</w:t>
      </w:r>
    </w:p>
    <w:p w14:paraId="63961252" w14:textId="77777777" w:rsidR="000F0116" w:rsidRPr="001C60D7" w:rsidRDefault="00000000">
      <w:pPr>
        <w:pStyle w:val="ListBullet"/>
        <w:rPr>
          <w:sz w:val="24"/>
          <w:szCs w:val="24"/>
        </w:rPr>
      </w:pPr>
      <w:r w:rsidRPr="001C60D7">
        <w:rPr>
          <w:sz w:val="24"/>
          <w:szCs w:val="24"/>
        </w:rPr>
        <w:t xml:space="preserve"> Helpful error messages</w:t>
      </w:r>
    </w:p>
    <w:p w14:paraId="0F49D2CC" w14:textId="77777777" w:rsidR="000F0116" w:rsidRPr="001C60D7" w:rsidRDefault="00000000">
      <w:pPr>
        <w:pStyle w:val="Heading2"/>
        <w:rPr>
          <w:sz w:val="24"/>
          <w:szCs w:val="24"/>
        </w:rPr>
      </w:pPr>
      <w:r w:rsidRPr="001C60D7">
        <w:rPr>
          <w:sz w:val="24"/>
          <w:szCs w:val="24"/>
        </w:rPr>
        <w:t>5.3 Technical Documentation</w:t>
      </w:r>
    </w:p>
    <w:p w14:paraId="1E289967" w14:textId="77777777" w:rsidR="000F0116" w:rsidRPr="001C60D7" w:rsidRDefault="00000000">
      <w:pPr>
        <w:pStyle w:val="Heading3"/>
        <w:rPr>
          <w:sz w:val="24"/>
          <w:szCs w:val="24"/>
        </w:rPr>
      </w:pPr>
      <w:r w:rsidRPr="001C60D7">
        <w:rPr>
          <w:sz w:val="24"/>
          <w:szCs w:val="24"/>
        </w:rPr>
        <w:t>5.3.1 API Documentation</w:t>
      </w:r>
    </w:p>
    <w:p w14:paraId="1691CE3A" w14:textId="77777777" w:rsidR="000F0116" w:rsidRPr="001C60D7" w:rsidRDefault="00000000">
      <w:pPr>
        <w:rPr>
          <w:sz w:val="24"/>
          <w:szCs w:val="24"/>
        </w:rPr>
      </w:pPr>
      <w:r w:rsidRPr="001C60D7">
        <w:rPr>
          <w:sz w:val="24"/>
          <w:szCs w:val="24"/>
        </w:rPr>
        <w:t>Route documentation:</w:t>
      </w:r>
    </w:p>
    <w:tbl>
      <w:tblPr>
        <w:tblStyle w:val="LightGrid-Accent1"/>
        <w:tblW w:w="0" w:type="auto"/>
        <w:tblLook w:val="04A0" w:firstRow="1" w:lastRow="0" w:firstColumn="1" w:lastColumn="0" w:noHBand="0" w:noVBand="1"/>
      </w:tblPr>
      <w:tblGrid>
        <w:gridCol w:w="3304"/>
        <w:gridCol w:w="1728"/>
        <w:gridCol w:w="1952"/>
        <w:gridCol w:w="1872"/>
      </w:tblGrid>
      <w:tr w:rsidR="000F0116" w:rsidRPr="001C60D7" w14:paraId="1D45AC05" w14:textId="77777777" w:rsidTr="000F01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A13752" w14:textId="77777777" w:rsidR="000F0116" w:rsidRPr="001C60D7" w:rsidRDefault="00000000">
            <w:pPr>
              <w:rPr>
                <w:sz w:val="24"/>
                <w:szCs w:val="24"/>
              </w:rPr>
            </w:pPr>
            <w:r w:rsidRPr="001C60D7">
              <w:rPr>
                <w:sz w:val="24"/>
                <w:szCs w:val="24"/>
              </w:rPr>
              <w:t>Route</w:t>
            </w:r>
          </w:p>
        </w:tc>
        <w:tc>
          <w:tcPr>
            <w:tcW w:w="2160" w:type="dxa"/>
          </w:tcPr>
          <w:p w14:paraId="2DD44418" w14:textId="77777777" w:rsidR="000F0116" w:rsidRPr="001C60D7"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1C60D7">
              <w:rPr>
                <w:sz w:val="24"/>
                <w:szCs w:val="24"/>
              </w:rPr>
              <w:t>Method</w:t>
            </w:r>
          </w:p>
        </w:tc>
        <w:tc>
          <w:tcPr>
            <w:tcW w:w="2160" w:type="dxa"/>
          </w:tcPr>
          <w:p w14:paraId="43451792" w14:textId="77777777" w:rsidR="000F0116" w:rsidRPr="001C60D7"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1C60D7">
              <w:rPr>
                <w:sz w:val="24"/>
                <w:szCs w:val="24"/>
              </w:rPr>
              <w:t>Access</w:t>
            </w:r>
          </w:p>
        </w:tc>
        <w:tc>
          <w:tcPr>
            <w:tcW w:w="2160" w:type="dxa"/>
          </w:tcPr>
          <w:p w14:paraId="4CA6277C" w14:textId="77777777" w:rsidR="000F0116" w:rsidRPr="001C60D7"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1C60D7">
              <w:rPr>
                <w:sz w:val="24"/>
                <w:szCs w:val="24"/>
              </w:rPr>
              <w:t>Description</w:t>
            </w:r>
          </w:p>
        </w:tc>
      </w:tr>
      <w:tr w:rsidR="000F0116" w:rsidRPr="001C60D7" w14:paraId="3FC35F84"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E50BD8" w14:textId="77777777" w:rsidR="000F0116" w:rsidRPr="001C60D7" w:rsidRDefault="00000000">
            <w:pPr>
              <w:rPr>
                <w:sz w:val="24"/>
                <w:szCs w:val="24"/>
              </w:rPr>
            </w:pPr>
            <w:r w:rsidRPr="001C60D7">
              <w:rPr>
                <w:sz w:val="24"/>
                <w:szCs w:val="24"/>
              </w:rPr>
              <w:t>/</w:t>
            </w:r>
          </w:p>
        </w:tc>
        <w:tc>
          <w:tcPr>
            <w:tcW w:w="2160" w:type="dxa"/>
          </w:tcPr>
          <w:p w14:paraId="320410A5"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GET</w:t>
            </w:r>
          </w:p>
        </w:tc>
        <w:tc>
          <w:tcPr>
            <w:tcW w:w="2160" w:type="dxa"/>
          </w:tcPr>
          <w:p w14:paraId="60FF661A"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Public</w:t>
            </w:r>
          </w:p>
        </w:tc>
        <w:tc>
          <w:tcPr>
            <w:tcW w:w="2160" w:type="dxa"/>
          </w:tcPr>
          <w:p w14:paraId="40FCDD52"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Homepage</w:t>
            </w:r>
          </w:p>
        </w:tc>
      </w:tr>
      <w:tr w:rsidR="000F0116" w:rsidRPr="001C60D7" w14:paraId="2196E54D"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3424CB" w14:textId="77777777" w:rsidR="000F0116" w:rsidRPr="001C60D7" w:rsidRDefault="00000000">
            <w:pPr>
              <w:rPr>
                <w:sz w:val="24"/>
                <w:szCs w:val="24"/>
              </w:rPr>
            </w:pPr>
            <w:r w:rsidRPr="001C60D7">
              <w:rPr>
                <w:sz w:val="24"/>
                <w:szCs w:val="24"/>
              </w:rPr>
              <w:t>/register</w:t>
            </w:r>
          </w:p>
        </w:tc>
        <w:tc>
          <w:tcPr>
            <w:tcW w:w="2160" w:type="dxa"/>
          </w:tcPr>
          <w:p w14:paraId="7C74516A"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GET, POST</w:t>
            </w:r>
          </w:p>
        </w:tc>
        <w:tc>
          <w:tcPr>
            <w:tcW w:w="2160" w:type="dxa"/>
          </w:tcPr>
          <w:p w14:paraId="15644F43"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Public</w:t>
            </w:r>
          </w:p>
        </w:tc>
        <w:tc>
          <w:tcPr>
            <w:tcW w:w="2160" w:type="dxa"/>
          </w:tcPr>
          <w:p w14:paraId="44418BA4"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User registration</w:t>
            </w:r>
          </w:p>
        </w:tc>
      </w:tr>
      <w:tr w:rsidR="000F0116" w:rsidRPr="001C60D7" w14:paraId="497A93F3"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E782D4" w14:textId="77777777" w:rsidR="000F0116" w:rsidRPr="001C60D7" w:rsidRDefault="00000000">
            <w:pPr>
              <w:rPr>
                <w:sz w:val="24"/>
                <w:szCs w:val="24"/>
              </w:rPr>
            </w:pPr>
            <w:r w:rsidRPr="001C60D7">
              <w:rPr>
                <w:sz w:val="24"/>
                <w:szCs w:val="24"/>
              </w:rPr>
              <w:t>/login</w:t>
            </w:r>
          </w:p>
        </w:tc>
        <w:tc>
          <w:tcPr>
            <w:tcW w:w="2160" w:type="dxa"/>
          </w:tcPr>
          <w:p w14:paraId="3092E046"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GET, POST</w:t>
            </w:r>
          </w:p>
        </w:tc>
        <w:tc>
          <w:tcPr>
            <w:tcW w:w="2160" w:type="dxa"/>
          </w:tcPr>
          <w:p w14:paraId="0DB2AE6E"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Public</w:t>
            </w:r>
          </w:p>
        </w:tc>
        <w:tc>
          <w:tcPr>
            <w:tcW w:w="2160" w:type="dxa"/>
          </w:tcPr>
          <w:p w14:paraId="1ADA7300"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User login</w:t>
            </w:r>
          </w:p>
        </w:tc>
      </w:tr>
      <w:tr w:rsidR="000F0116" w:rsidRPr="001C60D7" w14:paraId="24B43609"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8AC005" w14:textId="77777777" w:rsidR="000F0116" w:rsidRPr="001C60D7" w:rsidRDefault="00000000">
            <w:pPr>
              <w:rPr>
                <w:sz w:val="24"/>
                <w:szCs w:val="24"/>
              </w:rPr>
            </w:pPr>
            <w:r w:rsidRPr="001C60D7">
              <w:rPr>
                <w:sz w:val="24"/>
                <w:szCs w:val="24"/>
              </w:rPr>
              <w:t>/logout</w:t>
            </w:r>
          </w:p>
        </w:tc>
        <w:tc>
          <w:tcPr>
            <w:tcW w:w="2160" w:type="dxa"/>
          </w:tcPr>
          <w:p w14:paraId="2BF56B7D"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GET</w:t>
            </w:r>
          </w:p>
        </w:tc>
        <w:tc>
          <w:tcPr>
            <w:tcW w:w="2160" w:type="dxa"/>
          </w:tcPr>
          <w:p w14:paraId="01297501"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Authenticated</w:t>
            </w:r>
          </w:p>
        </w:tc>
        <w:tc>
          <w:tcPr>
            <w:tcW w:w="2160" w:type="dxa"/>
          </w:tcPr>
          <w:p w14:paraId="2E7A4BA1"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User logout</w:t>
            </w:r>
          </w:p>
        </w:tc>
      </w:tr>
      <w:tr w:rsidR="000F0116" w:rsidRPr="001C60D7" w14:paraId="05445B08"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89AE61" w14:textId="77777777" w:rsidR="000F0116" w:rsidRPr="001C60D7" w:rsidRDefault="00000000">
            <w:pPr>
              <w:rPr>
                <w:sz w:val="24"/>
                <w:szCs w:val="24"/>
              </w:rPr>
            </w:pPr>
            <w:r w:rsidRPr="001C60D7">
              <w:rPr>
                <w:sz w:val="24"/>
                <w:szCs w:val="24"/>
              </w:rPr>
              <w:t>/dashboard</w:t>
            </w:r>
          </w:p>
        </w:tc>
        <w:tc>
          <w:tcPr>
            <w:tcW w:w="2160" w:type="dxa"/>
          </w:tcPr>
          <w:p w14:paraId="2CF39CCA"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GET</w:t>
            </w:r>
          </w:p>
        </w:tc>
        <w:tc>
          <w:tcPr>
            <w:tcW w:w="2160" w:type="dxa"/>
          </w:tcPr>
          <w:p w14:paraId="18D2AF8A"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Authenticated</w:t>
            </w:r>
          </w:p>
        </w:tc>
        <w:tc>
          <w:tcPr>
            <w:tcW w:w="2160" w:type="dxa"/>
          </w:tcPr>
          <w:p w14:paraId="65A4FB2A"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User dashboard</w:t>
            </w:r>
          </w:p>
        </w:tc>
      </w:tr>
      <w:tr w:rsidR="000F0116" w:rsidRPr="001C60D7" w14:paraId="1306AD0E"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64F8C1" w14:textId="77777777" w:rsidR="000F0116" w:rsidRPr="001C60D7" w:rsidRDefault="00000000">
            <w:pPr>
              <w:rPr>
                <w:sz w:val="24"/>
                <w:szCs w:val="24"/>
              </w:rPr>
            </w:pPr>
            <w:r w:rsidRPr="001C60D7">
              <w:rPr>
                <w:sz w:val="24"/>
                <w:szCs w:val="24"/>
              </w:rPr>
              <w:lastRenderedPageBreak/>
              <w:t>/assignment/create</w:t>
            </w:r>
          </w:p>
        </w:tc>
        <w:tc>
          <w:tcPr>
            <w:tcW w:w="2160" w:type="dxa"/>
          </w:tcPr>
          <w:p w14:paraId="7EA7DC73"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GET, POST</w:t>
            </w:r>
          </w:p>
        </w:tc>
        <w:tc>
          <w:tcPr>
            <w:tcW w:w="2160" w:type="dxa"/>
          </w:tcPr>
          <w:p w14:paraId="08C12DE7"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Teacher</w:t>
            </w:r>
          </w:p>
        </w:tc>
        <w:tc>
          <w:tcPr>
            <w:tcW w:w="2160" w:type="dxa"/>
          </w:tcPr>
          <w:p w14:paraId="760AAFC9"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Create assignment</w:t>
            </w:r>
          </w:p>
        </w:tc>
      </w:tr>
      <w:tr w:rsidR="000F0116" w:rsidRPr="001C60D7" w14:paraId="0E52EE58"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29AF75" w14:textId="77777777" w:rsidR="000F0116" w:rsidRPr="001C60D7" w:rsidRDefault="00000000">
            <w:pPr>
              <w:rPr>
                <w:sz w:val="24"/>
                <w:szCs w:val="24"/>
              </w:rPr>
            </w:pPr>
            <w:r w:rsidRPr="001C60D7">
              <w:rPr>
                <w:sz w:val="24"/>
                <w:szCs w:val="24"/>
              </w:rPr>
              <w:t>/assignment/&lt;id&gt;</w:t>
            </w:r>
          </w:p>
        </w:tc>
        <w:tc>
          <w:tcPr>
            <w:tcW w:w="2160" w:type="dxa"/>
          </w:tcPr>
          <w:p w14:paraId="143CC5EB"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GET</w:t>
            </w:r>
          </w:p>
        </w:tc>
        <w:tc>
          <w:tcPr>
            <w:tcW w:w="2160" w:type="dxa"/>
          </w:tcPr>
          <w:p w14:paraId="7A817481"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Authenticated</w:t>
            </w:r>
          </w:p>
        </w:tc>
        <w:tc>
          <w:tcPr>
            <w:tcW w:w="2160" w:type="dxa"/>
          </w:tcPr>
          <w:p w14:paraId="535F692E"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View assignment</w:t>
            </w:r>
          </w:p>
        </w:tc>
      </w:tr>
      <w:tr w:rsidR="000F0116" w:rsidRPr="001C60D7" w14:paraId="2F8FCD12"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8E5746" w14:textId="77777777" w:rsidR="000F0116" w:rsidRPr="001C60D7" w:rsidRDefault="00000000">
            <w:pPr>
              <w:rPr>
                <w:sz w:val="24"/>
                <w:szCs w:val="24"/>
              </w:rPr>
            </w:pPr>
            <w:r w:rsidRPr="001C60D7">
              <w:rPr>
                <w:sz w:val="24"/>
                <w:szCs w:val="24"/>
              </w:rPr>
              <w:t>/assignment/&lt;id&gt;/submit</w:t>
            </w:r>
          </w:p>
        </w:tc>
        <w:tc>
          <w:tcPr>
            <w:tcW w:w="2160" w:type="dxa"/>
          </w:tcPr>
          <w:p w14:paraId="55B6DFD6"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POST</w:t>
            </w:r>
          </w:p>
        </w:tc>
        <w:tc>
          <w:tcPr>
            <w:tcW w:w="2160" w:type="dxa"/>
          </w:tcPr>
          <w:p w14:paraId="63B5F28D"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Student</w:t>
            </w:r>
          </w:p>
        </w:tc>
        <w:tc>
          <w:tcPr>
            <w:tcW w:w="2160" w:type="dxa"/>
          </w:tcPr>
          <w:p w14:paraId="5626F4F2"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Submit assignment</w:t>
            </w:r>
          </w:p>
        </w:tc>
      </w:tr>
      <w:tr w:rsidR="000F0116" w:rsidRPr="001C60D7" w14:paraId="5E3B878D"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BAE742" w14:textId="77777777" w:rsidR="000F0116" w:rsidRPr="001C60D7" w:rsidRDefault="00000000">
            <w:pPr>
              <w:rPr>
                <w:sz w:val="24"/>
                <w:szCs w:val="24"/>
              </w:rPr>
            </w:pPr>
            <w:r w:rsidRPr="001C60D7">
              <w:rPr>
                <w:sz w:val="24"/>
                <w:szCs w:val="24"/>
              </w:rPr>
              <w:t>/assignment/&lt;id&gt;/submissions</w:t>
            </w:r>
          </w:p>
        </w:tc>
        <w:tc>
          <w:tcPr>
            <w:tcW w:w="2160" w:type="dxa"/>
          </w:tcPr>
          <w:p w14:paraId="2F469FE7"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GET</w:t>
            </w:r>
          </w:p>
        </w:tc>
        <w:tc>
          <w:tcPr>
            <w:tcW w:w="2160" w:type="dxa"/>
          </w:tcPr>
          <w:p w14:paraId="43711AFD"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Teacher</w:t>
            </w:r>
          </w:p>
        </w:tc>
        <w:tc>
          <w:tcPr>
            <w:tcW w:w="2160" w:type="dxa"/>
          </w:tcPr>
          <w:p w14:paraId="65252CFB"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View submissions</w:t>
            </w:r>
          </w:p>
        </w:tc>
      </w:tr>
      <w:tr w:rsidR="000F0116" w:rsidRPr="001C60D7" w14:paraId="746575EC" w14:textId="77777777" w:rsidTr="000F01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CC1B6B" w14:textId="77777777" w:rsidR="000F0116" w:rsidRPr="001C60D7" w:rsidRDefault="00000000">
            <w:pPr>
              <w:rPr>
                <w:sz w:val="24"/>
                <w:szCs w:val="24"/>
              </w:rPr>
            </w:pPr>
            <w:r w:rsidRPr="001C60D7">
              <w:rPr>
                <w:sz w:val="24"/>
                <w:szCs w:val="24"/>
              </w:rPr>
              <w:t>/submission/&lt;id&gt;/grade</w:t>
            </w:r>
          </w:p>
        </w:tc>
        <w:tc>
          <w:tcPr>
            <w:tcW w:w="2160" w:type="dxa"/>
          </w:tcPr>
          <w:p w14:paraId="2D44A0A1"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POST</w:t>
            </w:r>
          </w:p>
        </w:tc>
        <w:tc>
          <w:tcPr>
            <w:tcW w:w="2160" w:type="dxa"/>
          </w:tcPr>
          <w:p w14:paraId="3CD30247"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Teacher</w:t>
            </w:r>
          </w:p>
        </w:tc>
        <w:tc>
          <w:tcPr>
            <w:tcW w:w="2160" w:type="dxa"/>
          </w:tcPr>
          <w:p w14:paraId="060B23B4" w14:textId="77777777" w:rsidR="000F0116" w:rsidRPr="001C60D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C60D7">
              <w:rPr>
                <w:sz w:val="24"/>
                <w:szCs w:val="24"/>
              </w:rPr>
              <w:t>Grade submission</w:t>
            </w:r>
          </w:p>
        </w:tc>
      </w:tr>
      <w:tr w:rsidR="000F0116" w:rsidRPr="001C60D7" w14:paraId="6D4C2812" w14:textId="77777777" w:rsidTr="000F0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69CE26" w14:textId="77777777" w:rsidR="000F0116" w:rsidRPr="001C60D7" w:rsidRDefault="00000000">
            <w:pPr>
              <w:rPr>
                <w:sz w:val="24"/>
                <w:szCs w:val="24"/>
              </w:rPr>
            </w:pPr>
            <w:r w:rsidRPr="001C60D7">
              <w:rPr>
                <w:sz w:val="24"/>
                <w:szCs w:val="24"/>
              </w:rPr>
              <w:t>/download/&lt;filename&gt;</w:t>
            </w:r>
          </w:p>
        </w:tc>
        <w:tc>
          <w:tcPr>
            <w:tcW w:w="2160" w:type="dxa"/>
          </w:tcPr>
          <w:p w14:paraId="3D168BE7"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GET</w:t>
            </w:r>
          </w:p>
        </w:tc>
        <w:tc>
          <w:tcPr>
            <w:tcW w:w="2160" w:type="dxa"/>
          </w:tcPr>
          <w:p w14:paraId="2501FFC0"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Authenticated</w:t>
            </w:r>
          </w:p>
        </w:tc>
        <w:tc>
          <w:tcPr>
            <w:tcW w:w="2160" w:type="dxa"/>
          </w:tcPr>
          <w:p w14:paraId="58BD32A1" w14:textId="77777777" w:rsidR="000F0116" w:rsidRPr="001C60D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C60D7">
              <w:rPr>
                <w:sz w:val="24"/>
                <w:szCs w:val="24"/>
              </w:rPr>
              <w:t>Download file</w:t>
            </w:r>
          </w:p>
        </w:tc>
      </w:tr>
    </w:tbl>
    <w:p w14:paraId="1DAA35B9" w14:textId="77777777" w:rsidR="000F0116" w:rsidRPr="001C60D7" w:rsidRDefault="00000000">
      <w:pPr>
        <w:pStyle w:val="Heading3"/>
        <w:rPr>
          <w:sz w:val="24"/>
          <w:szCs w:val="24"/>
        </w:rPr>
      </w:pPr>
      <w:r w:rsidRPr="001C60D7">
        <w:rPr>
          <w:sz w:val="24"/>
          <w:szCs w:val="24"/>
        </w:rPr>
        <w:t>5.3.2 Database Schema Documentation</w:t>
      </w:r>
    </w:p>
    <w:p w14:paraId="25DBC55D" w14:textId="77777777" w:rsidR="000F0116" w:rsidRPr="001C60D7" w:rsidRDefault="00000000">
      <w:pPr>
        <w:rPr>
          <w:sz w:val="24"/>
          <w:szCs w:val="24"/>
        </w:rPr>
      </w:pPr>
      <w:r w:rsidRPr="001C60D7">
        <w:rPr>
          <w:sz w:val="24"/>
          <w:szCs w:val="24"/>
        </w:rPr>
        <w:t>Complete database schema is documented in models.py with:</w:t>
      </w:r>
    </w:p>
    <w:p w14:paraId="7B2F3B60" w14:textId="77777777" w:rsidR="000F0116" w:rsidRPr="001C60D7" w:rsidRDefault="00000000">
      <w:pPr>
        <w:pStyle w:val="ListBullet"/>
        <w:rPr>
          <w:sz w:val="24"/>
          <w:szCs w:val="24"/>
        </w:rPr>
      </w:pPr>
      <w:r w:rsidRPr="001C60D7">
        <w:rPr>
          <w:sz w:val="24"/>
          <w:szCs w:val="24"/>
        </w:rPr>
        <w:t xml:space="preserve"> Table definitions with all columns</w:t>
      </w:r>
    </w:p>
    <w:p w14:paraId="5E05D3B9" w14:textId="77777777" w:rsidR="000F0116" w:rsidRPr="001C60D7" w:rsidRDefault="00000000">
      <w:pPr>
        <w:pStyle w:val="ListBullet"/>
        <w:rPr>
          <w:sz w:val="24"/>
          <w:szCs w:val="24"/>
        </w:rPr>
      </w:pPr>
      <w:r w:rsidRPr="001C60D7">
        <w:rPr>
          <w:sz w:val="24"/>
          <w:szCs w:val="24"/>
        </w:rPr>
        <w:t xml:space="preserve"> Data types and constraints</w:t>
      </w:r>
    </w:p>
    <w:p w14:paraId="2098582B" w14:textId="77777777" w:rsidR="000F0116" w:rsidRPr="001C60D7" w:rsidRDefault="00000000">
      <w:pPr>
        <w:pStyle w:val="ListBullet"/>
        <w:rPr>
          <w:sz w:val="24"/>
          <w:szCs w:val="24"/>
        </w:rPr>
      </w:pPr>
      <w:r w:rsidRPr="001C60D7">
        <w:rPr>
          <w:sz w:val="24"/>
          <w:szCs w:val="24"/>
        </w:rPr>
        <w:t xml:space="preserve"> Foreign key relationships</w:t>
      </w:r>
    </w:p>
    <w:p w14:paraId="0F7B3C0C" w14:textId="77777777" w:rsidR="000F0116" w:rsidRPr="001C60D7" w:rsidRDefault="00000000">
      <w:pPr>
        <w:pStyle w:val="ListBullet"/>
        <w:rPr>
          <w:sz w:val="24"/>
          <w:szCs w:val="24"/>
        </w:rPr>
      </w:pPr>
      <w:r w:rsidRPr="001C60D7">
        <w:rPr>
          <w:sz w:val="24"/>
          <w:szCs w:val="24"/>
        </w:rPr>
        <w:t xml:space="preserve"> Relationship definitions</w:t>
      </w:r>
    </w:p>
    <w:p w14:paraId="05BB4459" w14:textId="77777777" w:rsidR="000F0116" w:rsidRPr="001C60D7" w:rsidRDefault="00000000">
      <w:pPr>
        <w:pStyle w:val="Heading2"/>
        <w:rPr>
          <w:sz w:val="24"/>
          <w:szCs w:val="24"/>
        </w:rPr>
      </w:pPr>
      <w:r w:rsidRPr="001C60D7">
        <w:rPr>
          <w:sz w:val="24"/>
          <w:szCs w:val="24"/>
        </w:rPr>
        <w:t>5.4 Deployment Documentation</w:t>
      </w:r>
    </w:p>
    <w:p w14:paraId="7C39AF58" w14:textId="77777777" w:rsidR="000F0116" w:rsidRPr="001C60D7" w:rsidRDefault="00000000">
      <w:pPr>
        <w:rPr>
          <w:sz w:val="24"/>
          <w:szCs w:val="24"/>
        </w:rPr>
      </w:pPr>
      <w:r w:rsidRPr="001C60D7">
        <w:rPr>
          <w:sz w:val="24"/>
          <w:szCs w:val="24"/>
        </w:rPr>
        <w:t>Deployment considerations:</w:t>
      </w:r>
    </w:p>
    <w:p w14:paraId="4C08B8D5" w14:textId="77777777" w:rsidR="000F0116" w:rsidRPr="001C60D7" w:rsidRDefault="00000000">
      <w:pPr>
        <w:pStyle w:val="ListBullet"/>
        <w:rPr>
          <w:sz w:val="24"/>
          <w:szCs w:val="24"/>
        </w:rPr>
      </w:pPr>
      <w:r w:rsidRPr="001C60D7">
        <w:rPr>
          <w:sz w:val="24"/>
          <w:szCs w:val="24"/>
        </w:rPr>
        <w:t xml:space="preserve"> Python 3.8+ required</w:t>
      </w:r>
    </w:p>
    <w:p w14:paraId="05A79295" w14:textId="77777777" w:rsidR="000F0116" w:rsidRPr="001C60D7" w:rsidRDefault="00000000">
      <w:pPr>
        <w:pStyle w:val="ListBullet"/>
        <w:rPr>
          <w:sz w:val="24"/>
          <w:szCs w:val="24"/>
        </w:rPr>
      </w:pPr>
      <w:r w:rsidRPr="001C60D7">
        <w:rPr>
          <w:sz w:val="24"/>
          <w:szCs w:val="24"/>
        </w:rPr>
        <w:t xml:space="preserve"> Install dependencies: pip install -r requirements.txt</w:t>
      </w:r>
    </w:p>
    <w:p w14:paraId="08AF1162" w14:textId="77777777" w:rsidR="000F0116" w:rsidRPr="001C60D7" w:rsidRDefault="00000000">
      <w:pPr>
        <w:pStyle w:val="ListBullet"/>
        <w:rPr>
          <w:sz w:val="24"/>
          <w:szCs w:val="24"/>
        </w:rPr>
      </w:pPr>
      <w:r w:rsidRPr="001C60D7">
        <w:rPr>
          <w:sz w:val="24"/>
          <w:szCs w:val="24"/>
        </w:rPr>
        <w:t xml:space="preserve"> Run application: python app.py</w:t>
      </w:r>
    </w:p>
    <w:p w14:paraId="3F3A995E" w14:textId="77777777" w:rsidR="000F0116" w:rsidRPr="001C60D7" w:rsidRDefault="00000000">
      <w:pPr>
        <w:pStyle w:val="ListBullet"/>
        <w:rPr>
          <w:sz w:val="24"/>
          <w:szCs w:val="24"/>
        </w:rPr>
      </w:pPr>
      <w:r w:rsidRPr="001C60D7">
        <w:rPr>
          <w:sz w:val="24"/>
          <w:szCs w:val="24"/>
        </w:rPr>
        <w:t xml:space="preserve"> Database created automatically on first run</w:t>
      </w:r>
    </w:p>
    <w:p w14:paraId="461A90E7" w14:textId="77777777" w:rsidR="000F0116" w:rsidRPr="001C60D7" w:rsidRDefault="00000000">
      <w:pPr>
        <w:pStyle w:val="ListBullet"/>
        <w:rPr>
          <w:sz w:val="24"/>
          <w:szCs w:val="24"/>
        </w:rPr>
      </w:pPr>
      <w:r w:rsidRPr="001C60D7">
        <w:rPr>
          <w:sz w:val="24"/>
          <w:szCs w:val="24"/>
        </w:rPr>
        <w:t xml:space="preserve"> Upload directories created automatically</w:t>
      </w:r>
    </w:p>
    <w:p w14:paraId="0435BB06" w14:textId="77777777" w:rsidR="000F0116" w:rsidRPr="001C60D7" w:rsidRDefault="00000000">
      <w:pPr>
        <w:pStyle w:val="ListBullet"/>
        <w:rPr>
          <w:sz w:val="24"/>
          <w:szCs w:val="24"/>
        </w:rPr>
      </w:pPr>
      <w:r w:rsidRPr="001C60D7">
        <w:rPr>
          <w:sz w:val="24"/>
          <w:szCs w:val="24"/>
        </w:rPr>
        <w:t xml:space="preserve"> Default port: 5000</w:t>
      </w:r>
    </w:p>
    <w:p w14:paraId="1C548523" w14:textId="77777777" w:rsidR="000F0116" w:rsidRPr="001C60D7" w:rsidRDefault="00000000">
      <w:pPr>
        <w:pStyle w:val="ListBullet"/>
        <w:rPr>
          <w:sz w:val="24"/>
          <w:szCs w:val="24"/>
        </w:rPr>
      </w:pPr>
      <w:r w:rsidRPr="001C60D7">
        <w:rPr>
          <w:sz w:val="24"/>
          <w:szCs w:val="24"/>
        </w:rPr>
        <w:t xml:space="preserve"> For production: Use WSGI server (Gunicorn, uWSGI)</w:t>
      </w:r>
    </w:p>
    <w:p w14:paraId="71844CC7" w14:textId="77777777" w:rsidR="000F0116" w:rsidRPr="001C60D7" w:rsidRDefault="00000000">
      <w:pPr>
        <w:pStyle w:val="ListBullet"/>
        <w:rPr>
          <w:sz w:val="24"/>
          <w:szCs w:val="24"/>
        </w:rPr>
      </w:pPr>
      <w:r w:rsidRPr="001C60D7">
        <w:rPr>
          <w:sz w:val="24"/>
          <w:szCs w:val="24"/>
        </w:rPr>
        <w:t xml:space="preserve"> Change SECRET_KEY for production</w:t>
      </w:r>
    </w:p>
    <w:p w14:paraId="7B826FEA" w14:textId="77777777" w:rsidR="000F0116" w:rsidRPr="001C60D7" w:rsidRDefault="00000000">
      <w:pPr>
        <w:pStyle w:val="ListBullet"/>
        <w:rPr>
          <w:sz w:val="24"/>
          <w:szCs w:val="24"/>
        </w:rPr>
      </w:pPr>
      <w:r w:rsidRPr="001C60D7">
        <w:rPr>
          <w:sz w:val="24"/>
          <w:szCs w:val="24"/>
        </w:rPr>
        <w:t xml:space="preserve"> Use production database (PostgreSQL recommended)</w:t>
      </w:r>
    </w:p>
    <w:p w14:paraId="560C6D80" w14:textId="77777777" w:rsidR="000F0116" w:rsidRPr="001C60D7" w:rsidRDefault="00000000">
      <w:pPr>
        <w:rPr>
          <w:sz w:val="24"/>
          <w:szCs w:val="24"/>
        </w:rPr>
      </w:pPr>
      <w:r w:rsidRPr="001C60D7">
        <w:rPr>
          <w:sz w:val="24"/>
          <w:szCs w:val="24"/>
        </w:rPr>
        <w:br w:type="page"/>
      </w:r>
    </w:p>
    <w:p w14:paraId="35D1AD54" w14:textId="77777777" w:rsidR="000F0116" w:rsidRPr="001C60D7" w:rsidRDefault="00000000">
      <w:pPr>
        <w:pStyle w:val="Heading1"/>
        <w:rPr>
          <w:sz w:val="24"/>
          <w:szCs w:val="24"/>
        </w:rPr>
      </w:pPr>
      <w:r w:rsidRPr="001C60D7">
        <w:rPr>
          <w:sz w:val="24"/>
          <w:szCs w:val="24"/>
        </w:rPr>
        <w:lastRenderedPageBreak/>
        <w:t>6. Final Presentation</w:t>
      </w:r>
    </w:p>
    <w:p w14:paraId="47F34396" w14:textId="77777777" w:rsidR="000F0116" w:rsidRPr="001C60D7" w:rsidRDefault="00000000">
      <w:pPr>
        <w:pStyle w:val="Heading2"/>
        <w:rPr>
          <w:sz w:val="24"/>
          <w:szCs w:val="24"/>
        </w:rPr>
      </w:pPr>
      <w:r w:rsidRPr="001C60D7">
        <w:rPr>
          <w:sz w:val="24"/>
          <w:szCs w:val="24"/>
        </w:rPr>
        <w:t>6.1 Project Summary</w:t>
      </w:r>
    </w:p>
    <w:p w14:paraId="5A74A3B0" w14:textId="77777777" w:rsidR="000F0116" w:rsidRPr="001C60D7" w:rsidRDefault="00000000">
      <w:pPr>
        <w:rPr>
          <w:sz w:val="24"/>
          <w:szCs w:val="24"/>
        </w:rPr>
      </w:pPr>
      <w:r w:rsidRPr="001C60D7">
        <w:rPr>
          <w:sz w:val="24"/>
          <w:szCs w:val="24"/>
        </w:rPr>
        <w:t>The Online Homework Submission and Grading System successfully delivers a complete MVP solution for managing assignments, submissions, and grading in an educational environment. The system provides separate, role-based interfaces for teachers and students, enabling efficient workflow management and real-time feedback.</w:t>
      </w:r>
    </w:p>
    <w:p w14:paraId="47B87ABE" w14:textId="77777777" w:rsidR="000F0116" w:rsidRPr="001C60D7" w:rsidRDefault="00000000">
      <w:pPr>
        <w:pStyle w:val="Heading2"/>
        <w:rPr>
          <w:sz w:val="24"/>
          <w:szCs w:val="24"/>
        </w:rPr>
      </w:pPr>
      <w:r w:rsidRPr="001C60D7">
        <w:rPr>
          <w:sz w:val="24"/>
          <w:szCs w:val="24"/>
        </w:rPr>
        <w:t>6.2 Key Achievements</w:t>
      </w:r>
    </w:p>
    <w:p w14:paraId="0B49A2C5" w14:textId="77777777" w:rsidR="000F0116" w:rsidRPr="001C60D7" w:rsidRDefault="00000000">
      <w:pPr>
        <w:pStyle w:val="ListBullet"/>
        <w:rPr>
          <w:sz w:val="24"/>
          <w:szCs w:val="24"/>
        </w:rPr>
      </w:pPr>
      <w:r w:rsidRPr="001C60D7">
        <w:rPr>
          <w:sz w:val="24"/>
          <w:szCs w:val="24"/>
        </w:rPr>
        <w:t>Successfully implemented all core MVP features</w:t>
      </w:r>
    </w:p>
    <w:p w14:paraId="22F60795" w14:textId="77777777" w:rsidR="000F0116" w:rsidRPr="001C60D7" w:rsidRDefault="00000000">
      <w:pPr>
        <w:pStyle w:val="ListBullet"/>
        <w:rPr>
          <w:sz w:val="24"/>
          <w:szCs w:val="24"/>
        </w:rPr>
      </w:pPr>
      <w:r w:rsidRPr="001C60D7">
        <w:rPr>
          <w:sz w:val="24"/>
          <w:szCs w:val="24"/>
        </w:rPr>
        <w:t>Created a modern, visually appealing user interface</w:t>
      </w:r>
    </w:p>
    <w:p w14:paraId="538D9274" w14:textId="77777777" w:rsidR="000F0116" w:rsidRPr="001C60D7" w:rsidRDefault="00000000">
      <w:pPr>
        <w:pStyle w:val="ListBullet"/>
        <w:rPr>
          <w:sz w:val="24"/>
          <w:szCs w:val="24"/>
        </w:rPr>
      </w:pPr>
      <w:r w:rsidRPr="001C60D7">
        <w:rPr>
          <w:sz w:val="24"/>
          <w:szCs w:val="24"/>
        </w:rPr>
        <w:t>Implemented secure authentication and authorization</w:t>
      </w:r>
    </w:p>
    <w:p w14:paraId="7938563C" w14:textId="77777777" w:rsidR="000F0116" w:rsidRPr="001C60D7" w:rsidRDefault="00000000">
      <w:pPr>
        <w:pStyle w:val="ListBullet"/>
        <w:rPr>
          <w:sz w:val="24"/>
          <w:szCs w:val="24"/>
        </w:rPr>
      </w:pPr>
      <w:r w:rsidRPr="001C60D7">
        <w:rPr>
          <w:sz w:val="24"/>
          <w:szCs w:val="24"/>
        </w:rPr>
        <w:t>Developed a robust file upload and management system</w:t>
      </w:r>
    </w:p>
    <w:p w14:paraId="015143CC" w14:textId="77777777" w:rsidR="000F0116" w:rsidRPr="001C60D7" w:rsidRDefault="00000000">
      <w:pPr>
        <w:pStyle w:val="ListBullet"/>
        <w:rPr>
          <w:sz w:val="24"/>
          <w:szCs w:val="24"/>
        </w:rPr>
      </w:pPr>
      <w:r w:rsidRPr="001C60D7">
        <w:rPr>
          <w:sz w:val="24"/>
          <w:szCs w:val="24"/>
        </w:rPr>
        <w:t>Created an intuitive grading interface</w:t>
      </w:r>
    </w:p>
    <w:p w14:paraId="25A2904C" w14:textId="77777777" w:rsidR="000F0116" w:rsidRPr="001C60D7" w:rsidRDefault="00000000">
      <w:pPr>
        <w:pStyle w:val="ListBullet"/>
        <w:rPr>
          <w:sz w:val="24"/>
          <w:szCs w:val="24"/>
        </w:rPr>
      </w:pPr>
      <w:r w:rsidRPr="001C60D7">
        <w:rPr>
          <w:sz w:val="24"/>
          <w:szCs w:val="24"/>
        </w:rPr>
        <w:t>Ensured responsive design for all devices</w:t>
      </w:r>
    </w:p>
    <w:p w14:paraId="68868D5F" w14:textId="77777777" w:rsidR="000F0116" w:rsidRPr="001C60D7" w:rsidRDefault="00000000">
      <w:pPr>
        <w:pStyle w:val="ListBullet"/>
        <w:rPr>
          <w:sz w:val="24"/>
          <w:szCs w:val="24"/>
        </w:rPr>
      </w:pPr>
      <w:r w:rsidRPr="001C60D7">
        <w:rPr>
          <w:sz w:val="24"/>
          <w:szCs w:val="24"/>
        </w:rPr>
        <w:t>Completed comprehensive testing</w:t>
      </w:r>
    </w:p>
    <w:p w14:paraId="0CEA7215" w14:textId="77777777" w:rsidR="000F0116" w:rsidRPr="001C60D7" w:rsidRDefault="00000000">
      <w:pPr>
        <w:pStyle w:val="ListBullet"/>
        <w:rPr>
          <w:sz w:val="24"/>
          <w:szCs w:val="24"/>
        </w:rPr>
      </w:pPr>
      <w:r w:rsidRPr="001C60D7">
        <w:rPr>
          <w:sz w:val="24"/>
          <w:szCs w:val="24"/>
        </w:rPr>
        <w:t>Provided thorough documentation</w:t>
      </w:r>
    </w:p>
    <w:p w14:paraId="19275577" w14:textId="77777777" w:rsidR="000F0116" w:rsidRPr="001C60D7" w:rsidRDefault="00000000">
      <w:pPr>
        <w:pStyle w:val="Heading2"/>
        <w:rPr>
          <w:sz w:val="24"/>
          <w:szCs w:val="24"/>
        </w:rPr>
      </w:pPr>
      <w:r w:rsidRPr="001C60D7">
        <w:rPr>
          <w:sz w:val="24"/>
          <w:szCs w:val="24"/>
        </w:rPr>
        <w:t>6.3 Technology Highlights</w:t>
      </w:r>
    </w:p>
    <w:p w14:paraId="150674CC" w14:textId="77777777" w:rsidR="000F0116" w:rsidRPr="001C60D7" w:rsidRDefault="00000000">
      <w:pPr>
        <w:rPr>
          <w:sz w:val="24"/>
          <w:szCs w:val="24"/>
        </w:rPr>
      </w:pPr>
      <w:r w:rsidRPr="001C60D7">
        <w:rPr>
          <w:sz w:val="24"/>
          <w:szCs w:val="24"/>
        </w:rPr>
        <w:t>The project demonstrates proficiency in:</w:t>
      </w:r>
    </w:p>
    <w:p w14:paraId="33BB8349" w14:textId="77777777" w:rsidR="000F0116" w:rsidRPr="001C60D7" w:rsidRDefault="00000000">
      <w:pPr>
        <w:pStyle w:val="ListBullet"/>
        <w:rPr>
          <w:sz w:val="24"/>
          <w:szCs w:val="24"/>
        </w:rPr>
      </w:pPr>
      <w:r w:rsidRPr="001C60D7">
        <w:rPr>
          <w:sz w:val="24"/>
          <w:szCs w:val="24"/>
        </w:rPr>
        <w:t xml:space="preserve"> Flask web framework and routing</w:t>
      </w:r>
    </w:p>
    <w:p w14:paraId="3BA864CE" w14:textId="77777777" w:rsidR="000F0116" w:rsidRPr="001C60D7" w:rsidRDefault="00000000">
      <w:pPr>
        <w:pStyle w:val="ListBullet"/>
        <w:rPr>
          <w:sz w:val="24"/>
          <w:szCs w:val="24"/>
        </w:rPr>
      </w:pPr>
      <w:r w:rsidRPr="001C60D7">
        <w:rPr>
          <w:sz w:val="24"/>
          <w:szCs w:val="24"/>
        </w:rPr>
        <w:t xml:space="preserve"> SQLAlchemy ORM and database design</w:t>
      </w:r>
    </w:p>
    <w:p w14:paraId="46301225" w14:textId="77777777" w:rsidR="000F0116" w:rsidRPr="001C60D7" w:rsidRDefault="00000000">
      <w:pPr>
        <w:pStyle w:val="ListBullet"/>
        <w:rPr>
          <w:sz w:val="24"/>
          <w:szCs w:val="24"/>
        </w:rPr>
      </w:pPr>
      <w:r w:rsidRPr="001C60D7">
        <w:rPr>
          <w:sz w:val="24"/>
          <w:szCs w:val="24"/>
        </w:rPr>
        <w:t xml:space="preserve"> Jinja2 templating</w:t>
      </w:r>
    </w:p>
    <w:p w14:paraId="3D34F114" w14:textId="77777777" w:rsidR="000F0116" w:rsidRPr="001C60D7" w:rsidRDefault="00000000">
      <w:pPr>
        <w:pStyle w:val="ListBullet"/>
        <w:rPr>
          <w:sz w:val="24"/>
          <w:szCs w:val="24"/>
        </w:rPr>
      </w:pPr>
      <w:r w:rsidRPr="001C60D7">
        <w:rPr>
          <w:sz w:val="24"/>
          <w:szCs w:val="24"/>
        </w:rPr>
        <w:t xml:space="preserve"> Bootstrap frontend framework</w:t>
      </w:r>
    </w:p>
    <w:p w14:paraId="33116BBA" w14:textId="77777777" w:rsidR="000F0116" w:rsidRPr="001C60D7" w:rsidRDefault="00000000">
      <w:pPr>
        <w:pStyle w:val="ListBullet"/>
        <w:rPr>
          <w:sz w:val="24"/>
          <w:szCs w:val="24"/>
        </w:rPr>
      </w:pPr>
      <w:r w:rsidRPr="001C60D7">
        <w:rPr>
          <w:sz w:val="24"/>
          <w:szCs w:val="24"/>
        </w:rPr>
        <w:t xml:space="preserve"> RESTful API design</w:t>
      </w:r>
    </w:p>
    <w:p w14:paraId="3E5E81C8" w14:textId="77777777" w:rsidR="000F0116" w:rsidRPr="001C60D7" w:rsidRDefault="00000000">
      <w:pPr>
        <w:pStyle w:val="ListBullet"/>
        <w:rPr>
          <w:sz w:val="24"/>
          <w:szCs w:val="24"/>
        </w:rPr>
      </w:pPr>
      <w:r w:rsidRPr="001C60D7">
        <w:rPr>
          <w:sz w:val="24"/>
          <w:szCs w:val="24"/>
        </w:rPr>
        <w:t xml:space="preserve"> Security best practices</w:t>
      </w:r>
    </w:p>
    <w:p w14:paraId="4AA5ACDF" w14:textId="77777777" w:rsidR="000F0116" w:rsidRPr="001C60D7" w:rsidRDefault="00000000">
      <w:pPr>
        <w:pStyle w:val="ListBullet"/>
        <w:rPr>
          <w:sz w:val="24"/>
          <w:szCs w:val="24"/>
        </w:rPr>
      </w:pPr>
      <w:r w:rsidRPr="001C60D7">
        <w:rPr>
          <w:sz w:val="24"/>
          <w:szCs w:val="24"/>
        </w:rPr>
        <w:t xml:space="preserve"> File handling and storage</w:t>
      </w:r>
    </w:p>
    <w:p w14:paraId="50E5D156" w14:textId="77777777" w:rsidR="000F0116" w:rsidRPr="001C60D7" w:rsidRDefault="00000000">
      <w:pPr>
        <w:pStyle w:val="ListBullet"/>
        <w:rPr>
          <w:sz w:val="24"/>
          <w:szCs w:val="24"/>
        </w:rPr>
      </w:pPr>
      <w:r w:rsidRPr="001C60D7">
        <w:rPr>
          <w:sz w:val="24"/>
          <w:szCs w:val="24"/>
        </w:rPr>
        <w:t xml:space="preserve"> Responsive web design</w:t>
      </w:r>
    </w:p>
    <w:p w14:paraId="1B9CA06B" w14:textId="77777777" w:rsidR="000F0116" w:rsidRPr="001C60D7" w:rsidRDefault="00000000">
      <w:pPr>
        <w:pStyle w:val="Heading2"/>
        <w:rPr>
          <w:sz w:val="24"/>
          <w:szCs w:val="24"/>
        </w:rPr>
      </w:pPr>
      <w:r w:rsidRPr="001C60D7">
        <w:rPr>
          <w:sz w:val="24"/>
          <w:szCs w:val="24"/>
        </w:rPr>
        <w:t>6.4 User Experience Highlights</w:t>
      </w:r>
    </w:p>
    <w:p w14:paraId="62C2E9FB" w14:textId="77777777" w:rsidR="000F0116" w:rsidRPr="001C60D7" w:rsidRDefault="00000000">
      <w:pPr>
        <w:rPr>
          <w:sz w:val="24"/>
          <w:szCs w:val="24"/>
        </w:rPr>
      </w:pPr>
      <w:r w:rsidRPr="001C60D7">
        <w:rPr>
          <w:sz w:val="24"/>
          <w:szCs w:val="24"/>
        </w:rPr>
        <w:t>The system provides:</w:t>
      </w:r>
    </w:p>
    <w:p w14:paraId="6A973C77" w14:textId="77777777" w:rsidR="000F0116" w:rsidRPr="001C60D7" w:rsidRDefault="00000000">
      <w:pPr>
        <w:pStyle w:val="ListBullet"/>
        <w:rPr>
          <w:sz w:val="24"/>
          <w:szCs w:val="24"/>
        </w:rPr>
      </w:pPr>
      <w:r w:rsidRPr="001C60D7">
        <w:rPr>
          <w:sz w:val="24"/>
          <w:szCs w:val="24"/>
        </w:rPr>
        <w:t xml:space="preserve"> Intuitive navigation and clear user flows</w:t>
      </w:r>
    </w:p>
    <w:p w14:paraId="46F78BDA" w14:textId="77777777" w:rsidR="000F0116" w:rsidRPr="001C60D7" w:rsidRDefault="00000000">
      <w:pPr>
        <w:pStyle w:val="ListBullet"/>
        <w:rPr>
          <w:sz w:val="24"/>
          <w:szCs w:val="24"/>
        </w:rPr>
      </w:pPr>
      <w:r w:rsidRPr="001C60D7">
        <w:rPr>
          <w:sz w:val="24"/>
          <w:szCs w:val="24"/>
        </w:rPr>
        <w:t xml:space="preserve"> Visual feedback through color-coded status indicators</w:t>
      </w:r>
    </w:p>
    <w:p w14:paraId="21BD163E" w14:textId="77777777" w:rsidR="000F0116" w:rsidRPr="001C60D7" w:rsidRDefault="00000000">
      <w:pPr>
        <w:pStyle w:val="ListBullet"/>
        <w:rPr>
          <w:sz w:val="24"/>
          <w:szCs w:val="24"/>
        </w:rPr>
      </w:pPr>
      <w:r w:rsidRPr="001C60D7">
        <w:rPr>
          <w:sz w:val="24"/>
          <w:szCs w:val="24"/>
        </w:rPr>
        <w:t xml:space="preserve"> Real-time updates and flash messages</w:t>
      </w:r>
    </w:p>
    <w:p w14:paraId="6E0B1F83" w14:textId="77777777" w:rsidR="000F0116" w:rsidRPr="001C60D7" w:rsidRDefault="00000000">
      <w:pPr>
        <w:pStyle w:val="ListBullet"/>
        <w:rPr>
          <w:sz w:val="24"/>
          <w:szCs w:val="24"/>
        </w:rPr>
      </w:pPr>
      <w:r w:rsidRPr="001C60D7">
        <w:rPr>
          <w:sz w:val="24"/>
          <w:szCs w:val="24"/>
        </w:rPr>
        <w:t xml:space="preserve"> Clean, modern design aesthetic</w:t>
      </w:r>
    </w:p>
    <w:p w14:paraId="3BC4E05F" w14:textId="77777777" w:rsidR="000F0116" w:rsidRPr="001C60D7" w:rsidRDefault="00000000">
      <w:pPr>
        <w:pStyle w:val="ListBullet"/>
        <w:rPr>
          <w:sz w:val="24"/>
          <w:szCs w:val="24"/>
        </w:rPr>
      </w:pPr>
      <w:r w:rsidRPr="001C60D7">
        <w:rPr>
          <w:sz w:val="24"/>
          <w:szCs w:val="24"/>
        </w:rPr>
        <w:t xml:space="preserve"> Mobile-friendly responsive layout</w:t>
      </w:r>
    </w:p>
    <w:p w14:paraId="0AE0790D" w14:textId="77777777" w:rsidR="000F0116" w:rsidRPr="001C60D7" w:rsidRDefault="00000000">
      <w:pPr>
        <w:pStyle w:val="ListBullet"/>
        <w:rPr>
          <w:sz w:val="24"/>
          <w:szCs w:val="24"/>
        </w:rPr>
      </w:pPr>
      <w:r w:rsidRPr="001C60D7">
        <w:rPr>
          <w:sz w:val="24"/>
          <w:szCs w:val="24"/>
        </w:rPr>
        <w:t xml:space="preserve"> Accessible forms and clear error messages</w:t>
      </w:r>
    </w:p>
    <w:p w14:paraId="6090A7B6" w14:textId="77777777" w:rsidR="000F0116" w:rsidRPr="001C60D7" w:rsidRDefault="00000000">
      <w:pPr>
        <w:pStyle w:val="Heading2"/>
        <w:rPr>
          <w:sz w:val="24"/>
          <w:szCs w:val="24"/>
        </w:rPr>
      </w:pPr>
      <w:r w:rsidRPr="001C60D7">
        <w:rPr>
          <w:sz w:val="24"/>
          <w:szCs w:val="24"/>
        </w:rPr>
        <w:lastRenderedPageBreak/>
        <w:t>6.5 Future Enhancements</w:t>
      </w:r>
    </w:p>
    <w:p w14:paraId="287ECF9B" w14:textId="77777777" w:rsidR="000F0116" w:rsidRPr="001C60D7" w:rsidRDefault="00000000">
      <w:pPr>
        <w:rPr>
          <w:sz w:val="24"/>
          <w:szCs w:val="24"/>
        </w:rPr>
      </w:pPr>
      <w:r w:rsidRPr="001C60D7">
        <w:rPr>
          <w:sz w:val="24"/>
          <w:szCs w:val="24"/>
        </w:rPr>
        <w:t>Potential improvements for future versions:</w:t>
      </w:r>
    </w:p>
    <w:p w14:paraId="23EF22A9" w14:textId="77777777" w:rsidR="000F0116" w:rsidRPr="001C60D7" w:rsidRDefault="00000000">
      <w:pPr>
        <w:pStyle w:val="ListBullet"/>
        <w:rPr>
          <w:sz w:val="24"/>
          <w:szCs w:val="24"/>
        </w:rPr>
      </w:pPr>
      <w:r w:rsidRPr="001C60D7">
        <w:rPr>
          <w:sz w:val="24"/>
          <w:szCs w:val="24"/>
        </w:rPr>
        <w:t xml:space="preserve"> Email notifications for assignments and grades</w:t>
      </w:r>
    </w:p>
    <w:p w14:paraId="28116D76" w14:textId="77777777" w:rsidR="000F0116" w:rsidRPr="001C60D7" w:rsidRDefault="00000000">
      <w:pPr>
        <w:pStyle w:val="ListBullet"/>
        <w:rPr>
          <w:sz w:val="24"/>
          <w:szCs w:val="24"/>
        </w:rPr>
      </w:pPr>
      <w:r w:rsidRPr="001C60D7">
        <w:rPr>
          <w:sz w:val="24"/>
          <w:szCs w:val="24"/>
        </w:rPr>
        <w:t xml:space="preserve"> File preview functionality</w:t>
      </w:r>
    </w:p>
    <w:p w14:paraId="3FA106F5" w14:textId="77777777" w:rsidR="000F0116" w:rsidRPr="001C60D7" w:rsidRDefault="00000000">
      <w:pPr>
        <w:pStyle w:val="ListBullet"/>
        <w:rPr>
          <w:sz w:val="24"/>
          <w:szCs w:val="24"/>
        </w:rPr>
      </w:pPr>
      <w:r w:rsidRPr="001C60D7">
        <w:rPr>
          <w:sz w:val="24"/>
          <w:szCs w:val="24"/>
        </w:rPr>
        <w:t xml:space="preserve"> Bulk grading and import features</w:t>
      </w:r>
    </w:p>
    <w:p w14:paraId="1F94BC99" w14:textId="77777777" w:rsidR="000F0116" w:rsidRPr="001C60D7" w:rsidRDefault="00000000">
      <w:pPr>
        <w:pStyle w:val="ListBullet"/>
        <w:rPr>
          <w:sz w:val="24"/>
          <w:szCs w:val="24"/>
        </w:rPr>
      </w:pPr>
      <w:r w:rsidRPr="001C60D7">
        <w:rPr>
          <w:sz w:val="24"/>
          <w:szCs w:val="24"/>
        </w:rPr>
        <w:t xml:space="preserve"> Assignment editing and deletion</w:t>
      </w:r>
    </w:p>
    <w:p w14:paraId="2813FA06" w14:textId="77777777" w:rsidR="000F0116" w:rsidRPr="001C60D7" w:rsidRDefault="00000000">
      <w:pPr>
        <w:pStyle w:val="ListBullet"/>
        <w:rPr>
          <w:sz w:val="24"/>
          <w:szCs w:val="24"/>
        </w:rPr>
      </w:pPr>
      <w:r w:rsidRPr="001C60D7">
        <w:rPr>
          <w:sz w:val="24"/>
          <w:szCs w:val="24"/>
        </w:rPr>
        <w:t xml:space="preserve"> Student roster and class management</w:t>
      </w:r>
    </w:p>
    <w:p w14:paraId="216B73C0" w14:textId="77777777" w:rsidR="000F0116" w:rsidRPr="001C60D7" w:rsidRDefault="00000000">
      <w:pPr>
        <w:pStyle w:val="ListBullet"/>
        <w:rPr>
          <w:sz w:val="24"/>
          <w:szCs w:val="24"/>
        </w:rPr>
      </w:pPr>
      <w:r w:rsidRPr="001C60D7">
        <w:rPr>
          <w:sz w:val="24"/>
          <w:szCs w:val="24"/>
        </w:rPr>
        <w:t xml:space="preserve"> Analytics dashboard with charts and graphs</w:t>
      </w:r>
    </w:p>
    <w:p w14:paraId="32444FBD" w14:textId="77777777" w:rsidR="000F0116" w:rsidRPr="001C60D7" w:rsidRDefault="00000000">
      <w:pPr>
        <w:pStyle w:val="ListBullet"/>
        <w:rPr>
          <w:sz w:val="24"/>
          <w:szCs w:val="24"/>
        </w:rPr>
      </w:pPr>
      <w:r w:rsidRPr="001C60D7">
        <w:rPr>
          <w:sz w:val="24"/>
          <w:szCs w:val="24"/>
        </w:rPr>
        <w:t xml:space="preserve"> Plagiarism detection integration</w:t>
      </w:r>
    </w:p>
    <w:p w14:paraId="01B3C7FA" w14:textId="77777777" w:rsidR="000F0116" w:rsidRPr="001C60D7" w:rsidRDefault="00000000">
      <w:pPr>
        <w:pStyle w:val="ListBullet"/>
        <w:rPr>
          <w:sz w:val="24"/>
          <w:szCs w:val="24"/>
        </w:rPr>
      </w:pPr>
      <w:r w:rsidRPr="001C60D7">
        <w:rPr>
          <w:sz w:val="24"/>
          <w:szCs w:val="24"/>
        </w:rPr>
        <w:t xml:space="preserve"> Discussion forums for assignments</w:t>
      </w:r>
    </w:p>
    <w:p w14:paraId="690B6BC7" w14:textId="77777777" w:rsidR="000F0116" w:rsidRPr="001C60D7" w:rsidRDefault="00000000">
      <w:pPr>
        <w:pStyle w:val="ListBullet"/>
        <w:rPr>
          <w:sz w:val="24"/>
          <w:szCs w:val="24"/>
        </w:rPr>
      </w:pPr>
      <w:r w:rsidRPr="001C60D7">
        <w:rPr>
          <w:sz w:val="24"/>
          <w:szCs w:val="24"/>
        </w:rPr>
        <w:t xml:space="preserve"> Grade export functionality (CSV, PDF)</w:t>
      </w:r>
    </w:p>
    <w:p w14:paraId="7632A6B4" w14:textId="77777777" w:rsidR="000F0116" w:rsidRPr="001C60D7" w:rsidRDefault="00000000">
      <w:pPr>
        <w:pStyle w:val="ListBullet"/>
        <w:rPr>
          <w:sz w:val="24"/>
          <w:szCs w:val="24"/>
        </w:rPr>
      </w:pPr>
      <w:r w:rsidRPr="001C60D7">
        <w:rPr>
          <w:sz w:val="24"/>
          <w:szCs w:val="24"/>
        </w:rPr>
        <w:t xml:space="preserve"> Advanced search and filtering</w:t>
      </w:r>
    </w:p>
    <w:p w14:paraId="10325070" w14:textId="77777777" w:rsidR="000F0116" w:rsidRPr="001C60D7" w:rsidRDefault="00000000">
      <w:pPr>
        <w:pStyle w:val="ListBullet"/>
        <w:rPr>
          <w:sz w:val="24"/>
          <w:szCs w:val="24"/>
        </w:rPr>
      </w:pPr>
      <w:r w:rsidRPr="001C60D7">
        <w:rPr>
          <w:sz w:val="24"/>
          <w:szCs w:val="24"/>
        </w:rPr>
        <w:t xml:space="preserve"> Multi-language support</w:t>
      </w:r>
    </w:p>
    <w:p w14:paraId="754494B4" w14:textId="77777777" w:rsidR="000F0116" w:rsidRPr="001C60D7" w:rsidRDefault="00000000">
      <w:pPr>
        <w:pStyle w:val="ListBullet"/>
        <w:rPr>
          <w:sz w:val="24"/>
          <w:szCs w:val="24"/>
        </w:rPr>
      </w:pPr>
      <w:r w:rsidRPr="001C60D7">
        <w:rPr>
          <w:sz w:val="24"/>
          <w:szCs w:val="24"/>
        </w:rPr>
        <w:t xml:space="preserve"> API endpoints for mobile app integration</w:t>
      </w:r>
    </w:p>
    <w:p w14:paraId="6309AA2F" w14:textId="77777777" w:rsidR="000F0116" w:rsidRPr="001C60D7" w:rsidRDefault="00000000">
      <w:pPr>
        <w:pStyle w:val="Heading2"/>
        <w:rPr>
          <w:sz w:val="24"/>
          <w:szCs w:val="24"/>
        </w:rPr>
      </w:pPr>
      <w:r w:rsidRPr="001C60D7">
        <w:rPr>
          <w:sz w:val="24"/>
          <w:szCs w:val="24"/>
        </w:rPr>
        <w:t>6.6 Lessons Learned</w:t>
      </w:r>
    </w:p>
    <w:p w14:paraId="04D2C364" w14:textId="77777777" w:rsidR="000F0116" w:rsidRPr="001C60D7" w:rsidRDefault="00000000">
      <w:pPr>
        <w:rPr>
          <w:sz w:val="24"/>
          <w:szCs w:val="24"/>
        </w:rPr>
      </w:pPr>
      <w:r w:rsidRPr="001C60D7">
        <w:rPr>
          <w:sz w:val="24"/>
          <w:szCs w:val="24"/>
        </w:rPr>
        <w:t>Key insights from the development process:</w:t>
      </w:r>
    </w:p>
    <w:p w14:paraId="249E7F8A" w14:textId="77777777" w:rsidR="000F0116" w:rsidRPr="001C60D7" w:rsidRDefault="00000000">
      <w:pPr>
        <w:pStyle w:val="ListBullet"/>
        <w:rPr>
          <w:sz w:val="24"/>
          <w:szCs w:val="24"/>
        </w:rPr>
      </w:pPr>
      <w:r w:rsidRPr="001C60D7">
        <w:rPr>
          <w:sz w:val="24"/>
          <w:szCs w:val="24"/>
        </w:rPr>
        <w:t xml:space="preserve"> Flask provides excellent flexibility for rapid MVP development</w:t>
      </w:r>
    </w:p>
    <w:p w14:paraId="6F8F8B0D" w14:textId="77777777" w:rsidR="000F0116" w:rsidRPr="001C60D7" w:rsidRDefault="00000000">
      <w:pPr>
        <w:pStyle w:val="ListBullet"/>
        <w:rPr>
          <w:sz w:val="24"/>
          <w:szCs w:val="24"/>
        </w:rPr>
      </w:pPr>
      <w:r w:rsidRPr="001C60D7">
        <w:rPr>
          <w:sz w:val="24"/>
          <w:szCs w:val="24"/>
        </w:rPr>
        <w:t xml:space="preserve"> Bootstrap significantly speeds up UI development</w:t>
      </w:r>
    </w:p>
    <w:p w14:paraId="70D65B38" w14:textId="77777777" w:rsidR="000F0116" w:rsidRPr="001C60D7" w:rsidRDefault="00000000">
      <w:pPr>
        <w:pStyle w:val="ListBullet"/>
        <w:rPr>
          <w:sz w:val="24"/>
          <w:szCs w:val="24"/>
        </w:rPr>
      </w:pPr>
      <w:r w:rsidRPr="001C60D7">
        <w:rPr>
          <w:sz w:val="24"/>
          <w:szCs w:val="24"/>
        </w:rPr>
        <w:t xml:space="preserve"> Proper database design is crucial for scalability</w:t>
      </w:r>
    </w:p>
    <w:p w14:paraId="6A7669F4" w14:textId="77777777" w:rsidR="000F0116" w:rsidRPr="001C60D7" w:rsidRDefault="00000000">
      <w:pPr>
        <w:pStyle w:val="ListBullet"/>
        <w:rPr>
          <w:sz w:val="24"/>
          <w:szCs w:val="24"/>
        </w:rPr>
      </w:pPr>
      <w:r w:rsidRPr="001C60D7">
        <w:rPr>
          <w:sz w:val="24"/>
          <w:szCs w:val="24"/>
        </w:rPr>
        <w:t xml:space="preserve"> Security should be considered from the beginning</w:t>
      </w:r>
    </w:p>
    <w:p w14:paraId="5BCBA429" w14:textId="77777777" w:rsidR="000F0116" w:rsidRPr="001C60D7" w:rsidRDefault="00000000">
      <w:pPr>
        <w:pStyle w:val="ListBullet"/>
        <w:rPr>
          <w:sz w:val="24"/>
          <w:szCs w:val="24"/>
        </w:rPr>
      </w:pPr>
      <w:r w:rsidRPr="001C60D7">
        <w:rPr>
          <w:sz w:val="24"/>
          <w:szCs w:val="24"/>
        </w:rPr>
        <w:t xml:space="preserve"> User experience is as important as functionality</w:t>
      </w:r>
    </w:p>
    <w:p w14:paraId="2E658FAA" w14:textId="77777777" w:rsidR="000F0116" w:rsidRPr="001C60D7" w:rsidRDefault="00000000">
      <w:pPr>
        <w:pStyle w:val="ListBullet"/>
        <w:rPr>
          <w:sz w:val="24"/>
          <w:szCs w:val="24"/>
        </w:rPr>
      </w:pPr>
      <w:r w:rsidRPr="001C60D7">
        <w:rPr>
          <w:sz w:val="24"/>
          <w:szCs w:val="24"/>
        </w:rPr>
        <w:t xml:space="preserve"> Documentation saves time in the long run</w:t>
      </w:r>
    </w:p>
    <w:p w14:paraId="09452D46" w14:textId="77777777" w:rsidR="000F0116" w:rsidRPr="001C60D7" w:rsidRDefault="00000000">
      <w:pPr>
        <w:pStyle w:val="ListBullet"/>
        <w:rPr>
          <w:sz w:val="24"/>
          <w:szCs w:val="24"/>
        </w:rPr>
      </w:pPr>
      <w:r w:rsidRPr="001C60D7">
        <w:rPr>
          <w:sz w:val="24"/>
          <w:szCs w:val="24"/>
        </w:rPr>
        <w:t xml:space="preserve"> Testing helps catch issues early</w:t>
      </w:r>
    </w:p>
    <w:p w14:paraId="3DE698F7" w14:textId="77777777" w:rsidR="000F0116" w:rsidRPr="001C60D7" w:rsidRDefault="00000000">
      <w:pPr>
        <w:pStyle w:val="Heading2"/>
        <w:rPr>
          <w:sz w:val="24"/>
          <w:szCs w:val="24"/>
        </w:rPr>
      </w:pPr>
      <w:r w:rsidRPr="001C60D7">
        <w:rPr>
          <w:sz w:val="24"/>
          <w:szCs w:val="24"/>
        </w:rPr>
        <w:t>6.7 Conclusion</w:t>
      </w:r>
    </w:p>
    <w:p w14:paraId="528720F5" w14:textId="2DC48264" w:rsidR="000F0116" w:rsidRPr="001C60D7" w:rsidRDefault="00000000">
      <w:pPr>
        <w:rPr>
          <w:sz w:val="24"/>
          <w:szCs w:val="24"/>
        </w:rPr>
      </w:pPr>
      <w:r w:rsidRPr="001C60D7">
        <w:rPr>
          <w:sz w:val="24"/>
          <w:szCs w:val="24"/>
        </w:rPr>
        <w:t xml:space="preserve">The Online Homework Submission and Grading System represents a successful implementation of a complete MVP solution. The system meets all specified requirements, provides </w:t>
      </w:r>
      <w:r w:rsidR="002D6493" w:rsidRPr="001C60D7">
        <w:rPr>
          <w:sz w:val="24"/>
          <w:szCs w:val="24"/>
        </w:rPr>
        <w:t>excellent</w:t>
      </w:r>
      <w:r w:rsidRPr="001C60D7">
        <w:rPr>
          <w:sz w:val="24"/>
          <w:szCs w:val="24"/>
        </w:rPr>
        <w:t xml:space="preserve"> user experience, and demonstrates best practices in web development. The modular architecture and comprehensive documentation ensure the system can be easily extended and maintained.</w:t>
      </w:r>
    </w:p>
    <w:p w14:paraId="2508400E" w14:textId="77777777" w:rsidR="000F0116" w:rsidRPr="001C60D7" w:rsidRDefault="000F0116">
      <w:pPr>
        <w:rPr>
          <w:sz w:val="24"/>
          <w:szCs w:val="24"/>
        </w:rPr>
      </w:pPr>
    </w:p>
    <w:p w14:paraId="488E25E3" w14:textId="77777777" w:rsidR="000F0116" w:rsidRPr="001C60D7" w:rsidRDefault="00000000">
      <w:pPr>
        <w:rPr>
          <w:sz w:val="24"/>
          <w:szCs w:val="24"/>
        </w:rPr>
      </w:pPr>
      <w:r w:rsidRPr="001C60D7">
        <w:rPr>
          <w:sz w:val="24"/>
          <w:szCs w:val="24"/>
        </w:rPr>
        <w:t>The project successfully bridges the gap between teachers and students, providing a modern, efficient platform for assignment management and grading. With its clean interface, robust functionality, and secure implementation, the system is ready for deployment and use in educational institutions.</w:t>
      </w:r>
    </w:p>
    <w:p w14:paraId="10505647" w14:textId="77777777" w:rsidR="000F0116" w:rsidRPr="001C60D7" w:rsidRDefault="00000000">
      <w:pPr>
        <w:rPr>
          <w:sz w:val="24"/>
          <w:szCs w:val="24"/>
        </w:rPr>
      </w:pPr>
      <w:r w:rsidRPr="001C60D7">
        <w:rPr>
          <w:sz w:val="24"/>
          <w:szCs w:val="24"/>
        </w:rPr>
        <w:lastRenderedPageBreak/>
        <w:br w:type="page"/>
      </w:r>
    </w:p>
    <w:p w14:paraId="750A88FA" w14:textId="77777777" w:rsidR="000F0116" w:rsidRPr="001C60D7" w:rsidRDefault="00000000">
      <w:pPr>
        <w:pStyle w:val="Heading1"/>
        <w:rPr>
          <w:sz w:val="24"/>
          <w:szCs w:val="24"/>
        </w:rPr>
      </w:pPr>
      <w:r w:rsidRPr="001C60D7">
        <w:rPr>
          <w:sz w:val="24"/>
          <w:szCs w:val="24"/>
        </w:rPr>
        <w:lastRenderedPageBreak/>
        <w:t>Appendix</w:t>
      </w:r>
    </w:p>
    <w:p w14:paraId="3035DEF3" w14:textId="77777777" w:rsidR="000F0116" w:rsidRPr="001C60D7" w:rsidRDefault="00000000">
      <w:pPr>
        <w:pStyle w:val="Heading2"/>
        <w:rPr>
          <w:sz w:val="24"/>
          <w:szCs w:val="24"/>
        </w:rPr>
      </w:pPr>
      <w:r w:rsidRPr="001C60D7">
        <w:rPr>
          <w:sz w:val="24"/>
          <w:szCs w:val="24"/>
        </w:rPr>
        <w:t>A. Installation Instructions</w:t>
      </w:r>
    </w:p>
    <w:p w14:paraId="1DB6DB22" w14:textId="77777777" w:rsidR="000F0116" w:rsidRPr="001C60D7" w:rsidRDefault="00000000">
      <w:pPr>
        <w:rPr>
          <w:sz w:val="24"/>
          <w:szCs w:val="24"/>
        </w:rPr>
      </w:pPr>
      <w:r w:rsidRPr="001C60D7">
        <w:rPr>
          <w:sz w:val="24"/>
          <w:szCs w:val="24"/>
        </w:rPr>
        <w:t>Step-by-step installation:</w:t>
      </w:r>
    </w:p>
    <w:p w14:paraId="0B016C70" w14:textId="77777777" w:rsidR="000F0116" w:rsidRPr="001C60D7" w:rsidRDefault="00000000">
      <w:pPr>
        <w:pStyle w:val="ListNumber"/>
        <w:rPr>
          <w:sz w:val="24"/>
          <w:szCs w:val="24"/>
        </w:rPr>
      </w:pPr>
      <w:r w:rsidRPr="001C60D7">
        <w:rPr>
          <w:sz w:val="24"/>
          <w:szCs w:val="24"/>
        </w:rPr>
        <w:t>1. Ensure Python 3.8+ is installed</w:t>
      </w:r>
    </w:p>
    <w:p w14:paraId="50A9CA4C" w14:textId="77777777" w:rsidR="000F0116" w:rsidRPr="001C60D7" w:rsidRDefault="00000000">
      <w:pPr>
        <w:pStyle w:val="ListNumber"/>
        <w:rPr>
          <w:sz w:val="24"/>
          <w:szCs w:val="24"/>
        </w:rPr>
      </w:pPr>
      <w:r w:rsidRPr="001C60D7">
        <w:rPr>
          <w:sz w:val="24"/>
          <w:szCs w:val="24"/>
        </w:rPr>
        <w:t>2. Navigate to project directory</w:t>
      </w:r>
    </w:p>
    <w:p w14:paraId="1CC295A3" w14:textId="77777777" w:rsidR="000F0116" w:rsidRPr="001C60D7" w:rsidRDefault="00000000">
      <w:pPr>
        <w:pStyle w:val="ListNumber"/>
        <w:rPr>
          <w:sz w:val="24"/>
          <w:szCs w:val="24"/>
        </w:rPr>
      </w:pPr>
      <w:r w:rsidRPr="001C60D7">
        <w:rPr>
          <w:sz w:val="24"/>
          <w:szCs w:val="24"/>
        </w:rPr>
        <w:t>3. Install dependencies: pip install -r requirements.txt</w:t>
      </w:r>
    </w:p>
    <w:p w14:paraId="6FF34163" w14:textId="77777777" w:rsidR="000F0116" w:rsidRPr="001C60D7" w:rsidRDefault="00000000">
      <w:pPr>
        <w:pStyle w:val="ListNumber"/>
        <w:rPr>
          <w:sz w:val="24"/>
          <w:szCs w:val="24"/>
        </w:rPr>
      </w:pPr>
      <w:r w:rsidRPr="001C60D7">
        <w:rPr>
          <w:sz w:val="24"/>
          <w:szCs w:val="24"/>
        </w:rPr>
        <w:t>4. Run the application: python app.py</w:t>
      </w:r>
    </w:p>
    <w:p w14:paraId="6220757D" w14:textId="77777777" w:rsidR="000F0116" w:rsidRPr="001C60D7" w:rsidRDefault="00000000">
      <w:pPr>
        <w:pStyle w:val="ListNumber"/>
        <w:rPr>
          <w:sz w:val="24"/>
          <w:szCs w:val="24"/>
        </w:rPr>
      </w:pPr>
      <w:r w:rsidRPr="001C60D7">
        <w:rPr>
          <w:sz w:val="24"/>
          <w:szCs w:val="24"/>
        </w:rPr>
        <w:t>5. Open browser to http://localhost:5000</w:t>
      </w:r>
    </w:p>
    <w:p w14:paraId="12482670" w14:textId="77777777" w:rsidR="000F0116" w:rsidRPr="001C60D7" w:rsidRDefault="00000000">
      <w:pPr>
        <w:pStyle w:val="Heading2"/>
        <w:rPr>
          <w:sz w:val="24"/>
          <w:szCs w:val="24"/>
        </w:rPr>
      </w:pPr>
      <w:r w:rsidRPr="001C60D7">
        <w:rPr>
          <w:sz w:val="24"/>
          <w:szCs w:val="24"/>
        </w:rPr>
        <w:t>B. Dependencies List</w:t>
      </w:r>
    </w:p>
    <w:p w14:paraId="74F74AFC" w14:textId="77777777" w:rsidR="000F0116" w:rsidRPr="001C60D7" w:rsidRDefault="00000000">
      <w:pPr>
        <w:rPr>
          <w:sz w:val="24"/>
          <w:szCs w:val="24"/>
        </w:rPr>
      </w:pPr>
      <w:r w:rsidRPr="001C60D7">
        <w:rPr>
          <w:sz w:val="24"/>
          <w:szCs w:val="24"/>
        </w:rPr>
        <w:t>Flask==3.0.0</w:t>
      </w:r>
    </w:p>
    <w:p w14:paraId="4E049D82" w14:textId="77777777" w:rsidR="000F0116" w:rsidRPr="001C60D7" w:rsidRDefault="00000000">
      <w:pPr>
        <w:rPr>
          <w:sz w:val="24"/>
          <w:szCs w:val="24"/>
        </w:rPr>
      </w:pPr>
      <w:r w:rsidRPr="001C60D7">
        <w:rPr>
          <w:sz w:val="24"/>
          <w:szCs w:val="24"/>
        </w:rPr>
        <w:t>Flask-SQLAlchemy==3.1.1</w:t>
      </w:r>
    </w:p>
    <w:p w14:paraId="221B56BA" w14:textId="77777777" w:rsidR="000F0116" w:rsidRPr="001C60D7" w:rsidRDefault="00000000">
      <w:pPr>
        <w:rPr>
          <w:sz w:val="24"/>
          <w:szCs w:val="24"/>
        </w:rPr>
      </w:pPr>
      <w:r w:rsidRPr="001C60D7">
        <w:rPr>
          <w:sz w:val="24"/>
          <w:szCs w:val="24"/>
        </w:rPr>
        <w:t>Werkzeug==3.0.1</w:t>
      </w:r>
    </w:p>
    <w:p w14:paraId="0DDAD086" w14:textId="77777777" w:rsidR="000F0116" w:rsidRPr="001C60D7" w:rsidRDefault="00000000">
      <w:pPr>
        <w:pStyle w:val="Heading2"/>
        <w:rPr>
          <w:sz w:val="24"/>
          <w:szCs w:val="24"/>
        </w:rPr>
      </w:pPr>
      <w:r w:rsidRPr="001C60D7">
        <w:rPr>
          <w:sz w:val="24"/>
          <w:szCs w:val="24"/>
        </w:rPr>
        <w:t>C. Contact Information</w:t>
      </w:r>
    </w:p>
    <w:p w14:paraId="1E7E6BF0" w14:textId="77777777" w:rsidR="000F0116" w:rsidRPr="001C60D7" w:rsidRDefault="00000000">
      <w:pPr>
        <w:rPr>
          <w:sz w:val="24"/>
          <w:szCs w:val="24"/>
        </w:rPr>
      </w:pPr>
      <w:r w:rsidRPr="001C60D7">
        <w:rPr>
          <w:sz w:val="24"/>
          <w:szCs w:val="24"/>
        </w:rPr>
        <w:t>For questions or support, please refer to the project README.md file.</w:t>
      </w:r>
    </w:p>
    <w:sectPr w:rsidR="000F0116" w:rsidRPr="001C60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942782">
    <w:abstractNumId w:val="8"/>
  </w:num>
  <w:num w:numId="2" w16cid:durableId="1577589265">
    <w:abstractNumId w:val="6"/>
  </w:num>
  <w:num w:numId="3" w16cid:durableId="173765924">
    <w:abstractNumId w:val="5"/>
  </w:num>
  <w:num w:numId="4" w16cid:durableId="1791045452">
    <w:abstractNumId w:val="4"/>
  </w:num>
  <w:num w:numId="5" w16cid:durableId="1347098914">
    <w:abstractNumId w:val="7"/>
  </w:num>
  <w:num w:numId="6" w16cid:durableId="316884641">
    <w:abstractNumId w:val="3"/>
  </w:num>
  <w:num w:numId="7" w16cid:durableId="1747873675">
    <w:abstractNumId w:val="2"/>
  </w:num>
  <w:num w:numId="8" w16cid:durableId="1733581872">
    <w:abstractNumId w:val="1"/>
  </w:num>
  <w:num w:numId="9" w16cid:durableId="150299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116"/>
    <w:rsid w:val="0015074B"/>
    <w:rsid w:val="001C60D7"/>
    <w:rsid w:val="0029639D"/>
    <w:rsid w:val="002D6493"/>
    <w:rsid w:val="00326F90"/>
    <w:rsid w:val="00AA1D8D"/>
    <w:rsid w:val="00AD218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358A5"/>
  <w14:defaultImageDpi w14:val="300"/>
  <w15:docId w15:val="{1E755D1F-69ED-4C10-9686-6E65C0EDC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2457</Words>
  <Characters>14748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3</cp:revision>
  <dcterms:created xsi:type="dcterms:W3CDTF">2013-12-23T23:15:00Z</dcterms:created>
  <dcterms:modified xsi:type="dcterms:W3CDTF">2026-01-27T21:14:00Z</dcterms:modified>
  <cp:category/>
</cp:coreProperties>
</file>