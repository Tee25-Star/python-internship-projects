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8304" w14:textId="77777777" w:rsidR="00F927C0" w:rsidRDefault="00000000">
      <w:pPr>
        <w:pStyle w:val="Title"/>
        <w:jc w:val="center"/>
      </w:pPr>
      <w:r>
        <w:t>Online Store Project Documentation</w:t>
      </w:r>
    </w:p>
    <w:p w14:paraId="6DEB2FCA" w14:textId="77777777" w:rsidR="00E64A07" w:rsidRPr="00E64A07" w:rsidRDefault="00E64A07">
      <w:pPr>
        <w:jc w:val="center"/>
        <w:rPr>
          <w:i/>
          <w:sz w:val="36"/>
          <w:szCs w:val="36"/>
        </w:rPr>
      </w:pPr>
    </w:p>
    <w:p w14:paraId="3987E8FD" w14:textId="77777777" w:rsidR="002F06B1" w:rsidRDefault="00E64A07">
      <w:pPr>
        <w:jc w:val="center"/>
        <w:rPr>
          <w:i/>
          <w:sz w:val="36"/>
          <w:szCs w:val="36"/>
        </w:rPr>
      </w:pPr>
      <w:r w:rsidRPr="00E64A07">
        <w:rPr>
          <w:i/>
          <w:sz w:val="36"/>
          <w:szCs w:val="36"/>
        </w:rPr>
        <w:t>CHIDAWANYIKA TAKA TREASURE</w:t>
      </w:r>
      <w:r w:rsidR="002F06B1">
        <w:rPr>
          <w:i/>
          <w:sz w:val="36"/>
          <w:szCs w:val="36"/>
        </w:rPr>
        <w:t xml:space="preserve"> </w:t>
      </w:r>
    </w:p>
    <w:p w14:paraId="6A0C7D98" w14:textId="5B99E235" w:rsidR="00E64A07" w:rsidRPr="00E64A07" w:rsidRDefault="002F06B1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65529</w:t>
      </w:r>
    </w:p>
    <w:p w14:paraId="33BC54FD" w14:textId="77777777" w:rsidR="00E64A07" w:rsidRDefault="00E64A07">
      <w:pPr>
        <w:jc w:val="center"/>
      </w:pPr>
    </w:p>
    <w:p w14:paraId="159D6846" w14:textId="4087C5CE" w:rsidR="00F927C0" w:rsidRPr="00E64A07" w:rsidRDefault="00000000">
      <w:pPr>
        <w:jc w:val="center"/>
        <w:rPr>
          <w:sz w:val="28"/>
          <w:szCs w:val="28"/>
        </w:rPr>
      </w:pPr>
      <w:r w:rsidRPr="00E64A07">
        <w:rPr>
          <w:sz w:val="28"/>
          <w:szCs w:val="28"/>
        </w:rPr>
        <w:t xml:space="preserve"> January 27, 2026</w:t>
      </w:r>
    </w:p>
    <w:p w14:paraId="52B5F7B5" w14:textId="77777777" w:rsidR="00F927C0" w:rsidRDefault="00000000">
      <w:r>
        <w:br w:type="page"/>
      </w:r>
    </w:p>
    <w:p w14:paraId="29ECB006" w14:textId="77777777" w:rsidR="00F927C0" w:rsidRDefault="00000000">
      <w:pPr>
        <w:pStyle w:val="Heading1"/>
      </w:pPr>
      <w:r>
        <w:lastRenderedPageBreak/>
        <w:t>Table of Contents</w:t>
      </w:r>
    </w:p>
    <w:p w14:paraId="7829A4C7" w14:textId="77777777" w:rsidR="00F927C0" w:rsidRPr="00BA6161" w:rsidRDefault="00000000">
      <w:pPr>
        <w:pStyle w:val="ListNumber"/>
        <w:rPr>
          <w:sz w:val="24"/>
          <w:szCs w:val="24"/>
        </w:rPr>
      </w:pPr>
      <w:r w:rsidRPr="00BA6161">
        <w:rPr>
          <w:sz w:val="24"/>
          <w:szCs w:val="24"/>
        </w:rPr>
        <w:t>1. Requirements Analysis</w:t>
      </w:r>
    </w:p>
    <w:p w14:paraId="70A354E2" w14:textId="77777777" w:rsidR="00F927C0" w:rsidRPr="00BA6161" w:rsidRDefault="00000000">
      <w:pPr>
        <w:pStyle w:val="ListNumber"/>
        <w:rPr>
          <w:sz w:val="24"/>
          <w:szCs w:val="24"/>
        </w:rPr>
      </w:pPr>
      <w:r w:rsidRPr="00BA6161">
        <w:rPr>
          <w:sz w:val="24"/>
          <w:szCs w:val="24"/>
        </w:rPr>
        <w:t>2. System Architecture Design</w:t>
      </w:r>
    </w:p>
    <w:p w14:paraId="44FC6633" w14:textId="77777777" w:rsidR="00F927C0" w:rsidRPr="00BA6161" w:rsidRDefault="00000000">
      <w:pPr>
        <w:pStyle w:val="ListNumber"/>
        <w:rPr>
          <w:sz w:val="24"/>
          <w:szCs w:val="24"/>
        </w:rPr>
      </w:pPr>
      <w:r w:rsidRPr="00BA6161">
        <w:rPr>
          <w:sz w:val="24"/>
          <w:szCs w:val="24"/>
        </w:rPr>
        <w:t>3. MVP (Minimum Viable Product) Implementation</w:t>
      </w:r>
    </w:p>
    <w:p w14:paraId="21E9955C" w14:textId="77777777" w:rsidR="00F927C0" w:rsidRPr="00BA6161" w:rsidRDefault="00000000">
      <w:pPr>
        <w:pStyle w:val="ListNumber"/>
        <w:rPr>
          <w:sz w:val="24"/>
          <w:szCs w:val="24"/>
        </w:rPr>
      </w:pPr>
      <w:r w:rsidRPr="00BA6161">
        <w:rPr>
          <w:sz w:val="24"/>
          <w:szCs w:val="24"/>
        </w:rPr>
        <w:t>4. Testing</w:t>
      </w:r>
    </w:p>
    <w:p w14:paraId="1913B44E" w14:textId="77777777" w:rsidR="00F927C0" w:rsidRPr="00BA6161" w:rsidRDefault="00000000">
      <w:pPr>
        <w:pStyle w:val="ListNumber"/>
        <w:rPr>
          <w:sz w:val="24"/>
          <w:szCs w:val="24"/>
        </w:rPr>
      </w:pPr>
      <w:r w:rsidRPr="00BA6161">
        <w:rPr>
          <w:sz w:val="24"/>
          <w:szCs w:val="24"/>
        </w:rPr>
        <w:t>5. Documentation</w:t>
      </w:r>
    </w:p>
    <w:p w14:paraId="23F8CB8F" w14:textId="77777777" w:rsidR="00F927C0" w:rsidRPr="00BA6161" w:rsidRDefault="00000000">
      <w:pPr>
        <w:pStyle w:val="ListNumber"/>
        <w:rPr>
          <w:sz w:val="24"/>
          <w:szCs w:val="24"/>
        </w:rPr>
      </w:pPr>
      <w:r w:rsidRPr="00BA6161">
        <w:rPr>
          <w:sz w:val="24"/>
          <w:szCs w:val="24"/>
        </w:rPr>
        <w:t>6. Final Presentation</w:t>
      </w:r>
    </w:p>
    <w:p w14:paraId="1AA601C5" w14:textId="77777777" w:rsidR="00F927C0" w:rsidRDefault="00000000">
      <w:r>
        <w:br w:type="page"/>
      </w:r>
    </w:p>
    <w:p w14:paraId="6D9EADB8" w14:textId="77777777" w:rsidR="00F927C0" w:rsidRDefault="00000000">
      <w:pPr>
        <w:pStyle w:val="Heading1"/>
      </w:pPr>
      <w:r>
        <w:lastRenderedPageBreak/>
        <w:t>1. Requirements Analysis</w:t>
      </w:r>
    </w:p>
    <w:p w14:paraId="7B7B4CCC" w14:textId="77777777" w:rsidR="00F927C0" w:rsidRDefault="00000000">
      <w:pPr>
        <w:pStyle w:val="Heading2"/>
      </w:pPr>
      <w:r>
        <w:t>1.1 Project Overview</w:t>
      </w:r>
    </w:p>
    <w:p w14:paraId="443E301C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Online Store project is a Flask-based web application designed to demonstrate a modern e-commerce prototype. The system provides a complete shopping experience from product browsing to checkout, featuring a contemporary glassmorphism UI design.</w:t>
      </w:r>
    </w:p>
    <w:p w14:paraId="20C881B5" w14:textId="77777777" w:rsidR="00F927C0" w:rsidRDefault="00000000">
      <w:pPr>
        <w:pStyle w:val="Heading2"/>
      </w:pPr>
      <w:r>
        <w:t>1.2 Functional Requirements</w:t>
      </w:r>
    </w:p>
    <w:p w14:paraId="4724C6EF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system must support the following core functionalities:</w:t>
      </w:r>
    </w:p>
    <w:p w14:paraId="68F091E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Product Catalog Display: Display a curated list of products with details including name, description, price, image, and category tag.</w:t>
      </w:r>
    </w:p>
    <w:p w14:paraId="701ACF1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Shopping Cart Management: Allow users to add products to cart, update quantities, and remove items.</w:t>
      </w:r>
    </w:p>
    <w:p w14:paraId="4F86B23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Session-Based Cart Storage: Maintain cart state across page navigation using Flask sessions.</w:t>
      </w:r>
    </w:p>
    <w:p w14:paraId="7D6ED4BE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Checkout Process: Provide a mock checkout flow that clears the cart upon completion.</w:t>
      </w:r>
    </w:p>
    <w:p w14:paraId="1FE4802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Responsive User Interface: Deliver a modern, visually appealing interface with glassmorphism design principles.</w:t>
      </w:r>
    </w:p>
    <w:p w14:paraId="1C1506DA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Real-time Cart Updates: Update cart count and total dynamically without full page reloads.</w:t>
      </w:r>
    </w:p>
    <w:p w14:paraId="6DB492E3" w14:textId="77777777" w:rsidR="00F927C0" w:rsidRDefault="00000000">
      <w:pPr>
        <w:pStyle w:val="Heading2"/>
      </w:pPr>
      <w:r>
        <w:t>1.3 Non-Functional Requirements</w:t>
      </w:r>
    </w:p>
    <w:p w14:paraId="4374096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Performance: Fast page load times and responsive user interactions.</w:t>
      </w:r>
    </w:p>
    <w:p w14:paraId="559A50E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Usability: Intuitive navigation and clear visual feedback for user actions.</w:t>
      </w:r>
    </w:p>
    <w:p w14:paraId="1C1F3BAA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Maintainability: Clean, well-structured code following Python best practices.</w:t>
      </w:r>
    </w:p>
    <w:p w14:paraId="754098A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Scalability: Architecture that allows for easy addition of new products and features.</w:t>
      </w:r>
    </w:p>
    <w:p w14:paraId="4A2C81A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Security: Secure session management and input validation.</w:t>
      </w:r>
    </w:p>
    <w:p w14:paraId="2877A96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Browser Compatibility: Support for modern web browsers.</w:t>
      </w:r>
    </w:p>
    <w:p w14:paraId="11A9DEC9" w14:textId="77777777" w:rsidR="00F927C0" w:rsidRDefault="00000000">
      <w:pPr>
        <w:pStyle w:val="Heading2"/>
      </w:pPr>
      <w:r>
        <w:t>1.4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27C0" w:rsidRPr="00BA6161" w14:paraId="129CB16F" w14:textId="77777777" w:rsidTr="00F92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471C1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Backend Framework</w:t>
            </w:r>
          </w:p>
        </w:tc>
        <w:tc>
          <w:tcPr>
            <w:tcW w:w="4320" w:type="dxa"/>
          </w:tcPr>
          <w:p w14:paraId="3D1CBD73" w14:textId="77777777" w:rsidR="00F927C0" w:rsidRPr="00BA6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Flask 3.0.2</w:t>
            </w:r>
          </w:p>
        </w:tc>
      </w:tr>
      <w:tr w:rsidR="00F927C0" w:rsidRPr="00BA6161" w14:paraId="67EB40FF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4F9BD5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Frontend</w:t>
            </w:r>
          </w:p>
        </w:tc>
        <w:tc>
          <w:tcPr>
            <w:tcW w:w="4320" w:type="dxa"/>
          </w:tcPr>
          <w:p w14:paraId="291A102C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HTML5, CSS3, JavaScript (Vanilla)</w:t>
            </w:r>
          </w:p>
        </w:tc>
      </w:tr>
      <w:tr w:rsidR="00F927C0" w:rsidRPr="00BA6161" w14:paraId="29D3EA7E" w14:textId="77777777" w:rsidTr="00F927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296EBF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Templating Engine</w:t>
            </w:r>
          </w:p>
        </w:tc>
        <w:tc>
          <w:tcPr>
            <w:tcW w:w="4320" w:type="dxa"/>
          </w:tcPr>
          <w:p w14:paraId="1B8A75BF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Jinja2</w:t>
            </w:r>
          </w:p>
        </w:tc>
      </w:tr>
      <w:tr w:rsidR="00F927C0" w:rsidRPr="00BA6161" w14:paraId="0402A428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7AFE7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Python Version</w:t>
            </w:r>
          </w:p>
        </w:tc>
        <w:tc>
          <w:tcPr>
            <w:tcW w:w="4320" w:type="dxa"/>
          </w:tcPr>
          <w:p w14:paraId="0A83F961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3.9+</w:t>
            </w:r>
          </w:p>
        </w:tc>
      </w:tr>
    </w:tbl>
    <w:p w14:paraId="7460428F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br w:type="page"/>
      </w:r>
    </w:p>
    <w:p w14:paraId="2BE65259" w14:textId="77777777" w:rsidR="00F927C0" w:rsidRDefault="00000000">
      <w:pPr>
        <w:pStyle w:val="Heading1"/>
      </w:pPr>
      <w:r>
        <w:lastRenderedPageBreak/>
        <w:t>2. System Architecture Design</w:t>
      </w:r>
    </w:p>
    <w:p w14:paraId="3DF1F779" w14:textId="77777777" w:rsidR="00F927C0" w:rsidRDefault="00000000">
      <w:pPr>
        <w:pStyle w:val="Heading2"/>
      </w:pPr>
      <w:r>
        <w:t>2.1 Architecture Overview</w:t>
      </w:r>
    </w:p>
    <w:p w14:paraId="06AFC051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application follows a traditional Model-View-Controller (MVC) pattern with Flask serving as the web framework. The architecture is intentionally lightweight and suitable for prototyping and learning purposes.</w:t>
      </w:r>
    </w:p>
    <w:p w14:paraId="1F71915C" w14:textId="77777777" w:rsidR="00F927C0" w:rsidRDefault="00000000">
      <w:pPr>
        <w:pStyle w:val="Heading2"/>
      </w:pPr>
      <w:r>
        <w:t>2.2 Component Architecture</w:t>
      </w:r>
    </w:p>
    <w:p w14:paraId="62E23728" w14:textId="77777777" w:rsidR="00F927C0" w:rsidRDefault="00000000">
      <w:pPr>
        <w:pStyle w:val="Heading3"/>
      </w:pPr>
      <w:r>
        <w:t>2.2.1 Backend Components</w:t>
      </w:r>
    </w:p>
    <w:p w14:paraId="1B6AF757" w14:textId="77777777" w:rsidR="00F927C0" w:rsidRPr="00BA6161" w:rsidRDefault="00000000">
      <w:pPr>
        <w:rPr>
          <w:sz w:val="24"/>
          <w:szCs w:val="24"/>
        </w:rPr>
      </w:pPr>
      <w:r w:rsidRPr="00BA6161">
        <w:rPr>
          <w:b/>
          <w:sz w:val="24"/>
          <w:szCs w:val="24"/>
        </w:rPr>
        <w:t xml:space="preserve">Application Layer (app.py): </w:t>
      </w:r>
      <w:r w:rsidRPr="00BA6161">
        <w:rPr>
          <w:sz w:val="24"/>
          <w:szCs w:val="24"/>
        </w:rPr>
        <w:t>Contains Flask application initialization, route definitions, and business logic. Manages product data structure, cart operations, and API endpoints.</w:t>
      </w:r>
    </w:p>
    <w:p w14:paraId="719F771B" w14:textId="77777777" w:rsidR="00F927C0" w:rsidRPr="00BA6161" w:rsidRDefault="00000000">
      <w:pPr>
        <w:rPr>
          <w:sz w:val="24"/>
          <w:szCs w:val="24"/>
        </w:rPr>
      </w:pPr>
      <w:r w:rsidRPr="00BA6161">
        <w:rPr>
          <w:b/>
          <w:sz w:val="24"/>
          <w:szCs w:val="24"/>
        </w:rPr>
        <w:t xml:space="preserve">Data Layer: </w:t>
      </w:r>
      <w:r w:rsidRPr="00BA6161">
        <w:rPr>
          <w:sz w:val="24"/>
          <w:szCs w:val="24"/>
        </w:rPr>
        <w:t>In-memory product storage using Python dictionaries. Product data is defined as dataclass objects for type safety and easy serialization.</w:t>
      </w:r>
    </w:p>
    <w:p w14:paraId="0DA930FC" w14:textId="77777777" w:rsidR="00F927C0" w:rsidRPr="00BA6161" w:rsidRDefault="00000000">
      <w:pPr>
        <w:rPr>
          <w:sz w:val="24"/>
          <w:szCs w:val="24"/>
        </w:rPr>
      </w:pPr>
      <w:r w:rsidRPr="00BA6161">
        <w:rPr>
          <w:b/>
          <w:sz w:val="24"/>
          <w:szCs w:val="24"/>
        </w:rPr>
        <w:t xml:space="preserve">Session Management: </w:t>
      </w:r>
      <w:r w:rsidRPr="00BA6161">
        <w:rPr>
          <w:sz w:val="24"/>
          <w:szCs w:val="24"/>
        </w:rPr>
        <w:t>Flask sessions store cart state server-side, ensuring cart persistence across requests.</w:t>
      </w:r>
    </w:p>
    <w:p w14:paraId="2EC8F5DC" w14:textId="77777777" w:rsidR="00F927C0" w:rsidRDefault="00000000">
      <w:pPr>
        <w:pStyle w:val="Heading3"/>
      </w:pPr>
      <w:r>
        <w:t>2.2.2 Frontend Components</w:t>
      </w:r>
    </w:p>
    <w:p w14:paraId="6E8CC93E" w14:textId="77777777" w:rsidR="00F927C0" w:rsidRPr="00BA6161" w:rsidRDefault="00000000">
      <w:pPr>
        <w:rPr>
          <w:sz w:val="24"/>
          <w:szCs w:val="24"/>
        </w:rPr>
      </w:pPr>
      <w:r w:rsidRPr="00BA6161">
        <w:rPr>
          <w:b/>
          <w:sz w:val="24"/>
          <w:szCs w:val="24"/>
        </w:rPr>
        <w:t xml:space="preserve">Base Template (base.html): </w:t>
      </w:r>
      <w:r w:rsidRPr="00BA6161">
        <w:rPr>
          <w:sz w:val="24"/>
          <w:szCs w:val="24"/>
        </w:rPr>
        <w:t>Provides common layout structure, navigation, and includes shared resources.</w:t>
      </w:r>
    </w:p>
    <w:p w14:paraId="2A1144F0" w14:textId="77777777" w:rsidR="00F927C0" w:rsidRPr="00BA6161" w:rsidRDefault="00000000">
      <w:pPr>
        <w:rPr>
          <w:sz w:val="24"/>
          <w:szCs w:val="24"/>
        </w:rPr>
      </w:pPr>
      <w:r w:rsidRPr="00BA6161">
        <w:rPr>
          <w:b/>
          <w:sz w:val="24"/>
          <w:szCs w:val="24"/>
        </w:rPr>
        <w:t xml:space="preserve">Index Page (index.html): </w:t>
      </w:r>
      <w:r w:rsidRPr="00BA6161">
        <w:rPr>
          <w:sz w:val="24"/>
          <w:szCs w:val="24"/>
        </w:rPr>
        <w:t>Displays hero section and product catalog grid.</w:t>
      </w:r>
    </w:p>
    <w:p w14:paraId="738E76F0" w14:textId="77777777" w:rsidR="00F927C0" w:rsidRPr="00BA6161" w:rsidRDefault="00000000">
      <w:pPr>
        <w:rPr>
          <w:sz w:val="24"/>
          <w:szCs w:val="24"/>
        </w:rPr>
      </w:pPr>
      <w:r w:rsidRPr="00BA6161">
        <w:rPr>
          <w:b/>
          <w:sz w:val="24"/>
          <w:szCs w:val="24"/>
        </w:rPr>
        <w:t xml:space="preserve">Cart Page (cart.html): </w:t>
      </w:r>
      <w:r w:rsidRPr="00BA6161">
        <w:rPr>
          <w:sz w:val="24"/>
          <w:szCs w:val="24"/>
        </w:rPr>
        <w:t>Shows cart items with quantity controls and order summary.</w:t>
      </w:r>
    </w:p>
    <w:p w14:paraId="3B75C787" w14:textId="77777777" w:rsidR="00F927C0" w:rsidRPr="00BA6161" w:rsidRDefault="00000000">
      <w:pPr>
        <w:rPr>
          <w:sz w:val="24"/>
          <w:szCs w:val="24"/>
        </w:rPr>
      </w:pPr>
      <w:r w:rsidRPr="00BA6161">
        <w:rPr>
          <w:b/>
          <w:sz w:val="24"/>
          <w:szCs w:val="24"/>
        </w:rPr>
        <w:t xml:space="preserve">Checkout Page (checkout.html): </w:t>
      </w:r>
      <w:r w:rsidRPr="00BA6161">
        <w:rPr>
          <w:sz w:val="24"/>
          <w:szCs w:val="24"/>
        </w:rPr>
        <w:t>Displays order confirmation message.</w:t>
      </w:r>
    </w:p>
    <w:p w14:paraId="30746714" w14:textId="77777777" w:rsidR="00F927C0" w:rsidRDefault="00000000">
      <w:r w:rsidRPr="00BA6161">
        <w:rPr>
          <w:b/>
          <w:sz w:val="24"/>
          <w:szCs w:val="24"/>
        </w:rPr>
        <w:t xml:space="preserve">Stylesheet (styles.css): </w:t>
      </w:r>
      <w:r w:rsidRPr="00BA6161">
        <w:rPr>
          <w:sz w:val="24"/>
          <w:szCs w:val="24"/>
        </w:rPr>
        <w:t>Implements glassmorphism design with CSS variables and modern</w:t>
      </w:r>
      <w:r>
        <w:t xml:space="preserve"> </w:t>
      </w:r>
      <w:r w:rsidRPr="00BA6161">
        <w:rPr>
          <w:sz w:val="24"/>
          <w:szCs w:val="24"/>
        </w:rPr>
        <w:t>styling.</w:t>
      </w:r>
    </w:p>
    <w:p w14:paraId="7CA3265B" w14:textId="77777777" w:rsidR="00F927C0" w:rsidRDefault="00000000">
      <w:pPr>
        <w:pStyle w:val="Heading2"/>
      </w:pPr>
      <w:r>
        <w:t>2.3 Data Flow</w:t>
      </w:r>
    </w:p>
    <w:p w14:paraId="1A0364D3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1. User requests a page → Flask route handler processes request</w:t>
      </w:r>
      <w:r w:rsidRPr="00BA6161">
        <w:rPr>
          <w:sz w:val="24"/>
          <w:szCs w:val="24"/>
        </w:rPr>
        <w:br/>
        <w:t>2. Route handler retrieves data (products, cart) from session/data structures</w:t>
      </w:r>
      <w:r w:rsidRPr="00BA6161">
        <w:rPr>
          <w:sz w:val="24"/>
          <w:szCs w:val="24"/>
        </w:rPr>
        <w:br/>
        <w:t>3. Data is passed to Jinja2 template engine</w:t>
      </w:r>
      <w:r w:rsidRPr="00BA6161">
        <w:rPr>
          <w:sz w:val="24"/>
          <w:szCs w:val="24"/>
        </w:rPr>
        <w:br/>
        <w:t>4. Rendered HTML is sent to client</w:t>
      </w:r>
      <w:r w:rsidRPr="00BA6161">
        <w:rPr>
          <w:sz w:val="24"/>
          <w:szCs w:val="24"/>
        </w:rPr>
        <w:br/>
        <w:t>5. JavaScript handles AJAX requests for cart operations</w:t>
      </w:r>
      <w:r w:rsidRPr="00BA6161">
        <w:rPr>
          <w:sz w:val="24"/>
          <w:szCs w:val="24"/>
        </w:rPr>
        <w:br/>
        <w:t>6. API endpoints update session and return JSON responses</w:t>
      </w:r>
      <w:r w:rsidRPr="00BA6161">
        <w:rPr>
          <w:sz w:val="24"/>
          <w:szCs w:val="24"/>
        </w:rPr>
        <w:br/>
        <w:t>7. Frontend updates UI dynamically based on API responses</w:t>
      </w:r>
    </w:p>
    <w:p w14:paraId="0F3FBE8F" w14:textId="77777777" w:rsidR="00F927C0" w:rsidRPr="00BA6161" w:rsidRDefault="00000000">
      <w:pPr>
        <w:pStyle w:val="Heading2"/>
        <w:rPr>
          <w:sz w:val="24"/>
          <w:szCs w:val="24"/>
        </w:rPr>
      </w:pPr>
      <w:r w:rsidRPr="00BA6161">
        <w:rPr>
          <w:sz w:val="24"/>
          <w:szCs w:val="24"/>
        </w:rPr>
        <w:lastRenderedPageBreak/>
        <w:t>2.4 API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27C0" w:rsidRPr="00BA6161" w14:paraId="0C9478EF" w14:textId="77777777" w:rsidTr="00F92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7E2781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Endpoint</w:t>
            </w:r>
          </w:p>
        </w:tc>
        <w:tc>
          <w:tcPr>
            <w:tcW w:w="2880" w:type="dxa"/>
          </w:tcPr>
          <w:p w14:paraId="51BE3224" w14:textId="77777777" w:rsidR="00F927C0" w:rsidRPr="00BA6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Method</w:t>
            </w:r>
          </w:p>
        </w:tc>
        <w:tc>
          <w:tcPr>
            <w:tcW w:w="2880" w:type="dxa"/>
          </w:tcPr>
          <w:p w14:paraId="0896645A" w14:textId="77777777" w:rsidR="00F927C0" w:rsidRPr="00BA6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Description</w:t>
            </w:r>
          </w:p>
        </w:tc>
      </w:tr>
      <w:tr w:rsidR="00F927C0" w:rsidRPr="00BA6161" w14:paraId="0003B946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0310E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/api/cart/add</w:t>
            </w:r>
          </w:p>
        </w:tc>
        <w:tc>
          <w:tcPr>
            <w:tcW w:w="2880" w:type="dxa"/>
          </w:tcPr>
          <w:p w14:paraId="3796C3D2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POST</w:t>
            </w:r>
          </w:p>
        </w:tc>
        <w:tc>
          <w:tcPr>
            <w:tcW w:w="2880" w:type="dxa"/>
          </w:tcPr>
          <w:p w14:paraId="2DE3320C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Adds a product to the cart</w:t>
            </w:r>
          </w:p>
        </w:tc>
      </w:tr>
      <w:tr w:rsidR="00F927C0" w:rsidRPr="00BA6161" w14:paraId="29E6B690" w14:textId="77777777" w:rsidTr="00F927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76DC6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/api/cart/update</w:t>
            </w:r>
          </w:p>
        </w:tc>
        <w:tc>
          <w:tcPr>
            <w:tcW w:w="2880" w:type="dxa"/>
          </w:tcPr>
          <w:p w14:paraId="2E6B1960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POST</w:t>
            </w:r>
          </w:p>
        </w:tc>
        <w:tc>
          <w:tcPr>
            <w:tcW w:w="2880" w:type="dxa"/>
          </w:tcPr>
          <w:p w14:paraId="5DB9545F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Updates product quantity in cart</w:t>
            </w:r>
          </w:p>
        </w:tc>
      </w:tr>
      <w:tr w:rsidR="00F927C0" w:rsidRPr="00BA6161" w14:paraId="03D91E81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F67FA4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/api/products</w:t>
            </w:r>
          </w:p>
        </w:tc>
        <w:tc>
          <w:tcPr>
            <w:tcW w:w="2880" w:type="dxa"/>
          </w:tcPr>
          <w:p w14:paraId="158B7B71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GET</w:t>
            </w:r>
          </w:p>
        </w:tc>
        <w:tc>
          <w:tcPr>
            <w:tcW w:w="2880" w:type="dxa"/>
          </w:tcPr>
          <w:p w14:paraId="230B4EC2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Returns JSON list of all products</w:t>
            </w:r>
          </w:p>
        </w:tc>
      </w:tr>
      <w:tr w:rsidR="00F927C0" w:rsidRPr="00BA6161" w14:paraId="58AFE772" w14:textId="77777777" w:rsidTr="00F927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3ECEA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/checkout</w:t>
            </w:r>
          </w:p>
        </w:tc>
        <w:tc>
          <w:tcPr>
            <w:tcW w:w="2880" w:type="dxa"/>
          </w:tcPr>
          <w:p w14:paraId="6954B3BB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POST</w:t>
            </w:r>
          </w:p>
        </w:tc>
        <w:tc>
          <w:tcPr>
            <w:tcW w:w="2880" w:type="dxa"/>
          </w:tcPr>
          <w:p w14:paraId="71800E42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Processes checkout and clears cart</w:t>
            </w:r>
          </w:p>
        </w:tc>
      </w:tr>
    </w:tbl>
    <w:p w14:paraId="6F4EE8C9" w14:textId="77777777" w:rsidR="00F927C0" w:rsidRDefault="00000000">
      <w:r>
        <w:br w:type="page"/>
      </w:r>
    </w:p>
    <w:p w14:paraId="41456832" w14:textId="77777777" w:rsidR="00F927C0" w:rsidRDefault="00000000">
      <w:pPr>
        <w:pStyle w:val="Heading1"/>
      </w:pPr>
      <w:r>
        <w:lastRenderedPageBreak/>
        <w:t>3. MVP (Minimum Viable Product) Implementation</w:t>
      </w:r>
    </w:p>
    <w:p w14:paraId="1EBB25B3" w14:textId="77777777" w:rsidR="00F927C0" w:rsidRDefault="00000000">
      <w:pPr>
        <w:pStyle w:val="Heading2"/>
      </w:pPr>
      <w:r>
        <w:t>3.1 Core Features Implemented</w:t>
      </w:r>
    </w:p>
    <w:p w14:paraId="0CA20E36" w14:textId="77777777" w:rsidR="00F927C0" w:rsidRDefault="00000000">
      <w:pPr>
        <w:pStyle w:val="Heading3"/>
      </w:pPr>
      <w:r>
        <w:t>3.1.1 Product Management</w:t>
      </w:r>
    </w:p>
    <w:p w14:paraId="4007DA5A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Products are defined as dataclass objects with the following attributes:</w:t>
      </w:r>
    </w:p>
    <w:p w14:paraId="0850730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id: Unique product identifier</w:t>
      </w:r>
    </w:p>
    <w:p w14:paraId="1159C69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name: Product name</w:t>
      </w:r>
    </w:p>
    <w:p w14:paraId="3C232ED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description: Detailed product description</w:t>
      </w:r>
    </w:p>
    <w:p w14:paraId="2CC8041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price: Product price in USD</w:t>
      </w:r>
    </w:p>
    <w:p w14:paraId="105172A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image: Image filename reference</w:t>
      </w:r>
    </w:p>
    <w:p w14:paraId="1FA7F5B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tag: Product category tag</w:t>
      </w:r>
    </w:p>
    <w:p w14:paraId="0989414D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Currently, 5 sample products are included: Aurora Headphones, Nebula Smartwatch, Lumen Desk Lamp, Pulse Bluetooth Speaker, and Orbit Laptop Stand.</w:t>
      </w:r>
    </w:p>
    <w:p w14:paraId="719ACAB6" w14:textId="77777777" w:rsidR="00F927C0" w:rsidRDefault="00000000">
      <w:pPr>
        <w:pStyle w:val="Heading3"/>
      </w:pPr>
      <w:r>
        <w:t>3.1.2 Shopping Cart Functionality</w:t>
      </w:r>
    </w:p>
    <w:p w14:paraId="5A5F9A9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Add to Cart: Users can add products with default quantity of 1</w:t>
      </w:r>
    </w:p>
    <w:p w14:paraId="20BB1B2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Update Quantity: Increase or decrease item quantities</w:t>
      </w:r>
    </w:p>
    <w:p w14:paraId="450C8D44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Remove Items: Setting quantity to 0 removes item from cart</w:t>
      </w:r>
    </w:p>
    <w:p w14:paraId="0D94401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Cart Persistence: Cart state maintained in Flask session</w:t>
      </w:r>
    </w:p>
    <w:p w14:paraId="0B6BC31F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Real-time Updates: Cart count and total update via AJAX without page reload</w:t>
      </w:r>
    </w:p>
    <w:p w14:paraId="40292D0A" w14:textId="77777777" w:rsidR="00F927C0" w:rsidRDefault="00000000">
      <w:pPr>
        <w:pStyle w:val="Heading3"/>
      </w:pPr>
      <w:r>
        <w:t>3.1.3 User Interface</w:t>
      </w:r>
    </w:p>
    <w:p w14:paraId="06B1BBFE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UI implements a modern glassmorphism design with the following characteristics:</w:t>
      </w:r>
    </w:p>
    <w:p w14:paraId="6B85AD34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Dark theme with gradient backgrounds</w:t>
      </w:r>
    </w:p>
    <w:p w14:paraId="02528AFF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Glass-effect cards with transparency and blur</w:t>
      </w:r>
    </w:p>
    <w:p w14:paraId="33AB09B7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Neon accent colors for interactive elements</w:t>
      </w:r>
    </w:p>
    <w:p w14:paraId="43A08A5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Smooth animations and transitions</w:t>
      </w:r>
    </w:p>
    <w:p w14:paraId="00E8532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Responsive grid layout for product display</w:t>
      </w:r>
    </w:p>
    <w:p w14:paraId="6BCA91F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Font Awesome icons for visual enhancement</w:t>
      </w:r>
    </w:p>
    <w:p w14:paraId="554EEE0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Google Fonts (Poppins) for typography</w:t>
      </w:r>
    </w:p>
    <w:p w14:paraId="500D54A2" w14:textId="77777777" w:rsidR="00F927C0" w:rsidRDefault="00000000">
      <w:pPr>
        <w:pStyle w:val="Heading2"/>
      </w:pPr>
      <w:r>
        <w:t>3.2 Implementation Details</w:t>
      </w:r>
    </w:p>
    <w:p w14:paraId="2A74B481" w14:textId="77777777" w:rsidR="00F927C0" w:rsidRDefault="00000000">
      <w:pPr>
        <w:pStyle w:val="Heading3"/>
      </w:pPr>
      <w:r>
        <w:t>3.2.1 Backend Implementation</w:t>
      </w:r>
    </w:p>
    <w:p w14:paraId="5A3D70AF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Flask application (app.py) implements:</w:t>
      </w:r>
    </w:p>
    <w:p w14:paraId="0218CFC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Product dataclass for structured product representation</w:t>
      </w:r>
    </w:p>
    <w:p w14:paraId="0CE7D5D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lastRenderedPageBreak/>
        <w:t>In-memory PRODUCTS dictionary for product storage</w:t>
      </w:r>
    </w:p>
    <w:p w14:paraId="35037D1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Session-based cart storage using Flask sessions</w:t>
      </w:r>
    </w:p>
    <w:p w14:paraId="61E1A51E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Helper functions for cart operations (_get_cart, _cart_items, _cart_total)</w:t>
      </w:r>
    </w:p>
    <w:p w14:paraId="28886A7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RESTful API endpoints returning JSON responses</w:t>
      </w:r>
    </w:p>
    <w:p w14:paraId="146860D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Template rendering with Jinja2</w:t>
      </w:r>
    </w:p>
    <w:p w14:paraId="0358189D" w14:textId="77777777" w:rsidR="00F927C0" w:rsidRDefault="00000000">
      <w:pPr>
        <w:pStyle w:val="Heading3"/>
      </w:pPr>
      <w:r>
        <w:t>3.2.2 Frontend Implementation</w:t>
      </w:r>
    </w:p>
    <w:p w14:paraId="65B4DFDA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Frontend implementation includes:</w:t>
      </w:r>
    </w:p>
    <w:p w14:paraId="66FC9D7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Template inheritance using base.html</w:t>
      </w:r>
    </w:p>
    <w:p w14:paraId="0431ADF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JavaScript fetch API for AJAX requests</w:t>
      </w:r>
    </w:p>
    <w:p w14:paraId="00EB4DA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Dynamic DOM manipulation for cart updates</w:t>
      </w:r>
    </w:p>
    <w:p w14:paraId="5E0F85C4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CSS custom properties (variables) for theming</w:t>
      </w:r>
    </w:p>
    <w:p w14:paraId="148B989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Modern CSS features (flexbox, grid, gradients)</w:t>
      </w:r>
    </w:p>
    <w:p w14:paraId="4A694C0B" w14:textId="77777777" w:rsidR="00F927C0" w:rsidRDefault="00000000">
      <w:pPr>
        <w:pStyle w:val="Heading2"/>
      </w:pPr>
      <w:r>
        <w:t>3.3 File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27C0" w:rsidRPr="00BA6161" w14:paraId="58299349" w14:textId="77777777" w:rsidTr="00F92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971983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File/Directory</w:t>
            </w:r>
          </w:p>
        </w:tc>
        <w:tc>
          <w:tcPr>
            <w:tcW w:w="4320" w:type="dxa"/>
          </w:tcPr>
          <w:p w14:paraId="73BA966C" w14:textId="77777777" w:rsidR="00F927C0" w:rsidRPr="00BA6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Purpose</w:t>
            </w:r>
          </w:p>
        </w:tc>
      </w:tr>
      <w:tr w:rsidR="00F927C0" w:rsidRPr="00BA6161" w14:paraId="2F509BCE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0440A5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app.py</w:t>
            </w:r>
          </w:p>
        </w:tc>
        <w:tc>
          <w:tcPr>
            <w:tcW w:w="4320" w:type="dxa"/>
          </w:tcPr>
          <w:p w14:paraId="1430CDB7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Main Flask application and routes</w:t>
            </w:r>
          </w:p>
        </w:tc>
      </w:tr>
      <w:tr w:rsidR="00F927C0" w:rsidRPr="00BA6161" w14:paraId="45828817" w14:textId="77777777" w:rsidTr="00F927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5FBC3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requirements.txt</w:t>
            </w:r>
          </w:p>
        </w:tc>
        <w:tc>
          <w:tcPr>
            <w:tcW w:w="4320" w:type="dxa"/>
          </w:tcPr>
          <w:p w14:paraId="43483E15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Python dependencies</w:t>
            </w:r>
          </w:p>
        </w:tc>
      </w:tr>
      <w:tr w:rsidR="00F927C0" w:rsidRPr="00BA6161" w14:paraId="3F568E0B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BB9BD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templates/base.html</w:t>
            </w:r>
          </w:p>
        </w:tc>
        <w:tc>
          <w:tcPr>
            <w:tcW w:w="4320" w:type="dxa"/>
          </w:tcPr>
          <w:p w14:paraId="46016A44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Base template with common layout</w:t>
            </w:r>
          </w:p>
        </w:tc>
      </w:tr>
      <w:tr w:rsidR="00F927C0" w:rsidRPr="00BA6161" w14:paraId="4D31D672" w14:textId="77777777" w:rsidTr="00F927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93FF94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templates/index.html</w:t>
            </w:r>
          </w:p>
        </w:tc>
        <w:tc>
          <w:tcPr>
            <w:tcW w:w="4320" w:type="dxa"/>
          </w:tcPr>
          <w:p w14:paraId="26C0CAD3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Homepage with product catalog</w:t>
            </w:r>
          </w:p>
        </w:tc>
      </w:tr>
      <w:tr w:rsidR="00F927C0" w:rsidRPr="00BA6161" w14:paraId="169A051D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CAC6F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templates/cart.html</w:t>
            </w:r>
          </w:p>
        </w:tc>
        <w:tc>
          <w:tcPr>
            <w:tcW w:w="4320" w:type="dxa"/>
          </w:tcPr>
          <w:p w14:paraId="776FC9B4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Shopping cart page</w:t>
            </w:r>
          </w:p>
        </w:tc>
      </w:tr>
      <w:tr w:rsidR="00F927C0" w:rsidRPr="00BA6161" w14:paraId="08DA09FF" w14:textId="77777777" w:rsidTr="00F927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C2F3CA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templates/checkout.html</w:t>
            </w:r>
          </w:p>
        </w:tc>
        <w:tc>
          <w:tcPr>
            <w:tcW w:w="4320" w:type="dxa"/>
          </w:tcPr>
          <w:p w14:paraId="2B0F6673" w14:textId="77777777" w:rsidR="00F927C0" w:rsidRPr="00BA61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Checkout confirmation page</w:t>
            </w:r>
          </w:p>
        </w:tc>
      </w:tr>
      <w:tr w:rsidR="00F927C0" w:rsidRPr="00BA6161" w14:paraId="498A3857" w14:textId="77777777" w:rsidTr="00F92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E224D" w14:textId="77777777" w:rsidR="00F927C0" w:rsidRPr="00BA6161" w:rsidRDefault="00000000">
            <w:pPr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static/css/styles.css</w:t>
            </w:r>
          </w:p>
        </w:tc>
        <w:tc>
          <w:tcPr>
            <w:tcW w:w="4320" w:type="dxa"/>
          </w:tcPr>
          <w:p w14:paraId="2C36B353" w14:textId="77777777" w:rsidR="00F927C0" w:rsidRPr="00BA61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A6161">
              <w:rPr>
                <w:sz w:val="24"/>
                <w:szCs w:val="24"/>
              </w:rPr>
              <w:t>Main stylesheet</w:t>
            </w:r>
          </w:p>
        </w:tc>
      </w:tr>
    </w:tbl>
    <w:p w14:paraId="56A03C7E" w14:textId="77777777" w:rsidR="00F927C0" w:rsidRDefault="00000000">
      <w:r>
        <w:br w:type="page"/>
      </w:r>
    </w:p>
    <w:p w14:paraId="5C3D9446" w14:textId="77777777" w:rsidR="00F927C0" w:rsidRDefault="00000000">
      <w:pPr>
        <w:pStyle w:val="Heading1"/>
      </w:pPr>
      <w:r>
        <w:lastRenderedPageBreak/>
        <w:t>4. Testing</w:t>
      </w:r>
    </w:p>
    <w:p w14:paraId="416E2DDA" w14:textId="77777777" w:rsidR="00F927C0" w:rsidRDefault="00000000">
      <w:pPr>
        <w:pStyle w:val="Heading2"/>
      </w:pPr>
      <w:r>
        <w:t>4.1 Testing Strategy</w:t>
      </w:r>
    </w:p>
    <w:p w14:paraId="3AE1D7AB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Given the prototype nature of this application, testing focuses on functional verification and user experience validation. The following testing approaches are recommended:</w:t>
      </w:r>
    </w:p>
    <w:p w14:paraId="051B7BF0" w14:textId="77777777" w:rsidR="00F927C0" w:rsidRDefault="00000000">
      <w:pPr>
        <w:pStyle w:val="Heading2"/>
      </w:pPr>
      <w:r>
        <w:t>4.2 Manual Testing Checklist</w:t>
      </w:r>
    </w:p>
    <w:p w14:paraId="0A6E5E3D" w14:textId="77777777" w:rsidR="00F927C0" w:rsidRDefault="00000000">
      <w:pPr>
        <w:pStyle w:val="Heading3"/>
      </w:pPr>
      <w:r>
        <w:t>4.2.1 Product Catalog</w:t>
      </w:r>
    </w:p>
    <w:p w14:paraId="4721F88A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Verify all 5 products are displayed on homepage</w:t>
      </w:r>
    </w:p>
    <w:p w14:paraId="7D48B0A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Check product information accuracy (name, description, price)</w:t>
      </w:r>
    </w:p>
    <w:p w14:paraId="68AEE84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Verify product images/placeholders render correctly</w:t>
      </w:r>
    </w:p>
    <w:p w14:paraId="19123A13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product card hover effects and styling</w:t>
      </w:r>
    </w:p>
    <w:p w14:paraId="6B4AA08C" w14:textId="77777777" w:rsidR="00F927C0" w:rsidRDefault="00000000">
      <w:pPr>
        <w:pStyle w:val="Heading3"/>
      </w:pPr>
      <w:r>
        <w:t>4.2.2 Shopping Cart</w:t>
      </w:r>
    </w:p>
    <w:p w14:paraId="28FE1D2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Add single product to cart and verify cart count updates</w:t>
      </w:r>
    </w:p>
    <w:p w14:paraId="37B182F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Add multiple quantities of same product</w:t>
      </w:r>
    </w:p>
    <w:p w14:paraId="2FF9113F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Add different products and verify all appear in cart</w:t>
      </w:r>
    </w:p>
    <w:p w14:paraId="0117727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Update quantity using +/- buttons</w:t>
      </w:r>
    </w:p>
    <w:p w14:paraId="7B8FB54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Remove item by setting quantity to 0</w:t>
      </w:r>
    </w:p>
    <w:p w14:paraId="532AEB9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Verify cart total calculation accuracy</w:t>
      </w:r>
    </w:p>
    <w:p w14:paraId="309BFFA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cart persistence across page navigation</w:t>
      </w:r>
    </w:p>
    <w:p w14:paraId="6BAB8BA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Verify cart clears after checkout</w:t>
      </w:r>
    </w:p>
    <w:p w14:paraId="2F1A35CE" w14:textId="77777777" w:rsidR="00F927C0" w:rsidRDefault="00000000">
      <w:pPr>
        <w:pStyle w:val="Heading3"/>
      </w:pPr>
      <w:r>
        <w:t>4.2.3 API Endpoints</w:t>
      </w:r>
    </w:p>
    <w:p w14:paraId="1B8EDE1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/api/cart/add with valid product ID</w:t>
      </w:r>
    </w:p>
    <w:p w14:paraId="52EB631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/api/cart/add with invalid product ID (error handling)</w:t>
      </w:r>
    </w:p>
    <w:p w14:paraId="2B4616F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/api/cart/update with valid quantities</w:t>
      </w:r>
    </w:p>
    <w:p w14:paraId="3AEAF95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/api/cart/update with quantity 0 (removal)</w:t>
      </w:r>
    </w:p>
    <w:p w14:paraId="636D282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/api/products returns correct JSON structure</w:t>
      </w:r>
    </w:p>
    <w:p w14:paraId="6DA9F89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Verify JSON response format and data types</w:t>
      </w:r>
    </w:p>
    <w:p w14:paraId="2CB2C14D" w14:textId="77777777" w:rsidR="00F927C0" w:rsidRDefault="00000000">
      <w:pPr>
        <w:pStyle w:val="Heading3"/>
      </w:pPr>
      <w:r>
        <w:t>4.2.4 User Interface</w:t>
      </w:r>
    </w:p>
    <w:p w14:paraId="60AE77F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responsive design on different screen sizes</w:t>
      </w:r>
    </w:p>
    <w:p w14:paraId="203D4C7F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Verify glassmorphism effects render correctly</w:t>
      </w:r>
    </w:p>
    <w:p w14:paraId="6AAC711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Check color contrast for readability</w:t>
      </w:r>
    </w:p>
    <w:p w14:paraId="747B47B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button hover states and animations</w:t>
      </w:r>
    </w:p>
    <w:p w14:paraId="387BE2F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Verify navigation links work correctly</w:t>
      </w:r>
    </w:p>
    <w:p w14:paraId="03BF1EB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 cart icon animation on add to cart</w:t>
      </w:r>
    </w:p>
    <w:p w14:paraId="5608EA34" w14:textId="77777777" w:rsidR="00F927C0" w:rsidRDefault="00000000">
      <w:pPr>
        <w:pStyle w:val="Heading2"/>
      </w:pPr>
      <w:r>
        <w:lastRenderedPageBreak/>
        <w:t>4.3 Automated Testing Recommendations</w:t>
      </w:r>
    </w:p>
    <w:p w14:paraId="2F0DA36F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For production deployment, the following automated tests should be implemented:</w:t>
      </w:r>
    </w:p>
    <w:p w14:paraId="3943AB4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Unit tests for cart calculation functions</w:t>
      </w:r>
    </w:p>
    <w:p w14:paraId="740F518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Unit tests for product data structure validation</w:t>
      </w:r>
    </w:p>
    <w:p w14:paraId="0AB6CC5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Integration tests for API endpoints using Flask test client</w:t>
      </w:r>
    </w:p>
    <w:p w14:paraId="21C9A62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Frontend tests using Selenium or Playwright for E2E scenarios</w:t>
      </w:r>
    </w:p>
    <w:p w14:paraId="4FF7243E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Performance tests for page load times</w:t>
      </w:r>
    </w:p>
    <w:p w14:paraId="573639B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Session management tests</w:t>
      </w:r>
    </w:p>
    <w:p w14:paraId="5650D721" w14:textId="77777777" w:rsidR="00F927C0" w:rsidRDefault="00000000">
      <w:pPr>
        <w:pStyle w:val="Heading2"/>
      </w:pPr>
      <w:r>
        <w:t>4.4 Known Limitations</w:t>
      </w:r>
    </w:p>
    <w:p w14:paraId="7659E8E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No database persistence - products and cart are in-memory only</w:t>
      </w:r>
    </w:p>
    <w:p w14:paraId="7249A11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No user authentication or accounts</w:t>
      </w:r>
    </w:p>
    <w:p w14:paraId="0DB4E26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No payment processing integration</w:t>
      </w:r>
    </w:p>
    <w:p w14:paraId="6F5EE33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No inventory management</w:t>
      </w:r>
    </w:p>
    <w:p w14:paraId="26404FC3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No order history or tracking</w:t>
      </w:r>
    </w:p>
    <w:p w14:paraId="0C40B31A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No product search or filtering</w:t>
      </w:r>
    </w:p>
    <w:p w14:paraId="292395F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No product reviews or ratings</w:t>
      </w:r>
    </w:p>
    <w:p w14:paraId="553CA39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Session data lost on server restart</w:t>
      </w:r>
    </w:p>
    <w:p w14:paraId="125D55B7" w14:textId="77777777" w:rsidR="00F927C0" w:rsidRDefault="00000000">
      <w:r>
        <w:br w:type="page"/>
      </w:r>
    </w:p>
    <w:p w14:paraId="21AE103E" w14:textId="77777777" w:rsidR="00F927C0" w:rsidRDefault="00000000">
      <w:pPr>
        <w:pStyle w:val="Heading1"/>
      </w:pPr>
      <w:r>
        <w:lastRenderedPageBreak/>
        <w:t>5. Documentation</w:t>
      </w:r>
    </w:p>
    <w:p w14:paraId="2DB1EE4B" w14:textId="77777777" w:rsidR="00F927C0" w:rsidRDefault="00000000">
      <w:pPr>
        <w:pStyle w:val="Heading2"/>
      </w:pPr>
      <w:r>
        <w:t>5.1 Code Documentation</w:t>
      </w:r>
    </w:p>
    <w:p w14:paraId="1E0F8FEF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codebase includes inline documentation and follows Python naming conventions. Key documentation elements:</w:t>
      </w:r>
    </w:p>
    <w:p w14:paraId="561191C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Dataclass definitions with type hints for Product model</w:t>
      </w:r>
    </w:p>
    <w:p w14:paraId="7B1148F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Function docstrings and clear variable naming</w:t>
      </w:r>
    </w:p>
    <w:p w14:paraId="612A14B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README.md with setup and usage instructions</w:t>
      </w:r>
    </w:p>
    <w:p w14:paraId="266A4FD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Comments explaining complex logic where necessary</w:t>
      </w:r>
    </w:p>
    <w:p w14:paraId="5785688F" w14:textId="77777777" w:rsidR="00F927C0" w:rsidRDefault="00000000">
      <w:pPr>
        <w:pStyle w:val="Heading2"/>
      </w:pPr>
      <w:r>
        <w:t>5.2 User Documentation</w:t>
      </w:r>
    </w:p>
    <w:p w14:paraId="3409090C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User-facing documentation includes:</w:t>
      </w:r>
    </w:p>
    <w:p w14:paraId="59ACD5B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README.md with installation and running instructions</w:t>
      </w:r>
    </w:p>
    <w:p w14:paraId="568EDA5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Clear UI labels and button text</w:t>
      </w:r>
    </w:p>
    <w:p w14:paraId="415A284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Visual feedback for user actions (cart count updates, animations)</w:t>
      </w:r>
    </w:p>
    <w:p w14:paraId="3AC8C167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Checkout page confirmation message</w:t>
      </w:r>
    </w:p>
    <w:p w14:paraId="42B0656F" w14:textId="77777777" w:rsidR="00F927C0" w:rsidRDefault="00000000">
      <w:pPr>
        <w:pStyle w:val="Heading2"/>
      </w:pPr>
      <w:r>
        <w:t>5.3 Technical Documentation</w:t>
      </w:r>
    </w:p>
    <w:p w14:paraId="04302513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This document serves as comprehensive technical documentation covering:</w:t>
      </w:r>
    </w:p>
    <w:p w14:paraId="460B03E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System requirements and architecture</w:t>
      </w:r>
    </w:p>
    <w:p w14:paraId="2FA158A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API endpoint specifications</w:t>
      </w:r>
    </w:p>
    <w:p w14:paraId="5BD3178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Data structures and models</w:t>
      </w:r>
    </w:p>
    <w:p w14:paraId="4C3A3823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File organization and structure</w:t>
      </w:r>
    </w:p>
    <w:p w14:paraId="708862F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Testing procedures and recommendations</w:t>
      </w:r>
    </w:p>
    <w:p w14:paraId="3B4A80AB" w14:textId="77777777" w:rsidR="00F927C0" w:rsidRDefault="00000000">
      <w:pPr>
        <w:pStyle w:val="Heading2"/>
      </w:pPr>
      <w:r>
        <w:t>5.4 Future Documentation Needs</w:t>
      </w:r>
    </w:p>
    <w:p w14:paraId="3436E43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API documentation with Swagger/OpenAPI</w:t>
      </w:r>
    </w:p>
    <w:p w14:paraId="38DE898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Deployment guide for production environments</w:t>
      </w:r>
    </w:p>
    <w:p w14:paraId="4C4F78B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Contributor guidelines for open-source development</w:t>
      </w:r>
    </w:p>
    <w:p w14:paraId="1FD7729B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Architecture decision records (ADRs)</w:t>
      </w:r>
    </w:p>
    <w:p w14:paraId="27546187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User manual for end-users</w:t>
      </w:r>
    </w:p>
    <w:p w14:paraId="6B2E3AE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Developer onboarding guide</w:t>
      </w:r>
    </w:p>
    <w:p w14:paraId="6795A479" w14:textId="77777777" w:rsidR="00F927C0" w:rsidRDefault="00000000">
      <w:r>
        <w:br w:type="page"/>
      </w:r>
    </w:p>
    <w:p w14:paraId="72D3B4F5" w14:textId="77777777" w:rsidR="00F927C0" w:rsidRDefault="00000000">
      <w:pPr>
        <w:pStyle w:val="Heading1"/>
      </w:pPr>
      <w:r>
        <w:lastRenderedPageBreak/>
        <w:t>6. Final Presentation</w:t>
      </w:r>
    </w:p>
    <w:p w14:paraId="3ED216A3" w14:textId="77777777" w:rsidR="00F927C0" w:rsidRDefault="00000000">
      <w:pPr>
        <w:pStyle w:val="Heading2"/>
      </w:pPr>
      <w:r>
        <w:t>6.1 Project Summary</w:t>
      </w:r>
    </w:p>
    <w:p w14:paraId="1CBB39F8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Online Store project successfully delivers a functional e-commerce prototype demonstrating modern web development practices. The application provides a complete shopping experience with an aesthetically pleasing user interface.</w:t>
      </w:r>
    </w:p>
    <w:p w14:paraId="55AB8EE6" w14:textId="77777777" w:rsidR="00F927C0" w:rsidRDefault="00000000">
      <w:pPr>
        <w:pStyle w:val="Heading2"/>
      </w:pPr>
      <w:r>
        <w:t>6.2 Key Achievements</w:t>
      </w:r>
    </w:p>
    <w:p w14:paraId="3195E30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Successfully implemented core e-commerce functionality (catalog, cart, checkout)</w:t>
      </w:r>
    </w:p>
    <w:p w14:paraId="5E3426D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Created modern, visually distinctive UI using glassmorphism design</w:t>
      </w:r>
    </w:p>
    <w:p w14:paraId="11C3CE85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Developed RESTful API endpoints for cart management</w:t>
      </w:r>
    </w:p>
    <w:p w14:paraId="1FD67CD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Implemented session-based state management</w:t>
      </w:r>
    </w:p>
    <w:p w14:paraId="027F0FC2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Delivered responsive and interactive user experience</w:t>
      </w:r>
    </w:p>
    <w:p w14:paraId="5F8C30EF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Maintained clean, maintainable code structure</w:t>
      </w:r>
    </w:p>
    <w:p w14:paraId="203E2828" w14:textId="77777777" w:rsidR="00F927C0" w:rsidRDefault="00000000">
      <w:pPr>
        <w:pStyle w:val="Heading2"/>
      </w:pPr>
      <w:r>
        <w:t>6.3 Technical Highlights</w:t>
      </w:r>
    </w:p>
    <w:p w14:paraId="0B973D2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Flask framework for lightweight, flexible backend</w:t>
      </w:r>
    </w:p>
    <w:p w14:paraId="4411EAF7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Dataclass-based product model for type safety</w:t>
      </w:r>
    </w:p>
    <w:p w14:paraId="7E6FF1D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AJAX-based cart updates for smooth UX</w:t>
      </w:r>
    </w:p>
    <w:p w14:paraId="279E162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CSS custom properties for maintainable styling</w:t>
      </w:r>
    </w:p>
    <w:p w14:paraId="76C4CDFA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Template inheritance for DRY principles</w:t>
      </w:r>
    </w:p>
    <w:p w14:paraId="771EDAAA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Session management for state persistence</w:t>
      </w:r>
    </w:p>
    <w:p w14:paraId="75B7ACDB" w14:textId="77777777" w:rsidR="00F927C0" w:rsidRDefault="00000000">
      <w:pPr>
        <w:pStyle w:val="Heading2"/>
      </w:pPr>
      <w:r>
        <w:t>6.4 Future Enhancements</w:t>
      </w:r>
    </w:p>
    <w:p w14:paraId="226F4C90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Potential improvements and feature additions for future iterations:</w:t>
      </w:r>
    </w:p>
    <w:p w14:paraId="22D905A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Database integration (SQLite, PostgreSQL) for persistent storage</w:t>
      </w:r>
    </w:p>
    <w:p w14:paraId="7ABAD39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User authentication and account management</w:t>
      </w:r>
    </w:p>
    <w:p w14:paraId="6C547F0E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Payment gateway integration (Stripe, PayPal)</w:t>
      </w:r>
    </w:p>
    <w:p w14:paraId="009B1A46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Product search and filtering capabilities</w:t>
      </w:r>
    </w:p>
    <w:p w14:paraId="594BAF5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Product reviews and ratings system</w:t>
      </w:r>
    </w:p>
    <w:p w14:paraId="47929A7C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Order history and tracking</w:t>
      </w:r>
    </w:p>
    <w:p w14:paraId="5E3D725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Email notifications for order confirmations</w:t>
      </w:r>
    </w:p>
    <w:p w14:paraId="76587800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Admin panel for product management</w:t>
      </w:r>
    </w:p>
    <w:p w14:paraId="3B0096A1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Inventory management system</w:t>
      </w:r>
    </w:p>
    <w:p w14:paraId="209F776E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Multi-currency support</w:t>
      </w:r>
    </w:p>
    <w:p w14:paraId="20B581BE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Wishlist functionality</w:t>
      </w:r>
    </w:p>
    <w:p w14:paraId="6E3F1423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Product recommendations engine</w:t>
      </w:r>
    </w:p>
    <w:p w14:paraId="04F472D0" w14:textId="77777777" w:rsidR="00F927C0" w:rsidRDefault="00000000">
      <w:pPr>
        <w:pStyle w:val="Heading2"/>
      </w:pPr>
      <w:r>
        <w:lastRenderedPageBreak/>
        <w:t>6.5 Deployment Considerations</w:t>
      </w:r>
    </w:p>
    <w:p w14:paraId="30E53ED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Production server setup (Gunicorn, uWSGI)</w:t>
      </w:r>
    </w:p>
    <w:p w14:paraId="65A8E7E4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Environment variable configuration for secrets</w:t>
      </w:r>
    </w:p>
    <w:p w14:paraId="1BD50699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HTTPS/SSL certificate setup</w:t>
      </w:r>
    </w:p>
    <w:p w14:paraId="566ADD38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Database migration scripts</w:t>
      </w:r>
    </w:p>
    <w:p w14:paraId="5CB58BA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Static file serving optimization (CDN)</w:t>
      </w:r>
    </w:p>
    <w:p w14:paraId="3BBC5FFD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Session storage configuration (Redis, database)</w:t>
      </w:r>
    </w:p>
    <w:p w14:paraId="44BB3537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Error logging and monitoring (Sentry, Loggly)</w:t>
      </w:r>
    </w:p>
    <w:p w14:paraId="5CF563AF" w14:textId="77777777" w:rsidR="00F927C0" w:rsidRPr="00BA6161" w:rsidRDefault="00000000">
      <w:pPr>
        <w:pStyle w:val="ListBullet"/>
        <w:rPr>
          <w:sz w:val="24"/>
          <w:szCs w:val="24"/>
        </w:rPr>
      </w:pPr>
      <w:r w:rsidRPr="00BA6161">
        <w:rPr>
          <w:sz w:val="24"/>
          <w:szCs w:val="24"/>
        </w:rPr>
        <w:t>Backup and disaster recovery procedures</w:t>
      </w:r>
    </w:p>
    <w:p w14:paraId="4CFE0F35" w14:textId="77777777" w:rsidR="00F927C0" w:rsidRDefault="00000000">
      <w:pPr>
        <w:pStyle w:val="Heading2"/>
      </w:pPr>
      <w:r>
        <w:t>6.6 Conclusion</w:t>
      </w:r>
    </w:p>
    <w:p w14:paraId="499A4DE7" w14:textId="77777777" w:rsidR="00F927C0" w:rsidRPr="00BA6161" w:rsidRDefault="00000000">
      <w:pPr>
        <w:rPr>
          <w:sz w:val="24"/>
          <w:szCs w:val="24"/>
        </w:rPr>
      </w:pPr>
      <w:r w:rsidRPr="00BA6161">
        <w:rPr>
          <w:sz w:val="24"/>
          <w:szCs w:val="24"/>
        </w:rPr>
        <w:t>The Online Store project demonstrates a solid foundation for an e-commerce application. While currently a prototype, the architecture and code structure provide a scalable base for future development. The modern UI design and smooth user experience showcase the potential for a production-ready application with additional features and infrastructure improvements.</w:t>
      </w:r>
    </w:p>
    <w:p w14:paraId="2FB84CA6" w14:textId="244FE89C" w:rsidR="00F927C0" w:rsidRDefault="00F927C0">
      <w:pPr>
        <w:jc w:val="center"/>
      </w:pPr>
    </w:p>
    <w:sectPr w:rsidR="00F92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678427">
    <w:abstractNumId w:val="8"/>
  </w:num>
  <w:num w:numId="2" w16cid:durableId="1688873315">
    <w:abstractNumId w:val="6"/>
  </w:num>
  <w:num w:numId="3" w16cid:durableId="1138114047">
    <w:abstractNumId w:val="5"/>
  </w:num>
  <w:num w:numId="4" w16cid:durableId="1747607632">
    <w:abstractNumId w:val="4"/>
  </w:num>
  <w:num w:numId="5" w16cid:durableId="1205482357">
    <w:abstractNumId w:val="7"/>
  </w:num>
  <w:num w:numId="6" w16cid:durableId="1627197831">
    <w:abstractNumId w:val="3"/>
  </w:num>
  <w:num w:numId="7" w16cid:durableId="635987728">
    <w:abstractNumId w:val="2"/>
  </w:num>
  <w:num w:numId="8" w16cid:durableId="1818495838">
    <w:abstractNumId w:val="1"/>
  </w:num>
  <w:num w:numId="9" w16cid:durableId="60820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6B1"/>
    <w:rsid w:val="00326F90"/>
    <w:rsid w:val="00AA1D8D"/>
    <w:rsid w:val="00AD2185"/>
    <w:rsid w:val="00B47730"/>
    <w:rsid w:val="00BA6161"/>
    <w:rsid w:val="00CB0664"/>
    <w:rsid w:val="00E64A07"/>
    <w:rsid w:val="00F92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8F92F"/>
  <w14:defaultImageDpi w14:val="300"/>
  <w15:docId w15:val="{1E755D1F-69ED-4C10-9686-6E65C0ED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1628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 Chidawanyika</cp:lastModifiedBy>
  <cp:revision>4</cp:revision>
  <dcterms:created xsi:type="dcterms:W3CDTF">2013-12-23T23:15:00Z</dcterms:created>
  <dcterms:modified xsi:type="dcterms:W3CDTF">2026-01-27T18:36:00Z</dcterms:modified>
  <cp:category/>
</cp:coreProperties>
</file>