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512E" w14:textId="42500928" w:rsidR="0052107C" w:rsidRPr="0052107C" w:rsidRDefault="0052107C">
      <w:pPr>
        <w:pStyle w:val="Heading1"/>
        <w:rPr>
          <w:sz w:val="32"/>
          <w:szCs w:val="32"/>
        </w:rPr>
      </w:pPr>
      <w:r w:rsidRPr="0052107C">
        <w:rPr>
          <w:sz w:val="32"/>
          <w:szCs w:val="32"/>
        </w:rPr>
        <w:t>CHIDAWANYIKA TAKA TREASURE</w:t>
      </w:r>
      <w:r>
        <w:rPr>
          <w:sz w:val="32"/>
          <w:szCs w:val="32"/>
        </w:rPr>
        <w:t xml:space="preserve">  65529</w:t>
      </w:r>
    </w:p>
    <w:p w14:paraId="7ECE14E4" w14:textId="2FF2AECA" w:rsidR="009A2000" w:rsidRDefault="00000000">
      <w:pPr>
        <w:pStyle w:val="Heading1"/>
      </w:pPr>
      <w:r>
        <w:t>Developer Portfolio Website - Project Report</w:t>
      </w:r>
    </w:p>
    <w:p w14:paraId="43045BB3" w14:textId="77777777" w:rsidR="009A2000" w:rsidRDefault="00000000">
      <w:pPr>
        <w:pStyle w:val="Heading2"/>
      </w:pPr>
      <w:r>
        <w:t>1. Requirements Analysis</w:t>
      </w:r>
    </w:p>
    <w:p w14:paraId="193EB906" w14:textId="77777777" w:rsidR="009A2000" w:rsidRDefault="00000000">
      <w:r>
        <w:t>A personal programmer/developer needs a modern, visually distinctive portfolio website to showcase skills, projects, and contact information. The site should be simple to host locally, easy to customize, and provide a premium UI/UX that stands out from basic templates.</w:t>
      </w:r>
    </w:p>
    <w:p w14:paraId="164CCA3D" w14:textId="77777777" w:rsidR="009A2000" w:rsidRDefault="00000000">
      <w:pPr>
        <w:pStyle w:val="Heading3"/>
      </w:pPr>
      <w:r>
        <w:t>1.1 Functional Requirements</w:t>
      </w:r>
    </w:p>
    <w:p w14:paraId="1AF73C56" w14:textId="77777777" w:rsidR="009A2000" w:rsidRDefault="00000000">
      <w:pPr>
        <w:pStyle w:val="ListBullet"/>
      </w:pPr>
      <w:r>
        <w:t>Portfolio homepage showing name, headline/roles, location, and a short 'about me' section.</w:t>
      </w:r>
    </w:p>
    <w:p w14:paraId="19D26F3C" w14:textId="77777777" w:rsidR="009A2000" w:rsidRDefault="00000000">
      <w:pPr>
        <w:pStyle w:val="ListBullet"/>
      </w:pPr>
      <w:r>
        <w:t>Projects section listing projects with title, tagline, year, tech stack, impacts, and links.</w:t>
      </w:r>
    </w:p>
    <w:p w14:paraId="390208EB" w14:textId="77777777" w:rsidR="009A2000" w:rsidRDefault="00000000">
      <w:pPr>
        <w:pStyle w:val="ListBullet"/>
      </w:pPr>
      <w:r>
        <w:t>Skills section grouping abilities into categories (Languages, Frameworks, Tools, Strengths).</w:t>
      </w:r>
    </w:p>
    <w:p w14:paraId="1E1CFB16" w14:textId="77777777" w:rsidR="009A2000" w:rsidRDefault="00000000">
      <w:pPr>
        <w:pStyle w:val="ListBullet"/>
      </w:pPr>
      <w:r>
        <w:t>Timeline/About section highlighting milestones with title, meta information, and description.</w:t>
      </w:r>
    </w:p>
    <w:p w14:paraId="58D93B0E" w14:textId="77777777" w:rsidR="009A2000" w:rsidRDefault="00000000">
      <w:pPr>
        <w:pStyle w:val="ListBullet"/>
      </w:pPr>
      <w:r>
        <w:t>Contact form to collect name, email, and message, with validation and confirmation view.</w:t>
      </w:r>
    </w:p>
    <w:p w14:paraId="20BB6D8B" w14:textId="77777777" w:rsidR="009A2000" w:rsidRDefault="00000000">
      <w:pPr>
        <w:pStyle w:val="ListBullet"/>
      </w:pPr>
      <w:r>
        <w:t>Configurable content via JSON files (profile.json and projects.json).</w:t>
      </w:r>
    </w:p>
    <w:p w14:paraId="51661EB9" w14:textId="77777777" w:rsidR="009A2000" w:rsidRDefault="00000000">
      <w:pPr>
        <w:pStyle w:val="ListBullet"/>
      </w:pPr>
      <w:r>
        <w:t>Optional JSON API endpoint to expose project data.</w:t>
      </w:r>
    </w:p>
    <w:p w14:paraId="55B58602" w14:textId="77777777" w:rsidR="009A2000" w:rsidRDefault="00000000">
      <w:pPr>
        <w:pStyle w:val="Heading3"/>
      </w:pPr>
      <w:r>
        <w:t>1.2 Non-Functional Requirements</w:t>
      </w:r>
    </w:p>
    <w:p w14:paraId="2FE2DCA9" w14:textId="77777777" w:rsidR="009A2000" w:rsidRDefault="00000000">
      <w:pPr>
        <w:pStyle w:val="ListBullet"/>
      </w:pPr>
      <w:r>
        <w:t>Use Python and Flask to keep the stack lightweight and accessible.</w:t>
      </w:r>
    </w:p>
    <w:p w14:paraId="2D380262" w14:textId="77777777" w:rsidR="009A2000" w:rsidRDefault="00000000">
      <w:pPr>
        <w:pStyle w:val="ListBullet"/>
      </w:pPr>
      <w:r>
        <w:t>Deliver a modern, standout UI with an animated background, glassmorphism cards, and smooth interactions.</w:t>
      </w:r>
    </w:p>
    <w:p w14:paraId="58C02BE9" w14:textId="77777777" w:rsidR="009A2000" w:rsidRDefault="00000000">
      <w:pPr>
        <w:pStyle w:val="ListBullet"/>
      </w:pPr>
      <w:r>
        <w:t>Ensure maintainability by separating backend logic, templates, static assets, and data files.</w:t>
      </w:r>
    </w:p>
    <w:p w14:paraId="5F618054" w14:textId="77777777" w:rsidR="009A2000" w:rsidRDefault="00000000">
      <w:pPr>
        <w:pStyle w:val="ListBullet"/>
      </w:pPr>
      <w:r>
        <w:t>Persist contact messages locally in JSON with safe (atomic) writes.</w:t>
      </w:r>
    </w:p>
    <w:p w14:paraId="3A850BEE" w14:textId="77777777" w:rsidR="009A2000" w:rsidRDefault="00000000">
      <w:pPr>
        <w:pStyle w:val="ListBullet"/>
      </w:pPr>
      <w:r>
        <w:t>Clarify that the built?in Flask server is intended for development only.</w:t>
      </w:r>
    </w:p>
    <w:p w14:paraId="1D277524" w14:textId="77777777" w:rsidR="009A2000" w:rsidRDefault="00000000">
      <w:pPr>
        <w:pStyle w:val="Heading2"/>
      </w:pPr>
      <w:r>
        <w:t>2. System Architecture Design</w:t>
      </w:r>
    </w:p>
    <w:p w14:paraId="0DC5AB17" w14:textId="77777777" w:rsidR="009A2000" w:rsidRDefault="00000000">
      <w:pPr>
        <w:pStyle w:val="Heading3"/>
      </w:pPr>
      <w:r>
        <w:t>2.1 High-Level Overview</w:t>
      </w:r>
    </w:p>
    <w:p w14:paraId="73414FFE" w14:textId="77777777" w:rsidR="009A2000" w:rsidRDefault="00000000">
      <w:r>
        <w:t>The application is a single?tier Flask web app structured as:</w:t>
      </w:r>
    </w:p>
    <w:p w14:paraId="2BA6BDC8" w14:textId="77777777" w:rsidR="009A2000" w:rsidRDefault="00000000">
      <w:pPr>
        <w:pStyle w:val="ListBullet"/>
      </w:pPr>
      <w:r>
        <w:t>Presentation layer: HTML templates, CSS, and JavaScript.</w:t>
      </w:r>
    </w:p>
    <w:p w14:paraId="36CB7AE6" w14:textId="77777777" w:rsidR="009A2000" w:rsidRDefault="00000000">
      <w:pPr>
        <w:pStyle w:val="ListBullet"/>
      </w:pPr>
      <w:r>
        <w:t>Application layer: Flask routes and business logic in app.py.</w:t>
      </w:r>
    </w:p>
    <w:p w14:paraId="373689D8" w14:textId="77777777" w:rsidR="009A2000" w:rsidRDefault="00000000">
      <w:pPr>
        <w:pStyle w:val="ListBullet"/>
      </w:pPr>
      <w:r>
        <w:t>Data layer: JSON configuration files for profile, projects, and stored messages.</w:t>
      </w:r>
    </w:p>
    <w:p w14:paraId="4252F777" w14:textId="77777777" w:rsidR="009A2000" w:rsidRDefault="00000000">
      <w:pPr>
        <w:pStyle w:val="Heading3"/>
      </w:pPr>
      <w:r>
        <w:lastRenderedPageBreak/>
        <w:t>2.2 Components</w:t>
      </w:r>
    </w:p>
    <w:p w14:paraId="03EC5B76" w14:textId="77777777" w:rsidR="009A2000" w:rsidRDefault="00000000">
      <w:pPr>
        <w:pStyle w:val="ListBullet"/>
      </w:pPr>
      <w:r>
        <w:t>Flask application (app.py)</w:t>
      </w:r>
    </w:p>
    <w:p w14:paraId="1D7D7F6F" w14:textId="77777777" w:rsidR="009A2000" w:rsidRDefault="00000000">
      <w:pPr>
        <w:pStyle w:val="ListContinue"/>
      </w:pPr>
      <w:r>
        <w:t>Defines the application factory create_app(), utility functions for safe JSON read/write, and routes for the homepage, API endpoints, contact handling, and health checks.</w:t>
      </w:r>
    </w:p>
    <w:p w14:paraId="728E7653" w14:textId="77777777" w:rsidR="009A2000" w:rsidRDefault="00000000">
      <w:pPr>
        <w:pStyle w:val="ListBullet"/>
      </w:pPr>
      <w:r>
        <w:t>Templates (base.html, index.html, thanks.html)</w:t>
      </w:r>
    </w:p>
    <w:p w14:paraId="5E5E4669" w14:textId="77777777" w:rsidR="009A2000" w:rsidRDefault="00000000">
      <w:pPr>
        <w:pStyle w:val="ListContinue"/>
      </w:pPr>
      <w:r>
        <w:t>Render the hero, projects, skills, timeline, and contact sections using Jinja2 and shared layout.</w:t>
      </w:r>
    </w:p>
    <w:p w14:paraId="61C01883" w14:textId="77777777" w:rsidR="009A2000" w:rsidRDefault="00000000">
      <w:pPr>
        <w:pStyle w:val="ListBullet"/>
      </w:pPr>
      <w:r>
        <w:t>Static assets (styles.css, script.js)</w:t>
      </w:r>
    </w:p>
    <w:p w14:paraId="217948C9" w14:textId="77777777" w:rsidR="009A2000" w:rsidRDefault="00000000">
      <w:pPr>
        <w:pStyle w:val="ListContinue"/>
      </w:pPr>
      <w:r>
        <w:t>Implement the visual design (themes, layout, animations) and client-side behavior such as theme toggling, reveal effects, search/filtering, and 3D tilt.</w:t>
      </w:r>
    </w:p>
    <w:p w14:paraId="44EA0FC6" w14:textId="77777777" w:rsidR="009A2000" w:rsidRDefault="00000000">
      <w:pPr>
        <w:pStyle w:val="ListBullet"/>
      </w:pPr>
      <w:r>
        <w:t>Data files (profile.json, projects.json, messages.json)</w:t>
      </w:r>
    </w:p>
    <w:p w14:paraId="626C0714" w14:textId="77777777" w:rsidR="009A2000" w:rsidRDefault="00000000">
      <w:pPr>
        <w:pStyle w:val="ListContinue"/>
      </w:pPr>
      <w:r>
        <w:t>Hold editable profile and project data and store contact submissions at runtime.</w:t>
      </w:r>
    </w:p>
    <w:p w14:paraId="65587689" w14:textId="77777777" w:rsidR="009A2000" w:rsidRDefault="00000000">
      <w:pPr>
        <w:pStyle w:val="Heading2"/>
      </w:pPr>
      <w:r>
        <w:t>3. MVP (Minimum Viable Product) Implementation</w:t>
      </w:r>
    </w:p>
    <w:p w14:paraId="0DC851AB" w14:textId="77777777" w:rsidR="009A2000" w:rsidRDefault="00000000">
      <w:r>
        <w:t>The MVP delivers a complete but focused portfolio website that includes the hero section, projects listing, skills overview, timeline, and a working contact form. All content is driven by JSON configuration and rendered via Flask templates.</w:t>
      </w:r>
    </w:p>
    <w:p w14:paraId="58F1D62D" w14:textId="77777777" w:rsidR="009A2000" w:rsidRDefault="00000000">
      <w:pPr>
        <w:pStyle w:val="Heading3"/>
      </w:pPr>
      <w:r>
        <w:t>3.1 Implemented Features</w:t>
      </w:r>
    </w:p>
    <w:p w14:paraId="50B25A02" w14:textId="77777777" w:rsidR="009A2000" w:rsidRDefault="00000000">
      <w:pPr>
        <w:pStyle w:val="ListBullet"/>
      </w:pPr>
      <w:r>
        <w:t>Core routes: / (homepage), /contact (POST), /thanks, /healthz, and /api/projects.</w:t>
      </w:r>
    </w:p>
    <w:p w14:paraId="6533DA83" w14:textId="77777777" w:rsidR="009A2000" w:rsidRDefault="00000000">
      <w:pPr>
        <w:pStyle w:val="ListBullet"/>
      </w:pPr>
      <w:r>
        <w:t>Data-driven sections populated from profile.json and projects.json.</w:t>
      </w:r>
    </w:p>
    <w:p w14:paraId="1152C0FD" w14:textId="77777777" w:rsidR="009A2000" w:rsidRDefault="00000000">
      <w:pPr>
        <w:pStyle w:val="ListBullet"/>
      </w:pPr>
      <w:r>
        <w:t>Modern UI with animated background, glassmorphism cards, and responsive grids.</w:t>
      </w:r>
    </w:p>
    <w:p w14:paraId="2EC264E1" w14:textId="77777777" w:rsidR="009A2000" w:rsidRDefault="00000000">
      <w:pPr>
        <w:pStyle w:val="ListBullet"/>
      </w:pPr>
      <w:r>
        <w:t>Dark/light theme toggle with persistence using localStorage.</w:t>
      </w:r>
    </w:p>
    <w:p w14:paraId="72A4E3B4" w14:textId="77777777" w:rsidR="009A2000" w:rsidRDefault="00000000">
      <w:pPr>
        <w:pStyle w:val="ListBullet"/>
      </w:pPr>
      <w:r>
        <w:t>Search and featured filter for projects on the client side.</w:t>
      </w:r>
    </w:p>
    <w:p w14:paraId="3AC053AC" w14:textId="77777777" w:rsidR="009A2000" w:rsidRDefault="00000000">
      <w:pPr>
        <w:pStyle w:val="ListBullet"/>
      </w:pPr>
      <w:r>
        <w:t>Local JSON storage of contact messages, including metadata (timestamp, IP, user agent).</w:t>
      </w:r>
    </w:p>
    <w:p w14:paraId="7F56BAE2" w14:textId="77777777" w:rsidR="009A2000" w:rsidRDefault="00000000">
      <w:pPr>
        <w:pStyle w:val="Heading2"/>
      </w:pPr>
      <w:r>
        <w:t>4. Testing</w:t>
      </w:r>
    </w:p>
    <w:p w14:paraId="3D4C624B" w14:textId="77777777" w:rsidR="009A2000" w:rsidRDefault="00000000">
      <w:pPr>
        <w:pStyle w:val="Heading3"/>
      </w:pPr>
      <w:r>
        <w:t>4.1 Backend and Form Testing</w:t>
      </w:r>
    </w:p>
    <w:p w14:paraId="3663AA31" w14:textId="77777777" w:rsidR="009A2000" w:rsidRDefault="00000000">
      <w:pPr>
        <w:pStyle w:val="ListBullet"/>
      </w:pPr>
      <w:r>
        <w:t>Used Flask's test client to verify that GET / returns HTTP 200 with valid HTML.</w:t>
      </w:r>
    </w:p>
    <w:p w14:paraId="2884F690" w14:textId="77777777" w:rsidR="009A2000" w:rsidRDefault="00000000">
      <w:pPr>
        <w:pStyle w:val="ListBullet"/>
      </w:pPr>
      <w:r>
        <w:t>Verified that /api/projects returns a JSON list of projects.</w:t>
      </w:r>
    </w:p>
    <w:p w14:paraId="0FF3C736" w14:textId="77777777" w:rsidR="009A2000" w:rsidRDefault="00000000">
      <w:pPr>
        <w:pStyle w:val="ListBullet"/>
      </w:pPr>
      <w:r>
        <w:t>Confirmed /healthz returns a simple JSON payload indicating the app is running.</w:t>
      </w:r>
    </w:p>
    <w:p w14:paraId="162E0E61" w14:textId="77777777" w:rsidR="009A2000" w:rsidRDefault="00000000">
      <w:pPr>
        <w:pStyle w:val="ListBullet"/>
      </w:pPr>
      <w:r>
        <w:t>Tested contact form validation by submitting incomplete and complete forms and checking responses and messages.json updates.</w:t>
      </w:r>
    </w:p>
    <w:p w14:paraId="7FEA55B5" w14:textId="77777777" w:rsidR="009A2000" w:rsidRDefault="00000000">
      <w:pPr>
        <w:pStyle w:val="Heading3"/>
      </w:pPr>
      <w:r>
        <w:t>4.2 Frontend and UX Testing</w:t>
      </w:r>
    </w:p>
    <w:p w14:paraId="5BE702FA" w14:textId="77777777" w:rsidR="009A2000" w:rsidRDefault="00000000">
      <w:pPr>
        <w:pStyle w:val="ListBullet"/>
      </w:pPr>
      <w:r>
        <w:t>Manually exercised the interface at different viewport sizes to confirm responsive behavior.</w:t>
      </w:r>
    </w:p>
    <w:p w14:paraId="486A2555" w14:textId="77777777" w:rsidR="009A2000" w:rsidRDefault="00000000">
      <w:pPr>
        <w:pStyle w:val="ListBullet"/>
      </w:pPr>
      <w:r>
        <w:t>Checked reveal animations and 3D tilt effects on supported browsers.</w:t>
      </w:r>
    </w:p>
    <w:p w14:paraId="2B271907" w14:textId="77777777" w:rsidR="009A2000" w:rsidRDefault="00000000">
      <w:pPr>
        <w:pStyle w:val="ListBullet"/>
      </w:pPr>
      <w:r>
        <w:t>Verified theme toggle behavior and local persistence.</w:t>
      </w:r>
    </w:p>
    <w:p w14:paraId="15F7F1A5" w14:textId="77777777" w:rsidR="009A2000" w:rsidRDefault="00000000">
      <w:pPr>
        <w:pStyle w:val="ListBullet"/>
      </w:pPr>
      <w:r>
        <w:lastRenderedPageBreak/>
        <w:t>Validated project search and featured filter functionality.</w:t>
      </w:r>
    </w:p>
    <w:p w14:paraId="63FE0115" w14:textId="77777777" w:rsidR="009A2000" w:rsidRDefault="00000000">
      <w:pPr>
        <w:pStyle w:val="Heading2"/>
      </w:pPr>
      <w:r>
        <w:t>5. Documentation</w:t>
      </w:r>
    </w:p>
    <w:p w14:paraId="227C8109" w14:textId="77777777" w:rsidR="009A2000" w:rsidRDefault="00000000">
      <w:pPr>
        <w:pStyle w:val="Heading3"/>
      </w:pPr>
      <w:r>
        <w:t>5.1 Project Structure</w:t>
      </w:r>
    </w:p>
    <w:p w14:paraId="1D6EFA28" w14:textId="77777777" w:rsidR="009A2000" w:rsidRDefault="00000000">
      <w:pPr>
        <w:pStyle w:val="ListBullet"/>
      </w:pPr>
      <w:r>
        <w:t>app.py - Flask app, routes, and JSON utility functions.</w:t>
      </w:r>
    </w:p>
    <w:p w14:paraId="457F99BC" w14:textId="77777777" w:rsidR="009A2000" w:rsidRDefault="00000000">
      <w:pPr>
        <w:pStyle w:val="ListBullet"/>
      </w:pPr>
      <w:r>
        <w:t>templates/ - HTML templates for the base layout, homepage, and thank-you page.</w:t>
      </w:r>
    </w:p>
    <w:p w14:paraId="4B39ACE5" w14:textId="77777777" w:rsidR="009A2000" w:rsidRDefault="00000000">
      <w:pPr>
        <w:pStyle w:val="ListBullet"/>
      </w:pPr>
      <w:r>
        <w:t>static/ - CSS and JavaScript for styling and client-side behavior.</w:t>
      </w:r>
    </w:p>
    <w:p w14:paraId="7EAAA0BC" w14:textId="77777777" w:rsidR="009A2000" w:rsidRDefault="00000000">
      <w:pPr>
        <w:pStyle w:val="ListBullet"/>
      </w:pPr>
      <w:r>
        <w:t>data/ - JSON files for profile, projects, and stored messages.</w:t>
      </w:r>
    </w:p>
    <w:p w14:paraId="72E53A70" w14:textId="77777777" w:rsidR="009A2000" w:rsidRDefault="00000000">
      <w:pPr>
        <w:pStyle w:val="ListBullet"/>
      </w:pPr>
      <w:r>
        <w:t>requirements.txt - Python dependencies (Flask).</w:t>
      </w:r>
    </w:p>
    <w:p w14:paraId="5EFFDB7D" w14:textId="77777777" w:rsidR="009A2000" w:rsidRDefault="00000000">
      <w:pPr>
        <w:pStyle w:val="ListBullet"/>
      </w:pPr>
      <w:r>
        <w:t>README.md - Setup, run, and customization instructions.</w:t>
      </w:r>
    </w:p>
    <w:p w14:paraId="18942D8B" w14:textId="77777777" w:rsidR="009A2000" w:rsidRDefault="00000000">
      <w:pPr>
        <w:pStyle w:val="Heading3"/>
      </w:pPr>
      <w:r>
        <w:t>5.2 Installation and Usage Summary</w:t>
      </w:r>
    </w:p>
    <w:p w14:paraId="07A3ECE4" w14:textId="77777777" w:rsidR="009A2000" w:rsidRDefault="00000000">
      <w:r>
        <w:t>To run the application, install dependencies with 'python -m pip install -r requirements.txt', then start the server using 'python app.py' and open http://127.0.0.1:5000 in a browser. Content can be customized by editing data/profile.json and data/projects.json.</w:t>
      </w:r>
    </w:p>
    <w:p w14:paraId="36C38D91" w14:textId="77777777" w:rsidR="009A2000" w:rsidRDefault="00000000">
      <w:pPr>
        <w:pStyle w:val="Heading2"/>
      </w:pPr>
      <w:r>
        <w:t>6. Final Presentation</w:t>
      </w:r>
    </w:p>
    <w:p w14:paraId="071AC9FF" w14:textId="77777777" w:rsidR="009A2000" w:rsidRDefault="00000000">
      <w:r>
        <w:t>The final presentation should introduce the problem and motivation, outline the requirements, explain the system architecture, and demonstrate the running portfolio site. It should also highlight the MVP features, summarize the testing approach, and describe how the site can be customized for a real developer profile. Future work may include deployment, an admin interface, or analytics.</w:t>
      </w:r>
    </w:p>
    <w:sectPr w:rsidR="009A2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443203">
    <w:abstractNumId w:val="8"/>
  </w:num>
  <w:num w:numId="2" w16cid:durableId="388384226">
    <w:abstractNumId w:val="6"/>
  </w:num>
  <w:num w:numId="3" w16cid:durableId="604922289">
    <w:abstractNumId w:val="5"/>
  </w:num>
  <w:num w:numId="4" w16cid:durableId="1840078362">
    <w:abstractNumId w:val="4"/>
  </w:num>
  <w:num w:numId="5" w16cid:durableId="296565707">
    <w:abstractNumId w:val="7"/>
  </w:num>
  <w:num w:numId="6" w16cid:durableId="406654393">
    <w:abstractNumId w:val="3"/>
  </w:num>
  <w:num w:numId="7" w16cid:durableId="1570530818">
    <w:abstractNumId w:val="2"/>
  </w:num>
  <w:num w:numId="8" w16cid:durableId="403333353">
    <w:abstractNumId w:val="1"/>
  </w:num>
  <w:num w:numId="9" w16cid:durableId="140610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A2C"/>
    <w:rsid w:val="0015074B"/>
    <w:rsid w:val="0029639D"/>
    <w:rsid w:val="002F6891"/>
    <w:rsid w:val="00326F90"/>
    <w:rsid w:val="0052107C"/>
    <w:rsid w:val="009A2000"/>
    <w:rsid w:val="00AA1D8D"/>
    <w:rsid w:val="00AD21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EA91F"/>
  <w14:defaultImageDpi w14:val="300"/>
  <w15:docId w15:val="{1E755D1F-69ED-4C10-9686-6E65C0ED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711</Words>
  <Characters>4272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2026-01-27T11:59:00Z</dcterms:created>
  <dcterms:modified xsi:type="dcterms:W3CDTF">2026-01-27T11:59:00Z</dcterms:modified>
  <cp:category/>
</cp:coreProperties>
</file>