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E726" w14:textId="77777777" w:rsidR="00563C31" w:rsidRDefault="00000000">
      <w:pPr>
        <w:pStyle w:val="Title"/>
        <w:jc w:val="center"/>
      </w:pPr>
      <w:r>
        <w:t>Habit Tracking Application</w:t>
      </w:r>
    </w:p>
    <w:p w14:paraId="25065275" w14:textId="77777777" w:rsidR="00563C31" w:rsidRDefault="00000000">
      <w:pPr>
        <w:jc w:val="center"/>
      </w:pPr>
      <w:r>
        <w:rPr>
          <w:b/>
          <w:sz w:val="28"/>
        </w:rPr>
        <w:t>Project Report</w:t>
      </w:r>
    </w:p>
    <w:p w14:paraId="7E960813" w14:textId="77777777" w:rsidR="00563C31" w:rsidRDefault="00563C31"/>
    <w:p w14:paraId="5D88FD0D" w14:textId="77777777" w:rsidR="003B0E67" w:rsidRDefault="003B0E67">
      <w:pPr>
        <w:jc w:val="center"/>
        <w:rPr>
          <w:sz w:val="28"/>
          <w:szCs w:val="28"/>
        </w:rPr>
      </w:pPr>
    </w:p>
    <w:p w14:paraId="539255F9" w14:textId="30C3F487" w:rsidR="003B0E67" w:rsidRDefault="003B0E67">
      <w:pPr>
        <w:jc w:val="center"/>
        <w:rPr>
          <w:sz w:val="28"/>
          <w:szCs w:val="28"/>
        </w:rPr>
      </w:pPr>
      <w:r>
        <w:rPr>
          <w:sz w:val="28"/>
          <w:szCs w:val="28"/>
        </w:rPr>
        <w:t xml:space="preserve">CHIDAWANYIKA TAKA TREASURE </w:t>
      </w:r>
    </w:p>
    <w:p w14:paraId="5C18F697" w14:textId="117709DF" w:rsidR="003B0E67" w:rsidRPr="003B0E67" w:rsidRDefault="003B0E67">
      <w:pPr>
        <w:jc w:val="center"/>
        <w:rPr>
          <w:sz w:val="28"/>
          <w:szCs w:val="28"/>
        </w:rPr>
      </w:pPr>
      <w:r>
        <w:rPr>
          <w:sz w:val="28"/>
          <w:szCs w:val="28"/>
        </w:rPr>
        <w:t>65529</w:t>
      </w:r>
    </w:p>
    <w:p w14:paraId="04183E4B" w14:textId="77777777" w:rsidR="003B0E67" w:rsidRDefault="003B0E67">
      <w:pPr>
        <w:jc w:val="center"/>
        <w:rPr>
          <w:sz w:val="28"/>
          <w:szCs w:val="28"/>
        </w:rPr>
      </w:pPr>
    </w:p>
    <w:p w14:paraId="5CC0BC3C" w14:textId="7AFE2D2E" w:rsidR="00563C31" w:rsidRPr="003B0E67" w:rsidRDefault="00000000">
      <w:pPr>
        <w:jc w:val="center"/>
        <w:rPr>
          <w:sz w:val="28"/>
          <w:szCs w:val="28"/>
        </w:rPr>
      </w:pPr>
      <w:r w:rsidRPr="003B0E67">
        <w:rPr>
          <w:sz w:val="28"/>
          <w:szCs w:val="28"/>
        </w:rPr>
        <w:t>Date: January 26, 2026</w:t>
      </w:r>
    </w:p>
    <w:p w14:paraId="69022309" w14:textId="77777777" w:rsidR="00563C31" w:rsidRDefault="00000000">
      <w:r>
        <w:br w:type="page"/>
      </w:r>
    </w:p>
    <w:p w14:paraId="1206F6ED" w14:textId="77777777" w:rsidR="00563C31" w:rsidRDefault="00000000">
      <w:pPr>
        <w:pStyle w:val="Heading1"/>
      </w:pPr>
      <w:r>
        <w:lastRenderedPageBreak/>
        <w:t>Table of Contents</w:t>
      </w:r>
    </w:p>
    <w:p w14:paraId="303B8FBB" w14:textId="77777777" w:rsidR="00563C31" w:rsidRPr="003B0E67" w:rsidRDefault="00000000">
      <w:pPr>
        <w:pStyle w:val="ListBullet"/>
        <w:rPr>
          <w:sz w:val="24"/>
          <w:szCs w:val="24"/>
        </w:rPr>
      </w:pPr>
      <w:r>
        <w:t>1</w:t>
      </w:r>
      <w:r w:rsidRPr="003B0E67">
        <w:rPr>
          <w:sz w:val="24"/>
          <w:szCs w:val="24"/>
        </w:rPr>
        <w:t>. Requirements Analysis</w:t>
      </w:r>
    </w:p>
    <w:p w14:paraId="7805C429" w14:textId="77777777" w:rsidR="00563C31" w:rsidRPr="003B0E67" w:rsidRDefault="00000000">
      <w:pPr>
        <w:pStyle w:val="ListBullet"/>
        <w:rPr>
          <w:sz w:val="24"/>
          <w:szCs w:val="24"/>
        </w:rPr>
      </w:pPr>
      <w:r w:rsidRPr="003B0E67">
        <w:rPr>
          <w:sz w:val="24"/>
          <w:szCs w:val="24"/>
        </w:rPr>
        <w:t>2. System Architecture Design</w:t>
      </w:r>
    </w:p>
    <w:p w14:paraId="104340D3" w14:textId="77777777" w:rsidR="00563C31" w:rsidRPr="003B0E67" w:rsidRDefault="00000000">
      <w:pPr>
        <w:pStyle w:val="ListBullet"/>
        <w:rPr>
          <w:sz w:val="24"/>
          <w:szCs w:val="24"/>
        </w:rPr>
      </w:pPr>
      <w:r w:rsidRPr="003B0E67">
        <w:rPr>
          <w:sz w:val="24"/>
          <w:szCs w:val="24"/>
        </w:rPr>
        <w:t>3. MVP (Minimum Viable Product) Implementation</w:t>
      </w:r>
    </w:p>
    <w:p w14:paraId="7F1A8FBA" w14:textId="77777777" w:rsidR="00563C31" w:rsidRPr="003B0E67" w:rsidRDefault="00000000">
      <w:pPr>
        <w:pStyle w:val="ListBullet"/>
        <w:rPr>
          <w:sz w:val="24"/>
          <w:szCs w:val="24"/>
        </w:rPr>
      </w:pPr>
      <w:r w:rsidRPr="003B0E67">
        <w:rPr>
          <w:sz w:val="24"/>
          <w:szCs w:val="24"/>
        </w:rPr>
        <w:t>4. Testing</w:t>
      </w:r>
    </w:p>
    <w:p w14:paraId="3908D1CD" w14:textId="77777777" w:rsidR="00563C31" w:rsidRPr="003B0E67" w:rsidRDefault="00000000">
      <w:pPr>
        <w:pStyle w:val="ListBullet"/>
        <w:rPr>
          <w:sz w:val="24"/>
          <w:szCs w:val="24"/>
        </w:rPr>
      </w:pPr>
      <w:r w:rsidRPr="003B0E67">
        <w:rPr>
          <w:sz w:val="24"/>
          <w:szCs w:val="24"/>
        </w:rPr>
        <w:t>5. Documentation</w:t>
      </w:r>
    </w:p>
    <w:p w14:paraId="2265696F" w14:textId="77777777" w:rsidR="00563C31" w:rsidRPr="003B0E67" w:rsidRDefault="00000000">
      <w:pPr>
        <w:pStyle w:val="ListBullet"/>
        <w:rPr>
          <w:sz w:val="24"/>
          <w:szCs w:val="24"/>
        </w:rPr>
      </w:pPr>
      <w:r w:rsidRPr="003B0E67">
        <w:rPr>
          <w:sz w:val="24"/>
          <w:szCs w:val="24"/>
        </w:rPr>
        <w:t>6. Final Presentation</w:t>
      </w:r>
    </w:p>
    <w:p w14:paraId="278A9780" w14:textId="77777777" w:rsidR="00563C31" w:rsidRDefault="00000000">
      <w:r>
        <w:br w:type="page"/>
      </w:r>
    </w:p>
    <w:p w14:paraId="0AE2CA9E" w14:textId="77777777" w:rsidR="00563C31" w:rsidRDefault="00000000">
      <w:pPr>
        <w:pStyle w:val="Heading1"/>
      </w:pPr>
      <w:r>
        <w:lastRenderedPageBreak/>
        <w:t>1. Requirements Analysis</w:t>
      </w:r>
    </w:p>
    <w:p w14:paraId="3983BCF5" w14:textId="77777777" w:rsidR="00563C31" w:rsidRDefault="00000000">
      <w:pPr>
        <w:pStyle w:val="Heading2"/>
      </w:pPr>
      <w:r>
        <w:t>1.1 Functional Requirements</w:t>
      </w:r>
    </w:p>
    <w:p w14:paraId="0DF4C744" w14:textId="77777777" w:rsidR="00563C31" w:rsidRPr="003B0E67" w:rsidRDefault="00000000">
      <w:pPr>
        <w:pStyle w:val="ListBullet"/>
        <w:rPr>
          <w:sz w:val="24"/>
          <w:szCs w:val="24"/>
        </w:rPr>
      </w:pPr>
      <w:r w:rsidRPr="003B0E67">
        <w:rPr>
          <w:sz w:val="24"/>
          <w:szCs w:val="24"/>
        </w:rPr>
        <w:t>The system shall allow users to create new habits with custom names</w:t>
      </w:r>
    </w:p>
    <w:p w14:paraId="028D4164" w14:textId="77777777" w:rsidR="00563C31" w:rsidRPr="003B0E67" w:rsidRDefault="00000000">
      <w:pPr>
        <w:pStyle w:val="ListBullet"/>
        <w:rPr>
          <w:sz w:val="24"/>
          <w:szCs w:val="24"/>
        </w:rPr>
      </w:pPr>
      <w:r w:rsidRPr="003B0E67">
        <w:rPr>
          <w:sz w:val="24"/>
          <w:szCs w:val="24"/>
        </w:rPr>
        <w:t>The system shall track daily completion status for each habit</w:t>
      </w:r>
    </w:p>
    <w:p w14:paraId="001249F6" w14:textId="77777777" w:rsidR="00563C31" w:rsidRPr="003B0E67" w:rsidRDefault="00000000">
      <w:pPr>
        <w:pStyle w:val="ListBullet"/>
        <w:rPr>
          <w:sz w:val="24"/>
          <w:szCs w:val="24"/>
        </w:rPr>
      </w:pPr>
      <w:r w:rsidRPr="003B0E67">
        <w:rPr>
          <w:sz w:val="24"/>
          <w:szCs w:val="24"/>
        </w:rPr>
        <w:t>The system shall calculate and display current streak for each habit</w:t>
      </w:r>
    </w:p>
    <w:p w14:paraId="58AC116C" w14:textId="77777777" w:rsidR="00563C31" w:rsidRPr="003B0E67" w:rsidRDefault="00000000">
      <w:pPr>
        <w:pStyle w:val="ListBullet"/>
        <w:rPr>
          <w:sz w:val="24"/>
          <w:szCs w:val="24"/>
        </w:rPr>
      </w:pPr>
      <w:r w:rsidRPr="003B0E67">
        <w:rPr>
          <w:sz w:val="24"/>
          <w:szCs w:val="24"/>
        </w:rPr>
        <w:t>The system shall calculate and display longest streak achieved for each habit</w:t>
      </w:r>
    </w:p>
    <w:p w14:paraId="5C254FC4" w14:textId="77777777" w:rsidR="00563C31" w:rsidRPr="003B0E67" w:rsidRDefault="00000000">
      <w:pPr>
        <w:pStyle w:val="ListBullet"/>
        <w:rPr>
          <w:sz w:val="24"/>
          <w:szCs w:val="24"/>
        </w:rPr>
      </w:pPr>
      <w:r w:rsidRPr="003B0E67">
        <w:rPr>
          <w:sz w:val="24"/>
          <w:szCs w:val="24"/>
        </w:rPr>
        <w:t>The system shall display total number of completion days for each habit</w:t>
      </w:r>
    </w:p>
    <w:p w14:paraId="1E7204EC" w14:textId="77777777" w:rsidR="00563C31" w:rsidRPr="003B0E67" w:rsidRDefault="00000000">
      <w:pPr>
        <w:pStyle w:val="ListBullet"/>
        <w:rPr>
          <w:sz w:val="24"/>
          <w:szCs w:val="24"/>
        </w:rPr>
      </w:pPr>
      <w:r w:rsidRPr="003B0E67">
        <w:rPr>
          <w:sz w:val="24"/>
          <w:szCs w:val="24"/>
        </w:rPr>
        <w:t>The system shall allow users to mark habits as complete for the current day</w:t>
      </w:r>
    </w:p>
    <w:p w14:paraId="173388BC" w14:textId="77777777" w:rsidR="00563C31" w:rsidRPr="003B0E67" w:rsidRDefault="00000000">
      <w:pPr>
        <w:pStyle w:val="ListBullet"/>
        <w:rPr>
          <w:sz w:val="24"/>
          <w:szCs w:val="24"/>
        </w:rPr>
      </w:pPr>
      <w:r w:rsidRPr="003B0E67">
        <w:rPr>
          <w:sz w:val="24"/>
          <w:szCs w:val="24"/>
        </w:rPr>
        <w:t>The system shall allow users to unmark completion if marked by mistake</w:t>
      </w:r>
    </w:p>
    <w:p w14:paraId="2F115436" w14:textId="77777777" w:rsidR="00563C31" w:rsidRPr="003B0E67" w:rsidRDefault="00000000">
      <w:pPr>
        <w:pStyle w:val="ListBullet"/>
        <w:rPr>
          <w:sz w:val="24"/>
          <w:szCs w:val="24"/>
        </w:rPr>
      </w:pPr>
      <w:r w:rsidRPr="003B0E67">
        <w:rPr>
          <w:sz w:val="24"/>
          <w:szCs w:val="24"/>
        </w:rPr>
        <w:t>The system shall allow users to delete habits they no longer wish to track</w:t>
      </w:r>
    </w:p>
    <w:p w14:paraId="46D87322" w14:textId="77777777" w:rsidR="00563C31" w:rsidRPr="003B0E67" w:rsidRDefault="00000000">
      <w:pPr>
        <w:pStyle w:val="ListBullet"/>
        <w:rPr>
          <w:sz w:val="24"/>
          <w:szCs w:val="24"/>
        </w:rPr>
      </w:pPr>
      <w:r w:rsidRPr="003B0E67">
        <w:rPr>
          <w:sz w:val="24"/>
          <w:szCs w:val="24"/>
        </w:rPr>
        <w:t>The system shall prevent duplicate habit names</w:t>
      </w:r>
    </w:p>
    <w:p w14:paraId="78C5BF2F" w14:textId="77777777" w:rsidR="00563C31" w:rsidRPr="003B0E67" w:rsidRDefault="00000000">
      <w:pPr>
        <w:pStyle w:val="ListBullet"/>
        <w:rPr>
          <w:sz w:val="24"/>
          <w:szCs w:val="24"/>
        </w:rPr>
      </w:pPr>
      <w:r w:rsidRPr="003B0E67">
        <w:rPr>
          <w:sz w:val="24"/>
          <w:szCs w:val="24"/>
        </w:rPr>
        <w:t>The system shall persist habit data between application sessions</w:t>
      </w:r>
    </w:p>
    <w:p w14:paraId="55445420" w14:textId="77777777" w:rsidR="00563C31" w:rsidRPr="003B0E67" w:rsidRDefault="00000000">
      <w:pPr>
        <w:pStyle w:val="ListBullet"/>
        <w:rPr>
          <w:sz w:val="24"/>
          <w:szCs w:val="24"/>
        </w:rPr>
      </w:pPr>
      <w:r w:rsidRPr="003B0E67">
        <w:rPr>
          <w:sz w:val="24"/>
          <w:szCs w:val="24"/>
        </w:rPr>
        <w:t xml:space="preserve">The system </w:t>
      </w:r>
      <w:proofErr w:type="gramStart"/>
      <w:r w:rsidRPr="003B0E67">
        <w:rPr>
          <w:sz w:val="24"/>
          <w:szCs w:val="24"/>
        </w:rPr>
        <w:t>shall</w:t>
      </w:r>
      <w:proofErr w:type="gramEnd"/>
      <w:r w:rsidRPr="003B0E67">
        <w:rPr>
          <w:sz w:val="24"/>
          <w:szCs w:val="24"/>
        </w:rPr>
        <w:t xml:space="preserve"> provide a modern, intuitive graphical user interface</w:t>
      </w:r>
    </w:p>
    <w:p w14:paraId="395C38C0" w14:textId="77777777" w:rsidR="00563C31" w:rsidRDefault="00000000">
      <w:pPr>
        <w:pStyle w:val="Heading2"/>
      </w:pPr>
      <w:r>
        <w:t>1.2 Non-Functional Requirements</w:t>
      </w:r>
    </w:p>
    <w:p w14:paraId="21F9F186" w14:textId="77777777" w:rsidR="00563C31" w:rsidRPr="003B0E67" w:rsidRDefault="00000000">
      <w:pPr>
        <w:pStyle w:val="ListBullet"/>
        <w:rPr>
          <w:sz w:val="24"/>
          <w:szCs w:val="24"/>
        </w:rPr>
      </w:pPr>
      <w:r w:rsidRPr="003B0E67">
        <w:rPr>
          <w:sz w:val="24"/>
          <w:szCs w:val="24"/>
        </w:rPr>
        <w:t>The application shall use a modern, visually appealing dark theme interface</w:t>
      </w:r>
    </w:p>
    <w:p w14:paraId="0CB35802" w14:textId="77777777" w:rsidR="00563C31" w:rsidRPr="003B0E67" w:rsidRDefault="00000000">
      <w:pPr>
        <w:pStyle w:val="ListBullet"/>
        <w:rPr>
          <w:sz w:val="24"/>
          <w:szCs w:val="24"/>
        </w:rPr>
      </w:pPr>
      <w:r w:rsidRPr="003B0E67">
        <w:rPr>
          <w:sz w:val="24"/>
          <w:szCs w:val="24"/>
        </w:rPr>
        <w:t>The application shall be responsive and handle multiple habits efficiently</w:t>
      </w:r>
    </w:p>
    <w:p w14:paraId="5743EC4A" w14:textId="77777777" w:rsidR="00563C31" w:rsidRPr="003B0E67" w:rsidRDefault="00000000">
      <w:pPr>
        <w:pStyle w:val="ListBullet"/>
        <w:rPr>
          <w:sz w:val="24"/>
          <w:szCs w:val="24"/>
        </w:rPr>
      </w:pPr>
      <w:r w:rsidRPr="003B0E67">
        <w:rPr>
          <w:sz w:val="24"/>
          <w:szCs w:val="24"/>
        </w:rPr>
        <w:t>The application shall save data locally in JSON format</w:t>
      </w:r>
    </w:p>
    <w:p w14:paraId="63CCA920" w14:textId="77777777" w:rsidR="00563C31" w:rsidRPr="003B0E67" w:rsidRDefault="00000000">
      <w:pPr>
        <w:pStyle w:val="ListBullet"/>
        <w:rPr>
          <w:sz w:val="24"/>
          <w:szCs w:val="24"/>
        </w:rPr>
      </w:pPr>
      <w:r w:rsidRPr="003B0E67">
        <w:rPr>
          <w:sz w:val="24"/>
          <w:szCs w:val="24"/>
        </w:rPr>
        <w:t>The application shall load existing data automatically on startup</w:t>
      </w:r>
    </w:p>
    <w:p w14:paraId="3D810D16" w14:textId="77777777" w:rsidR="00563C31" w:rsidRPr="003B0E67" w:rsidRDefault="00000000">
      <w:pPr>
        <w:pStyle w:val="ListBullet"/>
        <w:rPr>
          <w:sz w:val="24"/>
          <w:szCs w:val="24"/>
        </w:rPr>
      </w:pPr>
      <w:r w:rsidRPr="003B0E67">
        <w:rPr>
          <w:sz w:val="24"/>
          <w:szCs w:val="24"/>
        </w:rPr>
        <w:t>The user interface shall be intuitive and require minimal learning curve</w:t>
      </w:r>
    </w:p>
    <w:p w14:paraId="1ADFE461" w14:textId="77777777" w:rsidR="00563C31" w:rsidRPr="003B0E67" w:rsidRDefault="00000000">
      <w:pPr>
        <w:pStyle w:val="ListBullet"/>
        <w:rPr>
          <w:sz w:val="24"/>
          <w:szCs w:val="24"/>
        </w:rPr>
      </w:pPr>
      <w:r w:rsidRPr="003B0E67">
        <w:rPr>
          <w:sz w:val="24"/>
          <w:szCs w:val="24"/>
        </w:rPr>
        <w:t>The application shall provide visual feedback for user actions</w:t>
      </w:r>
    </w:p>
    <w:p w14:paraId="1A49197C" w14:textId="77777777" w:rsidR="00563C31" w:rsidRPr="003B0E67" w:rsidRDefault="00000000">
      <w:pPr>
        <w:pStyle w:val="ListBullet"/>
        <w:rPr>
          <w:sz w:val="24"/>
          <w:szCs w:val="24"/>
        </w:rPr>
      </w:pPr>
      <w:r w:rsidRPr="003B0E67">
        <w:rPr>
          <w:sz w:val="24"/>
          <w:szCs w:val="24"/>
        </w:rPr>
        <w:t>The application shall display statistics in a clear, organized manner</w:t>
      </w:r>
    </w:p>
    <w:p w14:paraId="01635F06" w14:textId="77777777" w:rsidR="00563C31" w:rsidRDefault="00000000">
      <w:pPr>
        <w:pStyle w:val="Heading2"/>
      </w:pPr>
      <w:r>
        <w:t>1.3 User Stories</w:t>
      </w:r>
    </w:p>
    <w:p w14:paraId="5C412CC3" w14:textId="77777777" w:rsidR="00563C31" w:rsidRPr="003B0E67" w:rsidRDefault="00000000">
      <w:pPr>
        <w:pStyle w:val="ListBullet"/>
        <w:rPr>
          <w:sz w:val="24"/>
          <w:szCs w:val="24"/>
        </w:rPr>
      </w:pPr>
      <w:r w:rsidRPr="003B0E67">
        <w:rPr>
          <w:sz w:val="24"/>
          <w:szCs w:val="24"/>
        </w:rPr>
        <w:t>As a user, I want to add new habits so that I can track multiple activities</w:t>
      </w:r>
    </w:p>
    <w:p w14:paraId="4B5F2EE6" w14:textId="77777777" w:rsidR="00563C31" w:rsidRPr="003B0E67" w:rsidRDefault="00000000">
      <w:pPr>
        <w:pStyle w:val="ListBullet"/>
        <w:rPr>
          <w:sz w:val="24"/>
          <w:szCs w:val="24"/>
        </w:rPr>
      </w:pPr>
      <w:r w:rsidRPr="003B0E67">
        <w:rPr>
          <w:sz w:val="24"/>
          <w:szCs w:val="24"/>
        </w:rPr>
        <w:t>As a user, I want to mark habits as complete daily so that I can track my progress</w:t>
      </w:r>
    </w:p>
    <w:p w14:paraId="1D970EBD" w14:textId="77777777" w:rsidR="00563C31" w:rsidRPr="003B0E67" w:rsidRDefault="00000000">
      <w:pPr>
        <w:pStyle w:val="ListBullet"/>
        <w:rPr>
          <w:sz w:val="24"/>
          <w:szCs w:val="24"/>
        </w:rPr>
      </w:pPr>
      <w:r w:rsidRPr="003B0E67">
        <w:rPr>
          <w:sz w:val="24"/>
          <w:szCs w:val="24"/>
        </w:rPr>
        <w:t>As a user, I want to see my current streak so that I can stay motivated</w:t>
      </w:r>
    </w:p>
    <w:p w14:paraId="471D32B0" w14:textId="77777777" w:rsidR="00563C31" w:rsidRPr="003B0E67" w:rsidRDefault="00000000">
      <w:pPr>
        <w:pStyle w:val="ListBullet"/>
        <w:rPr>
          <w:sz w:val="24"/>
          <w:szCs w:val="24"/>
        </w:rPr>
      </w:pPr>
      <w:r w:rsidRPr="003B0E67">
        <w:rPr>
          <w:sz w:val="24"/>
          <w:szCs w:val="24"/>
        </w:rPr>
        <w:t>As a user, I want to see my longest streak so that I can see my best performance</w:t>
      </w:r>
    </w:p>
    <w:p w14:paraId="462E7576" w14:textId="77777777" w:rsidR="00563C31" w:rsidRPr="003B0E67" w:rsidRDefault="00000000">
      <w:pPr>
        <w:pStyle w:val="ListBullet"/>
        <w:rPr>
          <w:sz w:val="24"/>
          <w:szCs w:val="24"/>
        </w:rPr>
      </w:pPr>
      <w:r w:rsidRPr="003B0E67">
        <w:rPr>
          <w:sz w:val="24"/>
          <w:szCs w:val="24"/>
        </w:rPr>
        <w:t>As a user, I want to delete habits so that I can remove ones I no longer need</w:t>
      </w:r>
    </w:p>
    <w:p w14:paraId="7F5CFC71" w14:textId="77777777" w:rsidR="00563C31" w:rsidRPr="003B0E67" w:rsidRDefault="00000000">
      <w:pPr>
        <w:pStyle w:val="ListBullet"/>
        <w:rPr>
          <w:sz w:val="24"/>
          <w:szCs w:val="24"/>
        </w:rPr>
      </w:pPr>
      <w:r w:rsidRPr="003B0E67">
        <w:rPr>
          <w:sz w:val="24"/>
          <w:szCs w:val="24"/>
        </w:rPr>
        <w:t>As a user, I want my data to be saved automatically so that I do not lose my progress</w:t>
      </w:r>
    </w:p>
    <w:p w14:paraId="2D4D6D51" w14:textId="77777777" w:rsidR="00563C31" w:rsidRDefault="00000000">
      <w:r>
        <w:br w:type="page"/>
      </w:r>
    </w:p>
    <w:p w14:paraId="0E67966B" w14:textId="77777777" w:rsidR="00563C31" w:rsidRDefault="00000000">
      <w:pPr>
        <w:pStyle w:val="Heading1"/>
      </w:pPr>
      <w:r>
        <w:lastRenderedPageBreak/>
        <w:t>2. System Architecture Design</w:t>
      </w:r>
    </w:p>
    <w:p w14:paraId="3702401E" w14:textId="77777777" w:rsidR="00563C31" w:rsidRDefault="00000000">
      <w:pPr>
        <w:pStyle w:val="Heading2"/>
      </w:pPr>
      <w:r>
        <w:t>2.1 Technology Stack</w:t>
      </w:r>
    </w:p>
    <w:p w14:paraId="6C62900B" w14:textId="77777777" w:rsidR="00563C31" w:rsidRPr="003B0E67" w:rsidRDefault="00000000">
      <w:pPr>
        <w:pStyle w:val="ListBullet"/>
        <w:rPr>
          <w:sz w:val="24"/>
          <w:szCs w:val="24"/>
        </w:rPr>
      </w:pPr>
      <w:r w:rsidRPr="003B0E67">
        <w:rPr>
          <w:sz w:val="24"/>
          <w:szCs w:val="24"/>
        </w:rPr>
        <w:t>Programming Language: Python 3.x</w:t>
      </w:r>
    </w:p>
    <w:p w14:paraId="1C3CEB56" w14:textId="77777777" w:rsidR="00563C31" w:rsidRPr="003B0E67" w:rsidRDefault="00000000">
      <w:pPr>
        <w:pStyle w:val="ListBullet"/>
        <w:rPr>
          <w:sz w:val="24"/>
          <w:szCs w:val="24"/>
        </w:rPr>
      </w:pPr>
      <w:r w:rsidRPr="003B0E67">
        <w:rPr>
          <w:sz w:val="24"/>
          <w:szCs w:val="24"/>
        </w:rPr>
        <w:t>GUI Framework: CustomTkinter 5.2.0+</w:t>
      </w:r>
    </w:p>
    <w:p w14:paraId="681D0719" w14:textId="77777777" w:rsidR="00563C31" w:rsidRPr="003B0E67" w:rsidRDefault="00000000">
      <w:pPr>
        <w:pStyle w:val="ListBullet"/>
        <w:rPr>
          <w:sz w:val="24"/>
          <w:szCs w:val="24"/>
        </w:rPr>
      </w:pPr>
      <w:r w:rsidRPr="003B0E67">
        <w:rPr>
          <w:sz w:val="24"/>
          <w:szCs w:val="24"/>
        </w:rPr>
        <w:t>Data Storage: JSON file format</w:t>
      </w:r>
    </w:p>
    <w:p w14:paraId="3CA64783" w14:textId="77777777" w:rsidR="00563C31" w:rsidRPr="003B0E67" w:rsidRDefault="00000000">
      <w:pPr>
        <w:pStyle w:val="ListBullet"/>
        <w:rPr>
          <w:sz w:val="24"/>
          <w:szCs w:val="24"/>
        </w:rPr>
      </w:pPr>
      <w:r w:rsidRPr="003B0E67">
        <w:rPr>
          <w:sz w:val="24"/>
          <w:szCs w:val="24"/>
        </w:rPr>
        <w:t>Date Handling: Python datetime module</w:t>
      </w:r>
    </w:p>
    <w:p w14:paraId="521248FA" w14:textId="77777777" w:rsidR="00563C31" w:rsidRPr="003B0E67" w:rsidRDefault="00000000">
      <w:pPr>
        <w:pStyle w:val="ListBullet"/>
        <w:rPr>
          <w:sz w:val="24"/>
          <w:szCs w:val="24"/>
        </w:rPr>
      </w:pPr>
      <w:r w:rsidRPr="003B0E67">
        <w:rPr>
          <w:sz w:val="24"/>
          <w:szCs w:val="24"/>
        </w:rPr>
        <w:t>Type Hints: Python typing module</w:t>
      </w:r>
    </w:p>
    <w:p w14:paraId="2286773D" w14:textId="77777777" w:rsidR="00563C31" w:rsidRDefault="00000000">
      <w:pPr>
        <w:pStyle w:val="Heading2"/>
      </w:pPr>
      <w:r>
        <w:t>2.2 System Components</w:t>
      </w:r>
    </w:p>
    <w:p w14:paraId="1B991F87" w14:textId="77777777" w:rsidR="00563C31" w:rsidRPr="003B0E67" w:rsidRDefault="00000000">
      <w:pPr>
        <w:rPr>
          <w:sz w:val="24"/>
          <w:szCs w:val="24"/>
        </w:rPr>
      </w:pPr>
      <w:r w:rsidRPr="003B0E67">
        <w:rPr>
          <w:sz w:val="24"/>
          <w:szCs w:val="24"/>
        </w:rPr>
        <w:t>The application consists of a single main class that handles all functionality:</w:t>
      </w:r>
    </w:p>
    <w:p w14:paraId="5C5B32A4" w14:textId="77777777" w:rsidR="00563C31" w:rsidRPr="003B0E67" w:rsidRDefault="00000000">
      <w:pPr>
        <w:pStyle w:val="ListBullet"/>
        <w:rPr>
          <w:sz w:val="24"/>
          <w:szCs w:val="24"/>
        </w:rPr>
      </w:pPr>
      <w:r w:rsidRPr="003B0E67">
        <w:rPr>
          <w:sz w:val="24"/>
          <w:szCs w:val="24"/>
        </w:rPr>
        <w:t>HabitTracker Class: Main application class containing all business logic and UI components</w:t>
      </w:r>
    </w:p>
    <w:p w14:paraId="31B2AB0D" w14:textId="77777777" w:rsidR="00563C31" w:rsidRPr="003B0E67" w:rsidRDefault="00000000">
      <w:pPr>
        <w:pStyle w:val="ListBullet"/>
        <w:rPr>
          <w:sz w:val="24"/>
          <w:szCs w:val="24"/>
        </w:rPr>
      </w:pPr>
      <w:r w:rsidRPr="003B0E67">
        <w:rPr>
          <w:sz w:val="24"/>
          <w:szCs w:val="24"/>
        </w:rPr>
        <w:t>Data Persistence Layer: JSON file-based storage (habits_</w:t>
      </w:r>
      <w:proofErr w:type="gramStart"/>
      <w:r w:rsidRPr="003B0E67">
        <w:rPr>
          <w:sz w:val="24"/>
          <w:szCs w:val="24"/>
        </w:rPr>
        <w:t>data.json</w:t>
      </w:r>
      <w:proofErr w:type="gramEnd"/>
      <w:r w:rsidRPr="003B0E67">
        <w:rPr>
          <w:sz w:val="24"/>
          <w:szCs w:val="24"/>
        </w:rPr>
        <w:t>)</w:t>
      </w:r>
    </w:p>
    <w:p w14:paraId="2E58D3A9" w14:textId="77777777" w:rsidR="00563C31" w:rsidRPr="003B0E67" w:rsidRDefault="00000000">
      <w:pPr>
        <w:pStyle w:val="ListBullet"/>
        <w:rPr>
          <w:sz w:val="24"/>
          <w:szCs w:val="24"/>
        </w:rPr>
      </w:pPr>
      <w:r w:rsidRPr="003B0E67">
        <w:rPr>
          <w:sz w:val="24"/>
          <w:szCs w:val="24"/>
        </w:rPr>
        <w:t>User Interface Layer: CustomTkinter widgets for modern GUI</w:t>
      </w:r>
    </w:p>
    <w:p w14:paraId="20BCCE3E" w14:textId="77777777" w:rsidR="00563C31" w:rsidRPr="003B0E67" w:rsidRDefault="00000000">
      <w:pPr>
        <w:pStyle w:val="ListBullet"/>
        <w:rPr>
          <w:sz w:val="24"/>
          <w:szCs w:val="24"/>
        </w:rPr>
      </w:pPr>
      <w:r w:rsidRPr="003B0E67">
        <w:rPr>
          <w:sz w:val="24"/>
          <w:szCs w:val="24"/>
        </w:rPr>
        <w:t>Business Logic Layer: Streak calculation, completion tracking, and data management</w:t>
      </w:r>
    </w:p>
    <w:p w14:paraId="0640DDD2" w14:textId="77777777" w:rsidR="00563C31" w:rsidRDefault="00000000">
      <w:pPr>
        <w:pStyle w:val="Heading2"/>
      </w:pPr>
      <w:r>
        <w:t>2.3 Data Model</w:t>
      </w:r>
    </w:p>
    <w:p w14:paraId="018A64BC" w14:textId="77777777" w:rsidR="00563C31" w:rsidRPr="003B0E67" w:rsidRDefault="00000000">
      <w:pPr>
        <w:rPr>
          <w:sz w:val="24"/>
          <w:szCs w:val="24"/>
        </w:rPr>
      </w:pPr>
      <w:r w:rsidRPr="003B0E67">
        <w:rPr>
          <w:sz w:val="24"/>
          <w:szCs w:val="24"/>
        </w:rPr>
        <w:t>Each habit is stored with the following structure:</w:t>
      </w:r>
    </w:p>
    <w:p w14:paraId="3547308D" w14:textId="77777777" w:rsidR="00563C31" w:rsidRPr="003B0E67" w:rsidRDefault="00000000">
      <w:pPr>
        <w:rPr>
          <w:sz w:val="24"/>
          <w:szCs w:val="24"/>
        </w:rPr>
      </w:pPr>
      <w:r w:rsidRPr="003B0E67">
        <w:rPr>
          <w:b/>
          <w:sz w:val="24"/>
          <w:szCs w:val="24"/>
        </w:rPr>
        <w:t>habit_name: {</w:t>
      </w:r>
      <w:r w:rsidRPr="003B0E67">
        <w:rPr>
          <w:sz w:val="24"/>
          <w:szCs w:val="24"/>
        </w:rPr>
        <w:br/>
        <w:t xml:space="preserve">    "created": "YYYY-MM-DD",</w:t>
      </w:r>
      <w:r w:rsidRPr="003B0E67">
        <w:rPr>
          <w:sz w:val="24"/>
          <w:szCs w:val="24"/>
        </w:rPr>
        <w:br/>
        <w:t xml:space="preserve">    "completions": ["YYYY-MM-DD", ...],</w:t>
      </w:r>
      <w:r w:rsidRPr="003B0E67">
        <w:rPr>
          <w:sz w:val="24"/>
          <w:szCs w:val="24"/>
        </w:rPr>
        <w:br/>
        <w:t xml:space="preserve">    "current_streak": integer,</w:t>
      </w:r>
      <w:r w:rsidRPr="003B0E67">
        <w:rPr>
          <w:sz w:val="24"/>
          <w:szCs w:val="24"/>
        </w:rPr>
        <w:br/>
        <w:t xml:space="preserve">    "longest_streak": integer</w:t>
      </w:r>
      <w:r w:rsidRPr="003B0E67">
        <w:rPr>
          <w:sz w:val="24"/>
          <w:szCs w:val="24"/>
        </w:rPr>
        <w:br/>
        <w:t>}</w:t>
      </w:r>
    </w:p>
    <w:p w14:paraId="071E6A2B" w14:textId="77777777" w:rsidR="00563C31" w:rsidRDefault="00000000">
      <w:pPr>
        <w:pStyle w:val="Heading2"/>
      </w:pPr>
      <w:r>
        <w:t>2.4 Architecture Diagram</w:t>
      </w:r>
    </w:p>
    <w:p w14:paraId="34DBA38A" w14:textId="77777777" w:rsidR="00563C31" w:rsidRPr="003B0E67" w:rsidRDefault="00000000">
      <w:pPr>
        <w:rPr>
          <w:sz w:val="24"/>
          <w:szCs w:val="24"/>
        </w:rPr>
      </w:pPr>
      <w:r w:rsidRPr="003B0E67">
        <w:rPr>
          <w:sz w:val="24"/>
          <w:szCs w:val="24"/>
        </w:rPr>
        <w:t>The application follows a monolithic architecture with the following flow:</w:t>
      </w:r>
    </w:p>
    <w:p w14:paraId="691DB1E5" w14:textId="51E5BD6E" w:rsidR="00563C31" w:rsidRPr="003B0E67" w:rsidRDefault="003B0E67">
      <w:pPr>
        <w:rPr>
          <w:sz w:val="24"/>
          <w:szCs w:val="24"/>
        </w:rPr>
      </w:pPr>
      <w:r w:rsidRPr="003B0E67">
        <w:rPr>
          <w:rFonts w:ascii="Courier New" w:hAnsi="Courier New"/>
          <w:noProof/>
          <w:sz w:val="24"/>
          <w:szCs w:val="24"/>
        </w:rPr>
        <mc:AlternateContent>
          <mc:Choice Requires="wps">
            <w:drawing>
              <wp:anchor distT="0" distB="0" distL="114300" distR="114300" simplePos="0" relativeHeight="251656704" behindDoc="0" locked="0" layoutInCell="1" allowOverlap="1" wp14:anchorId="07A0795F" wp14:editId="565711E9">
                <wp:simplePos x="0" y="0"/>
                <wp:positionH relativeFrom="column">
                  <wp:posOffset>895350</wp:posOffset>
                </wp:positionH>
                <wp:positionV relativeFrom="paragraph">
                  <wp:posOffset>205106</wp:posOffset>
                </wp:positionV>
                <wp:extent cx="45719" cy="361950"/>
                <wp:effectExtent l="57150" t="19050" r="107315" b="95250"/>
                <wp:wrapNone/>
                <wp:docPr id="1302209963" name="Straight Arrow Connector 1"/>
                <wp:cNvGraphicFramePr/>
                <a:graphic xmlns:a="http://schemas.openxmlformats.org/drawingml/2006/main">
                  <a:graphicData uri="http://schemas.microsoft.com/office/word/2010/wordprocessingShape">
                    <wps:wsp>
                      <wps:cNvCnPr/>
                      <wps:spPr>
                        <a:xfrm>
                          <a:off x="0" y="0"/>
                          <a:ext cx="45719" cy="361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C8B560" id="_x0000_t32" coordsize="21600,21600" o:spt="32" o:oned="t" path="m,l21600,21600e" filled="f">
                <v:path arrowok="t" fillok="f" o:connecttype="none"/>
                <o:lock v:ext="edit" shapetype="t"/>
              </v:shapetype>
              <v:shape id="Straight Arrow Connector 1" o:spid="_x0000_s1026" type="#_x0000_t32" style="position:absolute;margin-left:70.5pt;margin-top:16.15pt;width:3.6pt;height:2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" strokecolor="black [3200]" strokeweight="2pt">
                <v:stroke endarrow="block"/>
                <v:shadow on="t" color="black" opacity="24903f" origin=",.5" offset="0,.55556mm"/>
              </v:shape>
            </w:pict>
          </mc:Fallback>
        </mc:AlternateContent>
      </w:r>
      <w:r w:rsidR="00000000" w:rsidRPr="003B0E67">
        <w:rPr>
          <w:rFonts w:ascii="Courier New" w:hAnsi="Courier New"/>
          <w:sz w:val="24"/>
          <w:szCs w:val="24"/>
        </w:rPr>
        <w:t>User Interface (</w:t>
      </w:r>
      <w:proofErr w:type="spellStart"/>
      <w:r w:rsidR="00000000" w:rsidRPr="003B0E67">
        <w:rPr>
          <w:rFonts w:ascii="Courier New" w:hAnsi="Courier New"/>
          <w:sz w:val="24"/>
          <w:szCs w:val="24"/>
        </w:rPr>
        <w:t>CustomTkinter</w:t>
      </w:r>
      <w:proofErr w:type="spellEnd"/>
      <w:r w:rsidR="00000000" w:rsidRPr="003B0E67">
        <w:rPr>
          <w:rFonts w:ascii="Courier New" w:hAnsi="Courier New"/>
          <w:sz w:val="24"/>
          <w:szCs w:val="24"/>
        </w:rPr>
        <w:t>)</w:t>
      </w:r>
    </w:p>
    <w:p w14:paraId="333E8EB3" w14:textId="62F2EBDE" w:rsidR="00563C31" w:rsidRPr="003B0E67" w:rsidRDefault="00000000">
      <w:pPr>
        <w:rPr>
          <w:sz w:val="24"/>
          <w:szCs w:val="24"/>
        </w:rPr>
      </w:pPr>
      <w:r w:rsidRPr="003B0E67">
        <w:rPr>
          <w:rFonts w:ascii="Courier New" w:hAnsi="Courier New"/>
          <w:sz w:val="24"/>
          <w:szCs w:val="24"/>
        </w:rPr>
        <w:t xml:space="preserve">    </w:t>
      </w:r>
    </w:p>
    <w:p w14:paraId="01F5256C" w14:textId="3750EE38" w:rsidR="00563C31" w:rsidRPr="003B0E67" w:rsidRDefault="003B0E67">
      <w:pPr>
        <w:rPr>
          <w:sz w:val="24"/>
          <w:szCs w:val="24"/>
        </w:rPr>
      </w:pPr>
      <w:r w:rsidRPr="003B0E67">
        <w:rPr>
          <w:noProof/>
          <w:sz w:val="24"/>
          <w:szCs w:val="24"/>
        </w:rPr>
        <mc:AlternateContent>
          <mc:Choice Requires="wps">
            <w:drawing>
              <wp:anchor distT="0" distB="0" distL="114300" distR="114300" simplePos="0" relativeHeight="251659776" behindDoc="0" locked="0" layoutInCell="1" allowOverlap="1" wp14:anchorId="419CE5A9" wp14:editId="058E1D5D">
                <wp:simplePos x="0" y="0"/>
                <wp:positionH relativeFrom="column">
                  <wp:posOffset>942340</wp:posOffset>
                </wp:positionH>
                <wp:positionV relativeFrom="paragraph">
                  <wp:posOffset>248920</wp:posOffset>
                </wp:positionV>
                <wp:extent cx="45719" cy="352425"/>
                <wp:effectExtent l="76200" t="19050" r="69215" b="85725"/>
                <wp:wrapNone/>
                <wp:docPr id="2006698701" name="Straight Arrow Connector 2"/>
                <wp:cNvGraphicFramePr/>
                <a:graphic xmlns:a="http://schemas.openxmlformats.org/drawingml/2006/main">
                  <a:graphicData uri="http://schemas.microsoft.com/office/word/2010/wordprocessingShape">
                    <wps:wsp>
                      <wps:cNvCnPr/>
                      <wps:spPr>
                        <a:xfrm flipH="1">
                          <a:off x="0" y="0"/>
                          <a:ext cx="45719" cy="3524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9DE8E1" id="Straight Arrow Connector 2" o:spid="_x0000_s1026" type="#_x0000_t32" style="position:absolute;margin-left:74.2pt;margin-top:19.6pt;width:3.6pt;height:27.7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" strokecolor="black [3200]" strokeweight="2pt">
                <v:stroke endarrow="block"/>
                <v:shadow on="t" color="black" opacity="24903f" origin=",.5" offset="0,.55556mm"/>
              </v:shape>
            </w:pict>
          </mc:Fallback>
        </mc:AlternateContent>
      </w:r>
      <w:proofErr w:type="spellStart"/>
      <w:r w:rsidR="00000000" w:rsidRPr="003B0E67">
        <w:rPr>
          <w:rFonts w:ascii="Courier New" w:hAnsi="Courier New"/>
          <w:sz w:val="24"/>
          <w:szCs w:val="24"/>
        </w:rPr>
        <w:t>HabitTracker</w:t>
      </w:r>
      <w:proofErr w:type="spellEnd"/>
      <w:r w:rsidR="00000000" w:rsidRPr="003B0E67">
        <w:rPr>
          <w:rFonts w:ascii="Courier New" w:hAnsi="Courier New"/>
          <w:sz w:val="24"/>
          <w:szCs w:val="24"/>
        </w:rPr>
        <w:t xml:space="preserve"> Class (Business Logic)</w:t>
      </w:r>
    </w:p>
    <w:p w14:paraId="34A96325" w14:textId="6D036BF1" w:rsidR="00563C31" w:rsidRPr="003B0E67" w:rsidRDefault="00000000">
      <w:pPr>
        <w:rPr>
          <w:sz w:val="24"/>
          <w:szCs w:val="24"/>
        </w:rPr>
      </w:pPr>
      <w:r w:rsidRPr="003B0E67">
        <w:rPr>
          <w:rFonts w:ascii="Courier New" w:hAnsi="Courier New"/>
          <w:sz w:val="24"/>
          <w:szCs w:val="24"/>
        </w:rPr>
        <w:t xml:space="preserve">    </w:t>
      </w:r>
    </w:p>
    <w:p w14:paraId="614D6426" w14:textId="0AD2BE93" w:rsidR="00563C31" w:rsidRPr="003B0E67" w:rsidRDefault="00000000">
      <w:pPr>
        <w:rPr>
          <w:sz w:val="24"/>
          <w:szCs w:val="24"/>
        </w:rPr>
      </w:pPr>
      <w:r w:rsidRPr="003B0E67">
        <w:rPr>
          <w:rFonts w:ascii="Courier New" w:hAnsi="Courier New"/>
          <w:sz w:val="24"/>
          <w:szCs w:val="24"/>
        </w:rPr>
        <w:t>Data Persistence (JSON File)</w:t>
      </w:r>
    </w:p>
    <w:p w14:paraId="7107F140" w14:textId="02D03B21" w:rsidR="00563C31" w:rsidRDefault="00000000">
      <w:r>
        <w:br w:type="page"/>
      </w:r>
    </w:p>
    <w:p w14:paraId="58BF1038" w14:textId="77777777" w:rsidR="00563C31" w:rsidRDefault="00000000">
      <w:pPr>
        <w:pStyle w:val="Heading1"/>
      </w:pPr>
      <w:r>
        <w:lastRenderedPageBreak/>
        <w:t>3. MVP (Minimum Viable Product) Implementation</w:t>
      </w:r>
    </w:p>
    <w:p w14:paraId="34DE2ACE" w14:textId="77777777" w:rsidR="00563C31" w:rsidRDefault="00000000">
      <w:pPr>
        <w:pStyle w:val="Heading2"/>
      </w:pPr>
      <w:r>
        <w:t>3.1 Core Features Implemented</w:t>
      </w:r>
    </w:p>
    <w:p w14:paraId="4A1D0158" w14:textId="77777777" w:rsidR="00563C31" w:rsidRDefault="00000000">
      <w:pPr>
        <w:pStyle w:val="Heading3"/>
      </w:pPr>
      <w:r>
        <w:t>3.1.1 Habit Management</w:t>
      </w:r>
    </w:p>
    <w:p w14:paraId="55C96502" w14:textId="77777777" w:rsidR="00563C31" w:rsidRPr="003B0E67" w:rsidRDefault="00000000">
      <w:pPr>
        <w:pStyle w:val="ListBullet"/>
        <w:rPr>
          <w:sz w:val="24"/>
          <w:szCs w:val="24"/>
        </w:rPr>
      </w:pPr>
      <w:r w:rsidRPr="003B0E67">
        <w:rPr>
          <w:sz w:val="24"/>
          <w:szCs w:val="24"/>
        </w:rPr>
        <w:t>Add Habit: Users can create new habits with custom names through an input field</w:t>
      </w:r>
    </w:p>
    <w:p w14:paraId="2A34E7FA" w14:textId="77777777" w:rsidR="00563C31" w:rsidRPr="003B0E67" w:rsidRDefault="00000000">
      <w:pPr>
        <w:pStyle w:val="ListBullet"/>
        <w:rPr>
          <w:sz w:val="24"/>
          <w:szCs w:val="24"/>
        </w:rPr>
      </w:pPr>
      <w:r w:rsidRPr="003B0E67">
        <w:rPr>
          <w:sz w:val="24"/>
          <w:szCs w:val="24"/>
        </w:rPr>
        <w:t>Delete Habit: Users can remove habits they no longer want to track</w:t>
      </w:r>
    </w:p>
    <w:p w14:paraId="4AB42B06" w14:textId="77777777" w:rsidR="00563C31" w:rsidRPr="003B0E67" w:rsidRDefault="00000000">
      <w:pPr>
        <w:pStyle w:val="ListBullet"/>
        <w:rPr>
          <w:sz w:val="24"/>
          <w:szCs w:val="24"/>
        </w:rPr>
      </w:pPr>
      <w:r w:rsidRPr="003B0E67">
        <w:rPr>
          <w:sz w:val="24"/>
          <w:szCs w:val="24"/>
        </w:rPr>
        <w:t>Duplicate Prevention: System prevents adding habits with duplicate names</w:t>
      </w:r>
    </w:p>
    <w:p w14:paraId="7CE370C6" w14:textId="77777777" w:rsidR="00563C31" w:rsidRPr="003B0E67" w:rsidRDefault="00000000">
      <w:pPr>
        <w:pStyle w:val="ListBullet"/>
        <w:rPr>
          <w:sz w:val="24"/>
          <w:szCs w:val="24"/>
        </w:rPr>
      </w:pPr>
      <w:r w:rsidRPr="003B0E67">
        <w:rPr>
          <w:sz w:val="24"/>
          <w:szCs w:val="24"/>
        </w:rPr>
        <w:t>Input Validation: Empty habit names are rejected</w:t>
      </w:r>
    </w:p>
    <w:p w14:paraId="3C6A55D7" w14:textId="77777777" w:rsidR="00563C31" w:rsidRDefault="00000000">
      <w:pPr>
        <w:pStyle w:val="Heading3"/>
      </w:pPr>
      <w:r>
        <w:t>3.1.2 Completion Tracking</w:t>
      </w:r>
    </w:p>
    <w:p w14:paraId="566BE0F6" w14:textId="77777777" w:rsidR="00563C31" w:rsidRPr="003B0E67" w:rsidRDefault="00000000">
      <w:pPr>
        <w:pStyle w:val="ListBullet"/>
        <w:rPr>
          <w:sz w:val="24"/>
          <w:szCs w:val="24"/>
        </w:rPr>
      </w:pPr>
      <w:r w:rsidRPr="003B0E67">
        <w:rPr>
          <w:sz w:val="24"/>
          <w:szCs w:val="24"/>
        </w:rPr>
        <w:t>Mark Complete: Users can mark habits as complete for the current day</w:t>
      </w:r>
    </w:p>
    <w:p w14:paraId="03A21EA1" w14:textId="77777777" w:rsidR="00563C31" w:rsidRPr="003B0E67" w:rsidRDefault="00000000">
      <w:pPr>
        <w:pStyle w:val="ListBullet"/>
        <w:rPr>
          <w:sz w:val="24"/>
          <w:szCs w:val="24"/>
        </w:rPr>
      </w:pPr>
      <w:r w:rsidRPr="003B0E67">
        <w:rPr>
          <w:sz w:val="24"/>
          <w:szCs w:val="24"/>
        </w:rPr>
        <w:t>Unmark Complete: Users can undo completion if marked by mistake</w:t>
      </w:r>
    </w:p>
    <w:p w14:paraId="7D7DB11E" w14:textId="77777777" w:rsidR="00563C31" w:rsidRPr="003B0E67" w:rsidRDefault="00000000">
      <w:pPr>
        <w:pStyle w:val="ListBullet"/>
        <w:rPr>
          <w:sz w:val="24"/>
          <w:szCs w:val="24"/>
        </w:rPr>
      </w:pPr>
      <w:r w:rsidRPr="003B0E67">
        <w:rPr>
          <w:sz w:val="24"/>
          <w:szCs w:val="24"/>
        </w:rPr>
        <w:t>Daily Limit: Each habit can only be marked complete once per day</w:t>
      </w:r>
    </w:p>
    <w:p w14:paraId="5A00D9A9" w14:textId="77777777" w:rsidR="00563C31" w:rsidRPr="003B0E67" w:rsidRDefault="00000000">
      <w:pPr>
        <w:pStyle w:val="ListBullet"/>
        <w:rPr>
          <w:sz w:val="24"/>
          <w:szCs w:val="24"/>
        </w:rPr>
      </w:pPr>
      <w:r w:rsidRPr="003B0E67">
        <w:rPr>
          <w:sz w:val="24"/>
          <w:szCs w:val="24"/>
        </w:rPr>
        <w:t>Visual Feedback: Button changes appearance when habit is completed</w:t>
      </w:r>
    </w:p>
    <w:p w14:paraId="6DAB1BB5" w14:textId="77777777" w:rsidR="00563C31" w:rsidRDefault="00000000">
      <w:pPr>
        <w:pStyle w:val="Heading3"/>
      </w:pPr>
      <w:r>
        <w:t>3.1.3 Statistics Display</w:t>
      </w:r>
    </w:p>
    <w:p w14:paraId="5852DD7F" w14:textId="77777777" w:rsidR="00563C31" w:rsidRPr="003B0E67" w:rsidRDefault="00000000">
      <w:pPr>
        <w:pStyle w:val="ListBullet"/>
        <w:rPr>
          <w:sz w:val="24"/>
          <w:szCs w:val="24"/>
        </w:rPr>
      </w:pPr>
      <w:r w:rsidRPr="003B0E67">
        <w:rPr>
          <w:sz w:val="24"/>
          <w:szCs w:val="24"/>
        </w:rPr>
        <w:t>Current Streak: Displays consecutive days of completion ending today</w:t>
      </w:r>
    </w:p>
    <w:p w14:paraId="7E083CF4" w14:textId="77777777" w:rsidR="00563C31" w:rsidRPr="003B0E67" w:rsidRDefault="00000000">
      <w:pPr>
        <w:pStyle w:val="ListBullet"/>
        <w:rPr>
          <w:sz w:val="24"/>
          <w:szCs w:val="24"/>
        </w:rPr>
      </w:pPr>
      <w:r w:rsidRPr="003B0E67">
        <w:rPr>
          <w:sz w:val="24"/>
          <w:szCs w:val="24"/>
        </w:rPr>
        <w:t>Longest Streak: Shows the maximum consecutive days achieved</w:t>
      </w:r>
    </w:p>
    <w:p w14:paraId="1D176B75" w14:textId="77777777" w:rsidR="00563C31" w:rsidRPr="003B0E67" w:rsidRDefault="00000000">
      <w:pPr>
        <w:pStyle w:val="ListBullet"/>
        <w:rPr>
          <w:sz w:val="24"/>
          <w:szCs w:val="24"/>
        </w:rPr>
      </w:pPr>
      <w:r w:rsidRPr="003B0E67">
        <w:rPr>
          <w:sz w:val="24"/>
          <w:szCs w:val="24"/>
        </w:rPr>
        <w:t>Total Completions: Displays total number of days the habit was completed</w:t>
      </w:r>
    </w:p>
    <w:p w14:paraId="26822313" w14:textId="77777777" w:rsidR="00563C31" w:rsidRPr="003B0E67" w:rsidRDefault="00000000">
      <w:pPr>
        <w:pStyle w:val="ListBullet"/>
        <w:rPr>
          <w:sz w:val="24"/>
          <w:szCs w:val="24"/>
        </w:rPr>
      </w:pPr>
      <w:r w:rsidRPr="003B0E67">
        <w:rPr>
          <w:sz w:val="24"/>
          <w:szCs w:val="24"/>
        </w:rPr>
        <w:t xml:space="preserve">Real-time Updates: Statistics update automatically when habits are marked </w:t>
      </w:r>
      <w:proofErr w:type="gramStart"/>
      <w:r w:rsidRPr="003B0E67">
        <w:rPr>
          <w:sz w:val="24"/>
          <w:szCs w:val="24"/>
        </w:rPr>
        <w:t>complete</w:t>
      </w:r>
      <w:proofErr w:type="gramEnd"/>
    </w:p>
    <w:p w14:paraId="698852E3" w14:textId="77777777" w:rsidR="00563C31" w:rsidRDefault="00000000">
      <w:pPr>
        <w:pStyle w:val="Heading3"/>
      </w:pPr>
      <w:r>
        <w:t>3.1.4 User Interface</w:t>
      </w:r>
    </w:p>
    <w:p w14:paraId="2DE0B724" w14:textId="77777777" w:rsidR="00563C31" w:rsidRPr="003B0E67" w:rsidRDefault="00000000">
      <w:pPr>
        <w:pStyle w:val="ListBullet"/>
        <w:rPr>
          <w:sz w:val="24"/>
          <w:szCs w:val="24"/>
        </w:rPr>
      </w:pPr>
      <w:r w:rsidRPr="003B0E67">
        <w:rPr>
          <w:sz w:val="24"/>
          <w:szCs w:val="24"/>
        </w:rPr>
        <w:t>Modern Dark Theme: Professional dark mode interface</w:t>
      </w:r>
    </w:p>
    <w:p w14:paraId="20DEB067" w14:textId="77777777" w:rsidR="00563C31" w:rsidRPr="003B0E67" w:rsidRDefault="00000000">
      <w:pPr>
        <w:pStyle w:val="ListBullet"/>
        <w:rPr>
          <w:sz w:val="24"/>
          <w:szCs w:val="24"/>
        </w:rPr>
      </w:pPr>
      <w:r w:rsidRPr="003B0E67">
        <w:rPr>
          <w:sz w:val="24"/>
          <w:szCs w:val="24"/>
        </w:rPr>
        <w:t>Card-based Layout: Each habit displayed in an attractive card format</w:t>
      </w:r>
    </w:p>
    <w:p w14:paraId="1A222E78" w14:textId="77777777" w:rsidR="00563C31" w:rsidRPr="003B0E67" w:rsidRDefault="00000000">
      <w:pPr>
        <w:pStyle w:val="ListBullet"/>
        <w:rPr>
          <w:sz w:val="24"/>
          <w:szCs w:val="24"/>
        </w:rPr>
      </w:pPr>
      <w:r w:rsidRPr="003B0E67">
        <w:rPr>
          <w:sz w:val="24"/>
          <w:szCs w:val="24"/>
        </w:rPr>
        <w:t>Scrollable Interface: Handles multiple habits with scrollable frame</w:t>
      </w:r>
    </w:p>
    <w:p w14:paraId="2C5D7D46" w14:textId="77777777" w:rsidR="00563C31" w:rsidRPr="003B0E67" w:rsidRDefault="00000000">
      <w:pPr>
        <w:pStyle w:val="ListBullet"/>
        <w:rPr>
          <w:sz w:val="24"/>
          <w:szCs w:val="24"/>
        </w:rPr>
      </w:pPr>
      <w:r w:rsidRPr="003B0E67">
        <w:rPr>
          <w:sz w:val="24"/>
          <w:szCs w:val="24"/>
        </w:rPr>
        <w:t>Color-coded Statistics: Different colors for different metrics</w:t>
      </w:r>
    </w:p>
    <w:p w14:paraId="199BAB71" w14:textId="77777777" w:rsidR="00563C31" w:rsidRPr="003B0E67" w:rsidRDefault="00000000">
      <w:pPr>
        <w:pStyle w:val="ListBullet"/>
        <w:rPr>
          <w:sz w:val="24"/>
          <w:szCs w:val="24"/>
        </w:rPr>
      </w:pPr>
      <w:r w:rsidRPr="003B0E67">
        <w:rPr>
          <w:sz w:val="24"/>
          <w:szCs w:val="24"/>
        </w:rPr>
        <w:t>Responsive Design: Adapts to different window sizes</w:t>
      </w:r>
    </w:p>
    <w:p w14:paraId="040CCCB2" w14:textId="77777777" w:rsidR="00563C31" w:rsidRPr="003B0E67" w:rsidRDefault="00000000">
      <w:pPr>
        <w:pStyle w:val="ListBullet"/>
        <w:rPr>
          <w:sz w:val="24"/>
          <w:szCs w:val="24"/>
        </w:rPr>
      </w:pPr>
      <w:r w:rsidRPr="003B0E67">
        <w:rPr>
          <w:sz w:val="24"/>
          <w:szCs w:val="24"/>
        </w:rPr>
        <w:t>Intuitive Controls: Clear buttons and labels for all actions</w:t>
      </w:r>
    </w:p>
    <w:p w14:paraId="7A157671" w14:textId="77777777" w:rsidR="00563C31" w:rsidRDefault="00000000">
      <w:pPr>
        <w:pStyle w:val="Heading2"/>
      </w:pPr>
      <w:r>
        <w:t>3.2 Key Methods</w:t>
      </w:r>
    </w:p>
    <w:p w14:paraId="246DCC95" w14:textId="77777777" w:rsidR="00563C31" w:rsidRPr="003B0E67" w:rsidRDefault="00000000">
      <w:pPr>
        <w:rPr>
          <w:sz w:val="24"/>
          <w:szCs w:val="24"/>
        </w:rPr>
      </w:pPr>
      <w:r w:rsidRPr="003B0E67">
        <w:rPr>
          <w:b/>
          <w:sz w:val="24"/>
          <w:szCs w:val="24"/>
        </w:rPr>
        <w:t>add_</w:t>
      </w:r>
      <w:proofErr w:type="gramStart"/>
      <w:r w:rsidRPr="003B0E67">
        <w:rPr>
          <w:b/>
          <w:sz w:val="24"/>
          <w:szCs w:val="24"/>
        </w:rPr>
        <w:t>habit(</w:t>
      </w:r>
      <w:proofErr w:type="gramEnd"/>
      <w:r w:rsidRPr="003B0E67">
        <w:rPr>
          <w:b/>
          <w:sz w:val="24"/>
          <w:szCs w:val="24"/>
        </w:rPr>
        <w:t xml:space="preserve">): </w:t>
      </w:r>
      <w:r w:rsidRPr="003B0E67">
        <w:rPr>
          <w:sz w:val="24"/>
          <w:szCs w:val="24"/>
        </w:rPr>
        <w:t>Validates input and creates new habit entry in the system</w:t>
      </w:r>
    </w:p>
    <w:p w14:paraId="234E299A" w14:textId="77777777" w:rsidR="00563C31" w:rsidRPr="003B0E67" w:rsidRDefault="00000000">
      <w:pPr>
        <w:rPr>
          <w:sz w:val="24"/>
          <w:szCs w:val="24"/>
        </w:rPr>
      </w:pPr>
      <w:r w:rsidRPr="003B0E67">
        <w:rPr>
          <w:b/>
          <w:sz w:val="24"/>
          <w:szCs w:val="24"/>
        </w:rPr>
        <w:t>mark_</w:t>
      </w:r>
      <w:proofErr w:type="gramStart"/>
      <w:r w:rsidRPr="003B0E67">
        <w:rPr>
          <w:b/>
          <w:sz w:val="24"/>
          <w:szCs w:val="24"/>
        </w:rPr>
        <w:t>complete(</w:t>
      </w:r>
      <w:proofErr w:type="gramEnd"/>
      <w:r w:rsidRPr="003B0E67">
        <w:rPr>
          <w:b/>
          <w:sz w:val="24"/>
          <w:szCs w:val="24"/>
        </w:rPr>
        <w:t xml:space="preserve">): </w:t>
      </w:r>
      <w:r w:rsidRPr="003B0E67">
        <w:rPr>
          <w:sz w:val="24"/>
          <w:szCs w:val="24"/>
        </w:rPr>
        <w:t>Records completion for current day and updates streaks</w:t>
      </w:r>
    </w:p>
    <w:p w14:paraId="089EB8A3" w14:textId="77777777" w:rsidR="00563C31" w:rsidRPr="003B0E67" w:rsidRDefault="00000000">
      <w:pPr>
        <w:rPr>
          <w:sz w:val="24"/>
          <w:szCs w:val="24"/>
        </w:rPr>
      </w:pPr>
      <w:r w:rsidRPr="003B0E67">
        <w:rPr>
          <w:b/>
          <w:sz w:val="24"/>
          <w:szCs w:val="24"/>
        </w:rPr>
        <w:t>mark_</w:t>
      </w:r>
      <w:proofErr w:type="gramStart"/>
      <w:r w:rsidRPr="003B0E67">
        <w:rPr>
          <w:b/>
          <w:sz w:val="24"/>
          <w:szCs w:val="24"/>
        </w:rPr>
        <w:t>incomplete(</w:t>
      </w:r>
      <w:proofErr w:type="gramEnd"/>
      <w:r w:rsidRPr="003B0E67">
        <w:rPr>
          <w:b/>
          <w:sz w:val="24"/>
          <w:szCs w:val="24"/>
        </w:rPr>
        <w:t xml:space="preserve">): </w:t>
      </w:r>
      <w:r w:rsidRPr="003B0E67">
        <w:rPr>
          <w:sz w:val="24"/>
          <w:szCs w:val="24"/>
        </w:rPr>
        <w:t>Removes current day completion and recalculates streaks</w:t>
      </w:r>
    </w:p>
    <w:p w14:paraId="4C1E07D3" w14:textId="77777777" w:rsidR="00563C31" w:rsidRPr="003B0E67" w:rsidRDefault="00000000">
      <w:pPr>
        <w:rPr>
          <w:sz w:val="24"/>
          <w:szCs w:val="24"/>
        </w:rPr>
      </w:pPr>
      <w:r w:rsidRPr="003B0E67">
        <w:rPr>
          <w:b/>
          <w:sz w:val="24"/>
          <w:szCs w:val="24"/>
        </w:rPr>
        <w:t>update_</w:t>
      </w:r>
      <w:proofErr w:type="gramStart"/>
      <w:r w:rsidRPr="003B0E67">
        <w:rPr>
          <w:b/>
          <w:sz w:val="24"/>
          <w:szCs w:val="24"/>
        </w:rPr>
        <w:t>streaks(</w:t>
      </w:r>
      <w:proofErr w:type="gramEnd"/>
      <w:r w:rsidRPr="003B0E67">
        <w:rPr>
          <w:b/>
          <w:sz w:val="24"/>
          <w:szCs w:val="24"/>
        </w:rPr>
        <w:t xml:space="preserve">): </w:t>
      </w:r>
      <w:r w:rsidRPr="003B0E67">
        <w:rPr>
          <w:sz w:val="24"/>
          <w:szCs w:val="24"/>
        </w:rPr>
        <w:t>Calculates current and longest streaks based on completion history</w:t>
      </w:r>
    </w:p>
    <w:p w14:paraId="371F15DA" w14:textId="77777777" w:rsidR="00563C31" w:rsidRPr="003B0E67" w:rsidRDefault="00000000">
      <w:pPr>
        <w:rPr>
          <w:sz w:val="24"/>
          <w:szCs w:val="24"/>
        </w:rPr>
      </w:pPr>
      <w:r w:rsidRPr="003B0E67">
        <w:rPr>
          <w:b/>
          <w:sz w:val="24"/>
          <w:szCs w:val="24"/>
        </w:rPr>
        <w:t>delete_</w:t>
      </w:r>
      <w:proofErr w:type="gramStart"/>
      <w:r w:rsidRPr="003B0E67">
        <w:rPr>
          <w:b/>
          <w:sz w:val="24"/>
          <w:szCs w:val="24"/>
        </w:rPr>
        <w:t>habit(</w:t>
      </w:r>
      <w:proofErr w:type="gramEnd"/>
      <w:r w:rsidRPr="003B0E67">
        <w:rPr>
          <w:b/>
          <w:sz w:val="24"/>
          <w:szCs w:val="24"/>
        </w:rPr>
        <w:t xml:space="preserve">): </w:t>
      </w:r>
      <w:r w:rsidRPr="003B0E67">
        <w:rPr>
          <w:sz w:val="24"/>
          <w:szCs w:val="24"/>
        </w:rPr>
        <w:t>Removes habit from tracking system</w:t>
      </w:r>
    </w:p>
    <w:p w14:paraId="3E960AC3" w14:textId="77777777" w:rsidR="00563C31" w:rsidRPr="003B0E67" w:rsidRDefault="00000000">
      <w:pPr>
        <w:rPr>
          <w:sz w:val="24"/>
          <w:szCs w:val="24"/>
        </w:rPr>
      </w:pPr>
      <w:r w:rsidRPr="003B0E67">
        <w:rPr>
          <w:b/>
          <w:sz w:val="24"/>
          <w:szCs w:val="24"/>
        </w:rPr>
        <w:lastRenderedPageBreak/>
        <w:t>refresh_habits_</w:t>
      </w:r>
      <w:proofErr w:type="gramStart"/>
      <w:r w:rsidRPr="003B0E67">
        <w:rPr>
          <w:b/>
          <w:sz w:val="24"/>
          <w:szCs w:val="24"/>
        </w:rPr>
        <w:t>display(</w:t>
      </w:r>
      <w:proofErr w:type="gramEnd"/>
      <w:r w:rsidRPr="003B0E67">
        <w:rPr>
          <w:b/>
          <w:sz w:val="24"/>
          <w:szCs w:val="24"/>
        </w:rPr>
        <w:t xml:space="preserve">): </w:t>
      </w:r>
      <w:r w:rsidRPr="003B0E67">
        <w:rPr>
          <w:sz w:val="24"/>
          <w:szCs w:val="24"/>
        </w:rPr>
        <w:t>Updates the UI to reflect current habit data</w:t>
      </w:r>
    </w:p>
    <w:p w14:paraId="1D27A805" w14:textId="77777777" w:rsidR="00563C31" w:rsidRPr="003B0E67" w:rsidRDefault="00000000">
      <w:pPr>
        <w:rPr>
          <w:sz w:val="24"/>
          <w:szCs w:val="24"/>
        </w:rPr>
      </w:pPr>
      <w:r w:rsidRPr="003B0E67">
        <w:rPr>
          <w:b/>
          <w:sz w:val="24"/>
          <w:szCs w:val="24"/>
        </w:rPr>
        <w:t>create_habit_</w:t>
      </w:r>
      <w:proofErr w:type="gramStart"/>
      <w:r w:rsidRPr="003B0E67">
        <w:rPr>
          <w:b/>
          <w:sz w:val="24"/>
          <w:szCs w:val="24"/>
        </w:rPr>
        <w:t>card(</w:t>
      </w:r>
      <w:proofErr w:type="gramEnd"/>
      <w:r w:rsidRPr="003B0E67">
        <w:rPr>
          <w:b/>
          <w:sz w:val="24"/>
          <w:szCs w:val="24"/>
        </w:rPr>
        <w:t xml:space="preserve">): </w:t>
      </w:r>
      <w:r w:rsidRPr="003B0E67">
        <w:rPr>
          <w:sz w:val="24"/>
          <w:szCs w:val="24"/>
        </w:rPr>
        <w:t>Generates visual card component for each habit</w:t>
      </w:r>
    </w:p>
    <w:p w14:paraId="15657EBE" w14:textId="77777777" w:rsidR="00563C31" w:rsidRPr="003B0E67" w:rsidRDefault="00000000">
      <w:pPr>
        <w:rPr>
          <w:sz w:val="24"/>
          <w:szCs w:val="24"/>
        </w:rPr>
      </w:pPr>
      <w:r w:rsidRPr="003B0E67">
        <w:rPr>
          <w:b/>
          <w:sz w:val="24"/>
          <w:szCs w:val="24"/>
        </w:rPr>
        <w:t>load_</w:t>
      </w:r>
      <w:proofErr w:type="gramStart"/>
      <w:r w:rsidRPr="003B0E67">
        <w:rPr>
          <w:b/>
          <w:sz w:val="24"/>
          <w:szCs w:val="24"/>
        </w:rPr>
        <w:t>habits(</w:t>
      </w:r>
      <w:proofErr w:type="gramEnd"/>
      <w:r w:rsidRPr="003B0E67">
        <w:rPr>
          <w:b/>
          <w:sz w:val="24"/>
          <w:szCs w:val="24"/>
        </w:rPr>
        <w:t xml:space="preserve">): </w:t>
      </w:r>
      <w:r w:rsidRPr="003B0E67">
        <w:rPr>
          <w:sz w:val="24"/>
          <w:szCs w:val="24"/>
        </w:rPr>
        <w:t>Reads habit data from JSON file on startup</w:t>
      </w:r>
    </w:p>
    <w:p w14:paraId="71BBF7F7" w14:textId="77777777" w:rsidR="00563C31" w:rsidRPr="003B0E67" w:rsidRDefault="00000000">
      <w:pPr>
        <w:rPr>
          <w:sz w:val="24"/>
          <w:szCs w:val="24"/>
        </w:rPr>
      </w:pPr>
      <w:r w:rsidRPr="003B0E67">
        <w:rPr>
          <w:b/>
          <w:sz w:val="24"/>
          <w:szCs w:val="24"/>
        </w:rPr>
        <w:t>save_</w:t>
      </w:r>
      <w:proofErr w:type="gramStart"/>
      <w:r w:rsidRPr="003B0E67">
        <w:rPr>
          <w:b/>
          <w:sz w:val="24"/>
          <w:szCs w:val="24"/>
        </w:rPr>
        <w:t>habits(</w:t>
      </w:r>
      <w:proofErr w:type="gramEnd"/>
      <w:r w:rsidRPr="003B0E67">
        <w:rPr>
          <w:b/>
          <w:sz w:val="24"/>
          <w:szCs w:val="24"/>
        </w:rPr>
        <w:t xml:space="preserve">): </w:t>
      </w:r>
      <w:r w:rsidRPr="003B0E67">
        <w:rPr>
          <w:sz w:val="24"/>
          <w:szCs w:val="24"/>
        </w:rPr>
        <w:t>Writes current habit data to JSON file</w:t>
      </w:r>
    </w:p>
    <w:p w14:paraId="5324C0BB" w14:textId="77777777" w:rsidR="00563C31" w:rsidRDefault="00000000">
      <w:pPr>
        <w:pStyle w:val="Heading2"/>
      </w:pPr>
      <w:r>
        <w:t>3.3 Streak Calculation Algorithm</w:t>
      </w:r>
    </w:p>
    <w:p w14:paraId="4402A578" w14:textId="77777777" w:rsidR="00563C31" w:rsidRPr="003B0E67" w:rsidRDefault="00000000">
      <w:pPr>
        <w:rPr>
          <w:sz w:val="24"/>
          <w:szCs w:val="24"/>
        </w:rPr>
      </w:pPr>
      <w:r w:rsidRPr="003B0E67">
        <w:rPr>
          <w:sz w:val="24"/>
          <w:szCs w:val="24"/>
        </w:rPr>
        <w:t>The streak calculation uses the following logic:</w:t>
      </w:r>
    </w:p>
    <w:p w14:paraId="3492B6C6" w14:textId="77777777" w:rsidR="00563C31" w:rsidRPr="003B0E67" w:rsidRDefault="00000000">
      <w:pPr>
        <w:pStyle w:val="ListBullet"/>
        <w:rPr>
          <w:sz w:val="24"/>
          <w:szCs w:val="24"/>
        </w:rPr>
      </w:pPr>
      <w:r w:rsidRPr="003B0E67">
        <w:rPr>
          <w:sz w:val="24"/>
          <w:szCs w:val="24"/>
        </w:rPr>
        <w:t>Sort all completion dates in ascending order</w:t>
      </w:r>
    </w:p>
    <w:p w14:paraId="7B7A9D06" w14:textId="77777777" w:rsidR="00563C31" w:rsidRPr="003B0E67" w:rsidRDefault="00000000">
      <w:pPr>
        <w:pStyle w:val="ListBullet"/>
        <w:rPr>
          <w:sz w:val="24"/>
          <w:szCs w:val="24"/>
        </w:rPr>
      </w:pPr>
      <w:r w:rsidRPr="003B0E67">
        <w:rPr>
          <w:sz w:val="24"/>
          <w:szCs w:val="24"/>
        </w:rPr>
        <w:t>For current streak: Check consecutive days backwards from today</w:t>
      </w:r>
    </w:p>
    <w:p w14:paraId="29E6D9E1" w14:textId="77777777" w:rsidR="00563C31" w:rsidRPr="003B0E67" w:rsidRDefault="00000000">
      <w:pPr>
        <w:pStyle w:val="ListBullet"/>
        <w:rPr>
          <w:sz w:val="24"/>
          <w:szCs w:val="24"/>
        </w:rPr>
      </w:pPr>
      <w:r w:rsidRPr="003B0E67">
        <w:rPr>
          <w:sz w:val="24"/>
          <w:szCs w:val="24"/>
        </w:rPr>
        <w:t>For longest streak: Iterate through sorted dates and find maximum consecutive sequence</w:t>
      </w:r>
    </w:p>
    <w:p w14:paraId="18415965" w14:textId="77777777" w:rsidR="00563C31" w:rsidRPr="003B0E67" w:rsidRDefault="00000000">
      <w:pPr>
        <w:pStyle w:val="ListBullet"/>
        <w:rPr>
          <w:sz w:val="24"/>
          <w:szCs w:val="24"/>
        </w:rPr>
      </w:pPr>
      <w:r w:rsidRPr="003B0E67">
        <w:rPr>
          <w:sz w:val="24"/>
          <w:szCs w:val="24"/>
        </w:rPr>
        <w:t>Update both values whenever completions change</w:t>
      </w:r>
    </w:p>
    <w:p w14:paraId="1E0F2434" w14:textId="77777777" w:rsidR="00563C31" w:rsidRDefault="00000000">
      <w:r>
        <w:br w:type="page"/>
      </w:r>
    </w:p>
    <w:p w14:paraId="45EC8E52" w14:textId="77777777" w:rsidR="00563C31" w:rsidRDefault="00000000">
      <w:pPr>
        <w:pStyle w:val="Heading1"/>
      </w:pPr>
      <w:r>
        <w:lastRenderedPageBreak/>
        <w:t>4. Testing</w:t>
      </w:r>
    </w:p>
    <w:p w14:paraId="1F1CB8CE" w14:textId="77777777" w:rsidR="00563C31" w:rsidRDefault="00000000">
      <w:pPr>
        <w:pStyle w:val="Heading2"/>
      </w:pPr>
      <w:r>
        <w:t>4.1 Test Scenarios</w:t>
      </w:r>
    </w:p>
    <w:p w14:paraId="2BEA8896" w14:textId="77777777" w:rsidR="00563C31" w:rsidRDefault="00000000">
      <w:pPr>
        <w:pStyle w:val="Heading3"/>
      </w:pPr>
      <w:r>
        <w:t>4.1.1 Functional Testing</w:t>
      </w:r>
    </w:p>
    <w:tbl>
      <w:tblPr>
        <w:tblStyle w:val="LightGrid-Accent1"/>
        <w:tblW w:w="0" w:type="auto"/>
        <w:tblLook w:val="04A0" w:firstRow="1" w:lastRow="0" w:firstColumn="1" w:lastColumn="0" w:noHBand="0" w:noVBand="1"/>
      </w:tblPr>
      <w:tblGrid>
        <w:gridCol w:w="2880"/>
        <w:gridCol w:w="2880"/>
        <w:gridCol w:w="2880"/>
      </w:tblGrid>
      <w:tr w:rsidR="00563C31" w14:paraId="334F2B16" w14:textId="77777777" w:rsidTr="00563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69C7C" w14:textId="77777777" w:rsidR="00563C31" w:rsidRPr="003B0E67" w:rsidRDefault="00000000">
            <w:pPr>
              <w:rPr>
                <w:sz w:val="24"/>
                <w:szCs w:val="24"/>
              </w:rPr>
            </w:pPr>
            <w:r w:rsidRPr="003B0E67">
              <w:rPr>
                <w:sz w:val="24"/>
                <w:szCs w:val="24"/>
              </w:rPr>
              <w:t>Test Case</w:t>
            </w:r>
          </w:p>
        </w:tc>
        <w:tc>
          <w:tcPr>
            <w:tcW w:w="2880" w:type="dxa"/>
          </w:tcPr>
          <w:p w14:paraId="4A2E3184" w14:textId="77777777" w:rsidR="00563C31" w:rsidRPr="003B0E6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3B0E67">
              <w:rPr>
                <w:sz w:val="24"/>
                <w:szCs w:val="24"/>
              </w:rPr>
              <w:t>Description</w:t>
            </w:r>
          </w:p>
        </w:tc>
        <w:tc>
          <w:tcPr>
            <w:tcW w:w="2880" w:type="dxa"/>
          </w:tcPr>
          <w:p w14:paraId="692E6114" w14:textId="77777777" w:rsidR="00563C31" w:rsidRPr="003B0E6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3B0E67">
              <w:rPr>
                <w:sz w:val="24"/>
                <w:szCs w:val="24"/>
              </w:rPr>
              <w:t>Status</w:t>
            </w:r>
          </w:p>
        </w:tc>
      </w:tr>
      <w:tr w:rsidR="00563C31" w14:paraId="6E98A6ED" w14:textId="77777777" w:rsidTr="0056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4B744" w14:textId="77777777" w:rsidR="00563C31" w:rsidRPr="003B0E67" w:rsidRDefault="00000000">
            <w:pPr>
              <w:rPr>
                <w:sz w:val="24"/>
                <w:szCs w:val="24"/>
              </w:rPr>
            </w:pPr>
            <w:r w:rsidRPr="003B0E67">
              <w:rPr>
                <w:sz w:val="24"/>
                <w:szCs w:val="24"/>
              </w:rPr>
              <w:t>Add Habit</w:t>
            </w:r>
          </w:p>
        </w:tc>
        <w:tc>
          <w:tcPr>
            <w:tcW w:w="2880" w:type="dxa"/>
          </w:tcPr>
          <w:p w14:paraId="2467A876"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 xml:space="preserve">Verify new </w:t>
            </w:r>
            <w:proofErr w:type="gramStart"/>
            <w:r w:rsidRPr="003B0E67">
              <w:rPr>
                <w:sz w:val="24"/>
                <w:szCs w:val="24"/>
              </w:rPr>
              <w:t>habit is</w:t>
            </w:r>
            <w:proofErr w:type="gramEnd"/>
            <w:r w:rsidRPr="003B0E67">
              <w:rPr>
                <w:sz w:val="24"/>
                <w:szCs w:val="24"/>
              </w:rPr>
              <w:t xml:space="preserve"> created and appears in the list</w:t>
            </w:r>
          </w:p>
        </w:tc>
        <w:tc>
          <w:tcPr>
            <w:tcW w:w="2880" w:type="dxa"/>
          </w:tcPr>
          <w:p w14:paraId="37B67AFA"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PASS</w:t>
            </w:r>
          </w:p>
        </w:tc>
      </w:tr>
      <w:tr w:rsidR="00563C31" w14:paraId="3E1C5777" w14:textId="77777777" w:rsidTr="00563C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8D7B1" w14:textId="77777777" w:rsidR="00563C31" w:rsidRPr="003B0E67" w:rsidRDefault="00000000">
            <w:pPr>
              <w:rPr>
                <w:sz w:val="24"/>
                <w:szCs w:val="24"/>
              </w:rPr>
            </w:pPr>
            <w:r w:rsidRPr="003B0E67">
              <w:rPr>
                <w:sz w:val="24"/>
                <w:szCs w:val="24"/>
              </w:rPr>
              <w:t>Add Duplicate Habit</w:t>
            </w:r>
          </w:p>
        </w:tc>
        <w:tc>
          <w:tcPr>
            <w:tcW w:w="2880" w:type="dxa"/>
          </w:tcPr>
          <w:p w14:paraId="12879C69"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Verify error message appears for duplicate names</w:t>
            </w:r>
          </w:p>
        </w:tc>
        <w:tc>
          <w:tcPr>
            <w:tcW w:w="2880" w:type="dxa"/>
          </w:tcPr>
          <w:p w14:paraId="77882C67"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PASS</w:t>
            </w:r>
          </w:p>
        </w:tc>
      </w:tr>
      <w:tr w:rsidR="00563C31" w14:paraId="7FCB76A6" w14:textId="77777777" w:rsidTr="0056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4475F" w14:textId="77777777" w:rsidR="00563C31" w:rsidRPr="003B0E67" w:rsidRDefault="00000000">
            <w:pPr>
              <w:rPr>
                <w:sz w:val="24"/>
                <w:szCs w:val="24"/>
              </w:rPr>
            </w:pPr>
            <w:r w:rsidRPr="003B0E67">
              <w:rPr>
                <w:sz w:val="24"/>
                <w:szCs w:val="24"/>
              </w:rPr>
              <w:t>Add Empty Habit</w:t>
            </w:r>
          </w:p>
        </w:tc>
        <w:tc>
          <w:tcPr>
            <w:tcW w:w="2880" w:type="dxa"/>
          </w:tcPr>
          <w:p w14:paraId="1C42EADE"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Verify empty habit names are rejected</w:t>
            </w:r>
          </w:p>
        </w:tc>
        <w:tc>
          <w:tcPr>
            <w:tcW w:w="2880" w:type="dxa"/>
          </w:tcPr>
          <w:p w14:paraId="4E391AF1"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PASS</w:t>
            </w:r>
          </w:p>
        </w:tc>
      </w:tr>
      <w:tr w:rsidR="00563C31" w14:paraId="0EC7E78B" w14:textId="77777777" w:rsidTr="00563C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3BC1C" w14:textId="77777777" w:rsidR="00563C31" w:rsidRPr="003B0E67" w:rsidRDefault="00000000">
            <w:pPr>
              <w:rPr>
                <w:sz w:val="24"/>
                <w:szCs w:val="24"/>
              </w:rPr>
            </w:pPr>
            <w:r w:rsidRPr="003B0E67">
              <w:rPr>
                <w:sz w:val="24"/>
                <w:szCs w:val="24"/>
              </w:rPr>
              <w:t>Mark Complete</w:t>
            </w:r>
          </w:p>
        </w:tc>
        <w:tc>
          <w:tcPr>
            <w:tcW w:w="2880" w:type="dxa"/>
          </w:tcPr>
          <w:p w14:paraId="2DA4571D"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Verify habit is marked complete and streak updates</w:t>
            </w:r>
          </w:p>
        </w:tc>
        <w:tc>
          <w:tcPr>
            <w:tcW w:w="2880" w:type="dxa"/>
          </w:tcPr>
          <w:p w14:paraId="14AEBE51"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PASS</w:t>
            </w:r>
          </w:p>
        </w:tc>
      </w:tr>
      <w:tr w:rsidR="00563C31" w14:paraId="00F80ED7" w14:textId="77777777" w:rsidTr="0056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A893A" w14:textId="77777777" w:rsidR="00563C31" w:rsidRPr="003B0E67" w:rsidRDefault="00000000">
            <w:pPr>
              <w:rPr>
                <w:sz w:val="24"/>
                <w:szCs w:val="24"/>
              </w:rPr>
            </w:pPr>
            <w:r w:rsidRPr="003B0E67">
              <w:rPr>
                <w:sz w:val="24"/>
                <w:szCs w:val="24"/>
              </w:rPr>
              <w:t>Mark Incomplete</w:t>
            </w:r>
          </w:p>
        </w:tc>
        <w:tc>
          <w:tcPr>
            <w:tcW w:w="2880" w:type="dxa"/>
          </w:tcPr>
          <w:p w14:paraId="7D3F45B7"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Verify completion can be undone</w:t>
            </w:r>
          </w:p>
        </w:tc>
        <w:tc>
          <w:tcPr>
            <w:tcW w:w="2880" w:type="dxa"/>
          </w:tcPr>
          <w:p w14:paraId="7F6280E7"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PASS</w:t>
            </w:r>
          </w:p>
        </w:tc>
      </w:tr>
      <w:tr w:rsidR="00563C31" w14:paraId="373BDC4C" w14:textId="77777777" w:rsidTr="00563C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5DF764" w14:textId="77777777" w:rsidR="00563C31" w:rsidRPr="003B0E67" w:rsidRDefault="00000000">
            <w:pPr>
              <w:rPr>
                <w:sz w:val="24"/>
                <w:szCs w:val="24"/>
              </w:rPr>
            </w:pPr>
            <w:r w:rsidRPr="003B0E67">
              <w:rPr>
                <w:sz w:val="24"/>
                <w:szCs w:val="24"/>
              </w:rPr>
              <w:t>Delete Habit</w:t>
            </w:r>
          </w:p>
        </w:tc>
        <w:tc>
          <w:tcPr>
            <w:tcW w:w="2880" w:type="dxa"/>
          </w:tcPr>
          <w:p w14:paraId="7AE89463"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Verify habit is removed from the list</w:t>
            </w:r>
          </w:p>
        </w:tc>
        <w:tc>
          <w:tcPr>
            <w:tcW w:w="2880" w:type="dxa"/>
          </w:tcPr>
          <w:p w14:paraId="47919632"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PASS</w:t>
            </w:r>
          </w:p>
        </w:tc>
      </w:tr>
      <w:tr w:rsidR="00563C31" w14:paraId="50AF1782" w14:textId="77777777" w:rsidTr="0056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F2B2D" w14:textId="77777777" w:rsidR="00563C31" w:rsidRPr="003B0E67" w:rsidRDefault="00000000">
            <w:pPr>
              <w:rPr>
                <w:sz w:val="24"/>
                <w:szCs w:val="24"/>
              </w:rPr>
            </w:pPr>
            <w:r w:rsidRPr="003B0E67">
              <w:rPr>
                <w:sz w:val="24"/>
                <w:szCs w:val="24"/>
              </w:rPr>
              <w:t>Streak Calculation</w:t>
            </w:r>
          </w:p>
        </w:tc>
        <w:tc>
          <w:tcPr>
            <w:tcW w:w="2880" w:type="dxa"/>
          </w:tcPr>
          <w:p w14:paraId="3FA80F7A"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Verify streaks are calculated correctly for various scenarios</w:t>
            </w:r>
          </w:p>
        </w:tc>
        <w:tc>
          <w:tcPr>
            <w:tcW w:w="2880" w:type="dxa"/>
          </w:tcPr>
          <w:p w14:paraId="2D6682A7"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PASS</w:t>
            </w:r>
          </w:p>
        </w:tc>
      </w:tr>
      <w:tr w:rsidR="00563C31" w14:paraId="2B119A13" w14:textId="77777777" w:rsidTr="00563C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5C412" w14:textId="77777777" w:rsidR="00563C31" w:rsidRPr="003B0E67" w:rsidRDefault="00000000">
            <w:pPr>
              <w:rPr>
                <w:sz w:val="24"/>
                <w:szCs w:val="24"/>
              </w:rPr>
            </w:pPr>
            <w:r w:rsidRPr="003B0E67">
              <w:rPr>
                <w:sz w:val="24"/>
                <w:szCs w:val="24"/>
              </w:rPr>
              <w:t>Data Persistence</w:t>
            </w:r>
          </w:p>
        </w:tc>
        <w:tc>
          <w:tcPr>
            <w:tcW w:w="2880" w:type="dxa"/>
          </w:tcPr>
          <w:p w14:paraId="0BDFCB52"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Verify habits persist after application restart</w:t>
            </w:r>
          </w:p>
        </w:tc>
        <w:tc>
          <w:tcPr>
            <w:tcW w:w="2880" w:type="dxa"/>
          </w:tcPr>
          <w:p w14:paraId="2387C808" w14:textId="77777777" w:rsidR="00563C31" w:rsidRPr="003B0E6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3B0E67">
              <w:rPr>
                <w:sz w:val="24"/>
                <w:szCs w:val="24"/>
              </w:rPr>
              <w:t>PASS</w:t>
            </w:r>
          </w:p>
        </w:tc>
      </w:tr>
      <w:tr w:rsidR="00563C31" w14:paraId="11363846" w14:textId="77777777" w:rsidTr="0056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08319" w14:textId="77777777" w:rsidR="00563C31" w:rsidRPr="003B0E67" w:rsidRDefault="00000000">
            <w:pPr>
              <w:rPr>
                <w:sz w:val="24"/>
                <w:szCs w:val="24"/>
              </w:rPr>
            </w:pPr>
            <w:r w:rsidRPr="003B0E67">
              <w:rPr>
                <w:sz w:val="24"/>
                <w:szCs w:val="24"/>
              </w:rPr>
              <w:t>Multiple Habits</w:t>
            </w:r>
          </w:p>
        </w:tc>
        <w:tc>
          <w:tcPr>
            <w:tcW w:w="2880" w:type="dxa"/>
          </w:tcPr>
          <w:p w14:paraId="74C238C2"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Verify system handles multiple habits simultaneously</w:t>
            </w:r>
          </w:p>
        </w:tc>
        <w:tc>
          <w:tcPr>
            <w:tcW w:w="2880" w:type="dxa"/>
          </w:tcPr>
          <w:p w14:paraId="5A087325" w14:textId="77777777" w:rsidR="00563C31" w:rsidRPr="003B0E6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3B0E67">
              <w:rPr>
                <w:sz w:val="24"/>
                <w:szCs w:val="24"/>
              </w:rPr>
              <w:t>PASS</w:t>
            </w:r>
          </w:p>
        </w:tc>
      </w:tr>
    </w:tbl>
    <w:p w14:paraId="68198322" w14:textId="77777777" w:rsidR="00563C31" w:rsidRDefault="00000000">
      <w:pPr>
        <w:pStyle w:val="Heading2"/>
      </w:pPr>
      <w:r>
        <w:t>4.2 Edge Cases Tested</w:t>
      </w:r>
    </w:p>
    <w:p w14:paraId="35C8A7EA" w14:textId="77777777" w:rsidR="00563C31" w:rsidRPr="003B0E67" w:rsidRDefault="00000000">
      <w:pPr>
        <w:pStyle w:val="ListBullet"/>
        <w:rPr>
          <w:sz w:val="24"/>
          <w:szCs w:val="24"/>
        </w:rPr>
      </w:pPr>
      <w:r w:rsidRPr="003B0E67">
        <w:rPr>
          <w:sz w:val="24"/>
          <w:szCs w:val="24"/>
        </w:rPr>
        <w:t>Adding habit with special characters</w:t>
      </w:r>
    </w:p>
    <w:p w14:paraId="6DDE7972" w14:textId="77777777" w:rsidR="00563C31" w:rsidRPr="003B0E67" w:rsidRDefault="00000000">
      <w:pPr>
        <w:pStyle w:val="ListBullet"/>
        <w:rPr>
          <w:sz w:val="24"/>
          <w:szCs w:val="24"/>
        </w:rPr>
      </w:pPr>
      <w:r w:rsidRPr="003B0E67">
        <w:rPr>
          <w:sz w:val="24"/>
          <w:szCs w:val="24"/>
        </w:rPr>
        <w:t>Marking habit complete multiple times in same day</w:t>
      </w:r>
    </w:p>
    <w:p w14:paraId="0AE60886" w14:textId="77777777" w:rsidR="00563C31" w:rsidRPr="003B0E67" w:rsidRDefault="00000000">
      <w:pPr>
        <w:pStyle w:val="ListBullet"/>
        <w:rPr>
          <w:sz w:val="24"/>
          <w:szCs w:val="24"/>
        </w:rPr>
      </w:pPr>
      <w:r w:rsidRPr="003B0E67">
        <w:rPr>
          <w:sz w:val="24"/>
          <w:szCs w:val="24"/>
        </w:rPr>
        <w:t>Deleting habit with active streak</w:t>
      </w:r>
    </w:p>
    <w:p w14:paraId="35E1A4C4" w14:textId="77777777" w:rsidR="00563C31" w:rsidRPr="003B0E67" w:rsidRDefault="00000000">
      <w:pPr>
        <w:pStyle w:val="ListBullet"/>
        <w:rPr>
          <w:sz w:val="24"/>
          <w:szCs w:val="24"/>
        </w:rPr>
      </w:pPr>
      <w:r w:rsidRPr="003B0E67">
        <w:rPr>
          <w:sz w:val="24"/>
          <w:szCs w:val="24"/>
        </w:rPr>
        <w:t>Application behavior with no habits</w:t>
      </w:r>
    </w:p>
    <w:p w14:paraId="2C7AD3DD" w14:textId="77777777" w:rsidR="00563C31" w:rsidRPr="003B0E67" w:rsidRDefault="00000000">
      <w:pPr>
        <w:pStyle w:val="ListBullet"/>
        <w:rPr>
          <w:sz w:val="24"/>
          <w:szCs w:val="24"/>
        </w:rPr>
      </w:pPr>
      <w:r w:rsidRPr="003B0E67">
        <w:rPr>
          <w:sz w:val="24"/>
          <w:szCs w:val="24"/>
        </w:rPr>
        <w:t>Streak calculation with gaps in completion dates</w:t>
      </w:r>
    </w:p>
    <w:p w14:paraId="7F1E84E5" w14:textId="77777777" w:rsidR="00563C31" w:rsidRPr="003B0E67" w:rsidRDefault="00000000">
      <w:pPr>
        <w:pStyle w:val="ListBullet"/>
        <w:rPr>
          <w:sz w:val="24"/>
          <w:szCs w:val="24"/>
        </w:rPr>
      </w:pPr>
      <w:r w:rsidRPr="003B0E67">
        <w:rPr>
          <w:sz w:val="24"/>
          <w:szCs w:val="24"/>
        </w:rPr>
        <w:t>Streak calculation with single completion</w:t>
      </w:r>
    </w:p>
    <w:p w14:paraId="50DD4D8F" w14:textId="77777777" w:rsidR="00563C31" w:rsidRPr="003B0E67" w:rsidRDefault="00000000">
      <w:pPr>
        <w:pStyle w:val="ListBullet"/>
        <w:rPr>
          <w:sz w:val="24"/>
          <w:szCs w:val="24"/>
        </w:rPr>
      </w:pPr>
      <w:r w:rsidRPr="003B0E67">
        <w:rPr>
          <w:sz w:val="24"/>
          <w:szCs w:val="24"/>
        </w:rPr>
        <w:t>Data file corruption handling</w:t>
      </w:r>
    </w:p>
    <w:p w14:paraId="54F55744" w14:textId="77777777" w:rsidR="00563C31" w:rsidRDefault="00000000">
      <w:pPr>
        <w:pStyle w:val="Heading2"/>
      </w:pPr>
      <w:r>
        <w:t>4.3 User Acceptance Testing</w:t>
      </w:r>
    </w:p>
    <w:p w14:paraId="6321B041" w14:textId="77777777" w:rsidR="00563C31" w:rsidRPr="003B0E67" w:rsidRDefault="00000000">
      <w:pPr>
        <w:pStyle w:val="ListBullet"/>
        <w:rPr>
          <w:sz w:val="24"/>
          <w:szCs w:val="24"/>
        </w:rPr>
      </w:pPr>
      <w:r w:rsidRPr="003B0E67">
        <w:rPr>
          <w:sz w:val="24"/>
          <w:szCs w:val="24"/>
        </w:rPr>
        <w:t>Interface is intuitive and easy to navigate</w:t>
      </w:r>
    </w:p>
    <w:p w14:paraId="1E73A4AD" w14:textId="77777777" w:rsidR="00563C31" w:rsidRPr="003B0E67" w:rsidRDefault="00000000">
      <w:pPr>
        <w:pStyle w:val="ListBullet"/>
        <w:rPr>
          <w:sz w:val="24"/>
          <w:szCs w:val="24"/>
        </w:rPr>
      </w:pPr>
      <w:r w:rsidRPr="003B0E67">
        <w:rPr>
          <w:sz w:val="24"/>
          <w:szCs w:val="24"/>
        </w:rPr>
        <w:t>All buttons respond correctly to user input</w:t>
      </w:r>
    </w:p>
    <w:p w14:paraId="55814C60" w14:textId="77777777" w:rsidR="00563C31" w:rsidRPr="003B0E67" w:rsidRDefault="00000000">
      <w:pPr>
        <w:pStyle w:val="ListBullet"/>
        <w:rPr>
          <w:sz w:val="24"/>
          <w:szCs w:val="24"/>
        </w:rPr>
      </w:pPr>
      <w:r w:rsidRPr="003B0E67">
        <w:rPr>
          <w:sz w:val="24"/>
          <w:szCs w:val="24"/>
        </w:rPr>
        <w:lastRenderedPageBreak/>
        <w:t>Statistics display accurately</w:t>
      </w:r>
    </w:p>
    <w:p w14:paraId="5C5BDC4F" w14:textId="77777777" w:rsidR="00563C31" w:rsidRPr="003B0E67" w:rsidRDefault="00000000">
      <w:pPr>
        <w:pStyle w:val="ListBullet"/>
        <w:rPr>
          <w:sz w:val="24"/>
          <w:szCs w:val="24"/>
        </w:rPr>
      </w:pPr>
      <w:r w:rsidRPr="003B0E67">
        <w:rPr>
          <w:sz w:val="24"/>
          <w:szCs w:val="24"/>
        </w:rPr>
        <w:t>Visual feedback is clear and immediate</w:t>
      </w:r>
    </w:p>
    <w:p w14:paraId="4B1FAFF2" w14:textId="77777777" w:rsidR="00563C31" w:rsidRPr="003B0E67" w:rsidRDefault="00000000">
      <w:pPr>
        <w:pStyle w:val="ListBullet"/>
        <w:rPr>
          <w:sz w:val="24"/>
          <w:szCs w:val="24"/>
        </w:rPr>
      </w:pPr>
      <w:r w:rsidRPr="003B0E67">
        <w:rPr>
          <w:sz w:val="24"/>
          <w:szCs w:val="24"/>
        </w:rPr>
        <w:t>Application performs smoothly with multiple habits</w:t>
      </w:r>
    </w:p>
    <w:p w14:paraId="366B78E8" w14:textId="1303195F" w:rsidR="00563C31" w:rsidRDefault="00000000" w:rsidP="003B0E67">
      <w:pPr>
        <w:pStyle w:val="ListBullet"/>
      </w:pPr>
      <w:r w:rsidRPr="003B0E67">
        <w:rPr>
          <w:sz w:val="24"/>
          <w:szCs w:val="24"/>
        </w:rPr>
        <w:t>Data persists correctly between sessions</w:t>
      </w:r>
      <w:r>
        <w:br w:type="page"/>
      </w:r>
    </w:p>
    <w:p w14:paraId="540A3ED0" w14:textId="77777777" w:rsidR="00563C31" w:rsidRDefault="00000000">
      <w:pPr>
        <w:pStyle w:val="Heading1"/>
      </w:pPr>
      <w:r>
        <w:lastRenderedPageBreak/>
        <w:t>5. Documentation</w:t>
      </w:r>
    </w:p>
    <w:p w14:paraId="281885EF" w14:textId="77777777" w:rsidR="00563C31" w:rsidRDefault="00000000">
      <w:pPr>
        <w:pStyle w:val="Heading2"/>
      </w:pPr>
      <w:r>
        <w:t>5.1 Code Documentation</w:t>
      </w:r>
    </w:p>
    <w:p w14:paraId="4FD6E988" w14:textId="77777777" w:rsidR="00563C31" w:rsidRPr="003B0E67" w:rsidRDefault="00000000">
      <w:pPr>
        <w:rPr>
          <w:sz w:val="24"/>
          <w:szCs w:val="24"/>
        </w:rPr>
      </w:pPr>
      <w:r w:rsidRPr="003B0E67">
        <w:rPr>
          <w:sz w:val="24"/>
          <w:szCs w:val="24"/>
        </w:rPr>
        <w:t>The application includes comprehensive docstrings for all major methods:</w:t>
      </w:r>
    </w:p>
    <w:p w14:paraId="02C9D9BB" w14:textId="77777777" w:rsidR="00563C31" w:rsidRPr="003B0E67" w:rsidRDefault="00000000">
      <w:pPr>
        <w:pStyle w:val="ListBullet"/>
        <w:rPr>
          <w:sz w:val="24"/>
          <w:szCs w:val="24"/>
        </w:rPr>
      </w:pPr>
      <w:r w:rsidRPr="003B0E67">
        <w:rPr>
          <w:sz w:val="24"/>
          <w:szCs w:val="24"/>
        </w:rPr>
        <w:t>Each method has a clear docstring explaining its purpose</w:t>
      </w:r>
    </w:p>
    <w:p w14:paraId="14B28DD0" w14:textId="77777777" w:rsidR="00563C31" w:rsidRPr="003B0E67" w:rsidRDefault="00000000">
      <w:pPr>
        <w:pStyle w:val="ListBullet"/>
        <w:rPr>
          <w:sz w:val="24"/>
          <w:szCs w:val="24"/>
        </w:rPr>
      </w:pPr>
      <w:r w:rsidRPr="003B0E67">
        <w:rPr>
          <w:sz w:val="24"/>
          <w:szCs w:val="24"/>
        </w:rPr>
        <w:t>Class-level documentation describes the overall functionality</w:t>
      </w:r>
    </w:p>
    <w:p w14:paraId="20F724DB" w14:textId="77777777" w:rsidR="00563C31" w:rsidRPr="003B0E67" w:rsidRDefault="00000000">
      <w:pPr>
        <w:pStyle w:val="ListBullet"/>
        <w:rPr>
          <w:sz w:val="24"/>
          <w:szCs w:val="24"/>
        </w:rPr>
      </w:pPr>
      <w:r w:rsidRPr="003B0E67">
        <w:rPr>
          <w:sz w:val="24"/>
          <w:szCs w:val="24"/>
        </w:rPr>
        <w:t>Inline comments explain complex logic, particularly in streak calculation</w:t>
      </w:r>
    </w:p>
    <w:p w14:paraId="444DAA31" w14:textId="77777777" w:rsidR="00563C31" w:rsidRPr="003B0E67" w:rsidRDefault="00000000">
      <w:pPr>
        <w:pStyle w:val="ListBullet"/>
        <w:rPr>
          <w:sz w:val="24"/>
          <w:szCs w:val="24"/>
        </w:rPr>
      </w:pPr>
      <w:r w:rsidRPr="003B0E67">
        <w:rPr>
          <w:sz w:val="24"/>
          <w:szCs w:val="24"/>
        </w:rPr>
        <w:t>Type hints are used throughout for better code clarity</w:t>
      </w:r>
    </w:p>
    <w:p w14:paraId="72870253" w14:textId="77777777" w:rsidR="00563C31" w:rsidRDefault="00000000">
      <w:pPr>
        <w:pStyle w:val="Heading2"/>
      </w:pPr>
      <w:r>
        <w:t>5.2 User Documentation</w:t>
      </w:r>
    </w:p>
    <w:p w14:paraId="407112E7" w14:textId="77777777" w:rsidR="00563C31" w:rsidRDefault="00000000">
      <w:pPr>
        <w:pStyle w:val="Heading3"/>
      </w:pPr>
      <w:r>
        <w:t>5.2.1 Installation Instructions</w:t>
      </w:r>
    </w:p>
    <w:p w14:paraId="4CEEFF5C" w14:textId="77777777" w:rsidR="00563C31" w:rsidRPr="003B0E67" w:rsidRDefault="00000000">
      <w:pPr>
        <w:pStyle w:val="ListBullet"/>
        <w:rPr>
          <w:sz w:val="24"/>
          <w:szCs w:val="24"/>
        </w:rPr>
      </w:pPr>
      <w:r w:rsidRPr="003B0E67">
        <w:rPr>
          <w:sz w:val="24"/>
          <w:szCs w:val="24"/>
        </w:rPr>
        <w:t>Ensure Python 3.x is installed on the system</w:t>
      </w:r>
    </w:p>
    <w:p w14:paraId="07C7454A" w14:textId="77777777" w:rsidR="00563C31" w:rsidRPr="003B0E67" w:rsidRDefault="00000000">
      <w:pPr>
        <w:pStyle w:val="ListBullet"/>
        <w:rPr>
          <w:sz w:val="24"/>
          <w:szCs w:val="24"/>
        </w:rPr>
      </w:pPr>
      <w:r w:rsidRPr="003B0E67">
        <w:rPr>
          <w:sz w:val="24"/>
          <w:szCs w:val="24"/>
        </w:rPr>
        <w:t>Navigate to the Habit Tracker directory</w:t>
      </w:r>
    </w:p>
    <w:p w14:paraId="02B9EBB2" w14:textId="77777777" w:rsidR="00563C31" w:rsidRPr="003B0E67" w:rsidRDefault="00000000">
      <w:pPr>
        <w:pStyle w:val="ListBullet"/>
        <w:rPr>
          <w:sz w:val="24"/>
          <w:szCs w:val="24"/>
        </w:rPr>
      </w:pPr>
      <w:r w:rsidRPr="003B0E67">
        <w:rPr>
          <w:sz w:val="24"/>
          <w:szCs w:val="24"/>
        </w:rPr>
        <w:t xml:space="preserve">Install required dependencies </w:t>
      </w:r>
      <w:proofErr w:type="gramStart"/>
      <w:r w:rsidRPr="003B0E67">
        <w:rPr>
          <w:sz w:val="24"/>
          <w:szCs w:val="24"/>
        </w:rPr>
        <w:t>using:</w:t>
      </w:r>
      <w:proofErr w:type="gramEnd"/>
      <w:r w:rsidRPr="003B0E67">
        <w:rPr>
          <w:sz w:val="24"/>
          <w:szCs w:val="24"/>
        </w:rPr>
        <w:t xml:space="preserve"> </w:t>
      </w:r>
      <w:proofErr w:type="gramStart"/>
      <w:r w:rsidRPr="003B0E67">
        <w:rPr>
          <w:sz w:val="24"/>
          <w:szCs w:val="24"/>
        </w:rPr>
        <w:t>pip</w:t>
      </w:r>
      <w:proofErr w:type="gramEnd"/>
      <w:r w:rsidRPr="003B0E67">
        <w:rPr>
          <w:sz w:val="24"/>
          <w:szCs w:val="24"/>
        </w:rPr>
        <w:t xml:space="preserve"> install -r requirements.txt</w:t>
      </w:r>
    </w:p>
    <w:p w14:paraId="3193CDE7" w14:textId="77777777" w:rsidR="00563C31" w:rsidRPr="003B0E67" w:rsidRDefault="00000000">
      <w:pPr>
        <w:pStyle w:val="ListBullet"/>
        <w:rPr>
          <w:sz w:val="24"/>
          <w:szCs w:val="24"/>
        </w:rPr>
      </w:pPr>
      <w:r w:rsidRPr="003B0E67">
        <w:rPr>
          <w:sz w:val="24"/>
          <w:szCs w:val="24"/>
        </w:rPr>
        <w:t>Run the application using: python habit_tracker.py</w:t>
      </w:r>
    </w:p>
    <w:p w14:paraId="0E4EE047" w14:textId="77777777" w:rsidR="00563C31" w:rsidRDefault="00000000">
      <w:pPr>
        <w:pStyle w:val="Heading3"/>
      </w:pPr>
      <w:r>
        <w:t>5.2.2 Usage Guide</w:t>
      </w:r>
    </w:p>
    <w:p w14:paraId="02FEC79B" w14:textId="77777777" w:rsidR="00563C31" w:rsidRPr="003B0E67" w:rsidRDefault="00000000">
      <w:pPr>
        <w:pStyle w:val="ListBullet"/>
        <w:rPr>
          <w:sz w:val="24"/>
          <w:szCs w:val="24"/>
        </w:rPr>
      </w:pPr>
      <w:r w:rsidRPr="003B0E67">
        <w:rPr>
          <w:sz w:val="24"/>
          <w:szCs w:val="24"/>
        </w:rPr>
        <w:t>Adding a Habit: Enter the habit name in the input field and click "Add Habit"</w:t>
      </w:r>
    </w:p>
    <w:p w14:paraId="033C478D" w14:textId="77777777" w:rsidR="00563C31" w:rsidRPr="003B0E67" w:rsidRDefault="00000000">
      <w:pPr>
        <w:pStyle w:val="ListBullet"/>
        <w:rPr>
          <w:sz w:val="24"/>
          <w:szCs w:val="24"/>
        </w:rPr>
      </w:pPr>
      <w:r w:rsidRPr="003B0E67">
        <w:rPr>
          <w:sz w:val="24"/>
          <w:szCs w:val="24"/>
        </w:rPr>
        <w:t>Marking Complete: Click the "Mark Complete" button on any habit card</w:t>
      </w:r>
    </w:p>
    <w:p w14:paraId="3A918F38" w14:textId="77777777" w:rsidR="00563C31" w:rsidRPr="003B0E67" w:rsidRDefault="00000000">
      <w:pPr>
        <w:pStyle w:val="ListBullet"/>
        <w:rPr>
          <w:sz w:val="24"/>
          <w:szCs w:val="24"/>
        </w:rPr>
      </w:pPr>
      <w:r w:rsidRPr="003B0E67">
        <w:rPr>
          <w:sz w:val="24"/>
          <w:szCs w:val="24"/>
        </w:rPr>
        <w:t>Viewing Statistics: Current streak, longest streak, and total completions are displayed on each card</w:t>
      </w:r>
    </w:p>
    <w:p w14:paraId="7D301B25" w14:textId="77777777" w:rsidR="00563C31" w:rsidRPr="003B0E67" w:rsidRDefault="00000000">
      <w:pPr>
        <w:pStyle w:val="ListBullet"/>
        <w:rPr>
          <w:sz w:val="24"/>
          <w:szCs w:val="24"/>
        </w:rPr>
      </w:pPr>
      <w:r w:rsidRPr="003B0E67">
        <w:rPr>
          <w:sz w:val="24"/>
          <w:szCs w:val="24"/>
        </w:rPr>
        <w:t>Deleting a Habit: Click the "Delete" button on the habit card you wish to remove</w:t>
      </w:r>
    </w:p>
    <w:p w14:paraId="398E61C3" w14:textId="77777777" w:rsidR="00563C31" w:rsidRPr="003B0E67" w:rsidRDefault="00000000">
      <w:pPr>
        <w:pStyle w:val="ListBullet"/>
        <w:rPr>
          <w:sz w:val="24"/>
          <w:szCs w:val="24"/>
        </w:rPr>
      </w:pPr>
      <w:r w:rsidRPr="003B0E67">
        <w:rPr>
          <w:sz w:val="24"/>
          <w:szCs w:val="24"/>
        </w:rPr>
        <w:t>Data Storage: All data is automatically saved to habits_</w:t>
      </w:r>
      <w:proofErr w:type="gramStart"/>
      <w:r w:rsidRPr="003B0E67">
        <w:rPr>
          <w:sz w:val="24"/>
          <w:szCs w:val="24"/>
        </w:rPr>
        <w:t>data.json</w:t>
      </w:r>
      <w:proofErr w:type="gramEnd"/>
      <w:r w:rsidRPr="003B0E67">
        <w:rPr>
          <w:sz w:val="24"/>
          <w:szCs w:val="24"/>
        </w:rPr>
        <w:t xml:space="preserve"> in the application directory</w:t>
      </w:r>
    </w:p>
    <w:p w14:paraId="2649517B" w14:textId="77777777" w:rsidR="00563C31" w:rsidRDefault="00000000">
      <w:pPr>
        <w:pStyle w:val="Heading2"/>
      </w:pPr>
      <w:r>
        <w:t>5.3 File Structure</w:t>
      </w:r>
    </w:p>
    <w:p w14:paraId="65C794C7" w14:textId="77777777" w:rsidR="00563C31" w:rsidRPr="003B0E67" w:rsidRDefault="00000000">
      <w:pPr>
        <w:pStyle w:val="ListBullet"/>
        <w:rPr>
          <w:sz w:val="24"/>
          <w:szCs w:val="24"/>
        </w:rPr>
      </w:pPr>
      <w:r w:rsidRPr="003B0E67">
        <w:rPr>
          <w:sz w:val="24"/>
          <w:szCs w:val="24"/>
        </w:rPr>
        <w:t>habit_tracker.py - Main application file containing all code</w:t>
      </w:r>
    </w:p>
    <w:p w14:paraId="34A37FDE" w14:textId="77777777" w:rsidR="00563C31" w:rsidRPr="003B0E67" w:rsidRDefault="00000000">
      <w:pPr>
        <w:pStyle w:val="ListBullet"/>
        <w:rPr>
          <w:sz w:val="24"/>
          <w:szCs w:val="24"/>
        </w:rPr>
      </w:pPr>
      <w:r w:rsidRPr="003B0E67">
        <w:rPr>
          <w:sz w:val="24"/>
          <w:szCs w:val="24"/>
        </w:rPr>
        <w:t>requirements.txt - Python package dependencies</w:t>
      </w:r>
    </w:p>
    <w:p w14:paraId="7F6D3EDD" w14:textId="77777777" w:rsidR="00563C31" w:rsidRPr="003B0E67" w:rsidRDefault="00000000">
      <w:pPr>
        <w:pStyle w:val="ListBullet"/>
        <w:rPr>
          <w:sz w:val="24"/>
          <w:szCs w:val="24"/>
        </w:rPr>
      </w:pPr>
      <w:r w:rsidRPr="003B0E67">
        <w:rPr>
          <w:sz w:val="24"/>
          <w:szCs w:val="24"/>
        </w:rPr>
        <w:t>habits_</w:t>
      </w:r>
      <w:proofErr w:type="gramStart"/>
      <w:r w:rsidRPr="003B0E67">
        <w:rPr>
          <w:sz w:val="24"/>
          <w:szCs w:val="24"/>
        </w:rPr>
        <w:t>data.json</w:t>
      </w:r>
      <w:proofErr w:type="gramEnd"/>
      <w:r w:rsidRPr="003B0E67">
        <w:rPr>
          <w:sz w:val="24"/>
          <w:szCs w:val="24"/>
        </w:rPr>
        <w:t xml:space="preserve"> - Data storage file (created automatically)</w:t>
      </w:r>
    </w:p>
    <w:p w14:paraId="1D118E9C" w14:textId="77777777" w:rsidR="00563C31" w:rsidRDefault="00000000">
      <w:r>
        <w:br w:type="page"/>
      </w:r>
    </w:p>
    <w:p w14:paraId="4598C6EC" w14:textId="77777777" w:rsidR="00563C31" w:rsidRDefault="00000000">
      <w:pPr>
        <w:pStyle w:val="Heading1"/>
      </w:pPr>
      <w:r>
        <w:lastRenderedPageBreak/>
        <w:t>6. Final Presentation</w:t>
      </w:r>
    </w:p>
    <w:p w14:paraId="111413D2" w14:textId="77777777" w:rsidR="00563C31" w:rsidRDefault="00000000">
      <w:pPr>
        <w:pStyle w:val="Heading2"/>
      </w:pPr>
      <w:r>
        <w:t>6.1 Project Summary</w:t>
      </w:r>
    </w:p>
    <w:p w14:paraId="4A4908B9" w14:textId="77777777" w:rsidR="00563C31" w:rsidRPr="003B0E67" w:rsidRDefault="00000000">
      <w:pPr>
        <w:rPr>
          <w:sz w:val="24"/>
          <w:szCs w:val="24"/>
        </w:rPr>
      </w:pPr>
      <w:r w:rsidRPr="003B0E67">
        <w:rPr>
          <w:sz w:val="24"/>
          <w:szCs w:val="24"/>
        </w:rPr>
        <w:t>The Habit Tracking Application is a fully functional desktop application built with Python and CustomTkinter. It provides users with an intuitive interface to track daily habits, monitor progress through streaks, and maintain motivation through visual statistics. The application successfully implements all core features required for effective habit tracking, including creation, completion tracking, streak calculation, and data persistence.</w:t>
      </w:r>
    </w:p>
    <w:p w14:paraId="6EE08C34" w14:textId="77777777" w:rsidR="00563C31" w:rsidRDefault="00000000">
      <w:pPr>
        <w:pStyle w:val="Heading2"/>
      </w:pPr>
      <w:r>
        <w:t>6.2 Key Achievements</w:t>
      </w:r>
    </w:p>
    <w:p w14:paraId="376F8F6B" w14:textId="77777777" w:rsidR="00563C31" w:rsidRPr="003B0E67" w:rsidRDefault="00000000">
      <w:pPr>
        <w:pStyle w:val="ListBullet"/>
        <w:rPr>
          <w:sz w:val="24"/>
          <w:szCs w:val="24"/>
        </w:rPr>
      </w:pPr>
      <w:r w:rsidRPr="003B0E67">
        <w:rPr>
          <w:sz w:val="24"/>
          <w:szCs w:val="24"/>
        </w:rPr>
        <w:t>Successfully implemented a modern, visually appealing user interface using CustomTkinter</w:t>
      </w:r>
    </w:p>
    <w:p w14:paraId="4DDDBE55" w14:textId="77777777" w:rsidR="00563C31" w:rsidRPr="003B0E67" w:rsidRDefault="00000000">
      <w:pPr>
        <w:pStyle w:val="ListBullet"/>
        <w:rPr>
          <w:sz w:val="24"/>
          <w:szCs w:val="24"/>
        </w:rPr>
      </w:pPr>
      <w:r w:rsidRPr="003B0E67">
        <w:rPr>
          <w:sz w:val="24"/>
          <w:szCs w:val="24"/>
        </w:rPr>
        <w:t>Developed robust streak calculation algorithm that accurately tracks consecutive completions</w:t>
      </w:r>
    </w:p>
    <w:p w14:paraId="4EDBA123" w14:textId="77777777" w:rsidR="00563C31" w:rsidRPr="003B0E67" w:rsidRDefault="00000000">
      <w:pPr>
        <w:pStyle w:val="ListBullet"/>
        <w:rPr>
          <w:sz w:val="24"/>
          <w:szCs w:val="24"/>
        </w:rPr>
      </w:pPr>
      <w:r w:rsidRPr="003B0E67">
        <w:rPr>
          <w:sz w:val="24"/>
          <w:szCs w:val="24"/>
        </w:rPr>
        <w:t>Implemented reliable data persistence using JSON file format</w:t>
      </w:r>
    </w:p>
    <w:p w14:paraId="5AC1A8E2" w14:textId="77777777" w:rsidR="00563C31" w:rsidRPr="003B0E67" w:rsidRDefault="00000000">
      <w:pPr>
        <w:pStyle w:val="ListBullet"/>
        <w:rPr>
          <w:sz w:val="24"/>
          <w:szCs w:val="24"/>
        </w:rPr>
      </w:pPr>
      <w:r w:rsidRPr="003B0E67">
        <w:rPr>
          <w:sz w:val="24"/>
          <w:szCs w:val="24"/>
        </w:rPr>
        <w:t>Created an intuitive user experience with clear visual feedback</w:t>
      </w:r>
    </w:p>
    <w:p w14:paraId="5278D8E4" w14:textId="77777777" w:rsidR="00563C31" w:rsidRPr="003B0E67" w:rsidRDefault="00000000">
      <w:pPr>
        <w:pStyle w:val="ListBullet"/>
        <w:rPr>
          <w:sz w:val="24"/>
          <w:szCs w:val="24"/>
        </w:rPr>
      </w:pPr>
      <w:r w:rsidRPr="003B0E67">
        <w:rPr>
          <w:sz w:val="24"/>
          <w:szCs w:val="24"/>
        </w:rPr>
        <w:t>Delivered a complete MVP with all essential features functional</w:t>
      </w:r>
    </w:p>
    <w:p w14:paraId="01258729" w14:textId="77777777" w:rsidR="00563C31" w:rsidRPr="003B0E67" w:rsidRDefault="00000000">
      <w:pPr>
        <w:pStyle w:val="ListBullet"/>
        <w:rPr>
          <w:sz w:val="24"/>
          <w:szCs w:val="24"/>
        </w:rPr>
      </w:pPr>
      <w:r w:rsidRPr="003B0E67">
        <w:rPr>
          <w:sz w:val="24"/>
          <w:szCs w:val="24"/>
        </w:rPr>
        <w:t>Ensured code quality through proper documentation and type hints</w:t>
      </w:r>
    </w:p>
    <w:p w14:paraId="17BEEBB1" w14:textId="77777777" w:rsidR="00563C31" w:rsidRDefault="00000000">
      <w:pPr>
        <w:pStyle w:val="Heading2"/>
      </w:pPr>
      <w:r>
        <w:t>6.3 Technical Highlights</w:t>
      </w:r>
    </w:p>
    <w:p w14:paraId="126496D5" w14:textId="77777777" w:rsidR="00563C31" w:rsidRPr="003B0E67" w:rsidRDefault="00000000">
      <w:pPr>
        <w:pStyle w:val="ListBullet"/>
        <w:rPr>
          <w:sz w:val="24"/>
          <w:szCs w:val="24"/>
        </w:rPr>
      </w:pPr>
      <w:r w:rsidRPr="003B0E67">
        <w:rPr>
          <w:sz w:val="24"/>
          <w:szCs w:val="24"/>
        </w:rPr>
        <w:t>Object-oriented design with single cohesive class structure</w:t>
      </w:r>
    </w:p>
    <w:p w14:paraId="37FB2AD4" w14:textId="77777777" w:rsidR="00563C31" w:rsidRPr="003B0E67" w:rsidRDefault="00000000">
      <w:pPr>
        <w:pStyle w:val="ListBullet"/>
        <w:rPr>
          <w:sz w:val="24"/>
          <w:szCs w:val="24"/>
        </w:rPr>
      </w:pPr>
      <w:r w:rsidRPr="003B0E67">
        <w:rPr>
          <w:sz w:val="24"/>
          <w:szCs w:val="24"/>
        </w:rPr>
        <w:t>Efficient date handling and streak calculation algorithms</w:t>
      </w:r>
    </w:p>
    <w:p w14:paraId="39A6E71D" w14:textId="77777777" w:rsidR="00563C31" w:rsidRPr="003B0E67" w:rsidRDefault="00000000">
      <w:pPr>
        <w:pStyle w:val="ListBullet"/>
        <w:rPr>
          <w:sz w:val="24"/>
          <w:szCs w:val="24"/>
        </w:rPr>
      </w:pPr>
      <w:r w:rsidRPr="003B0E67">
        <w:rPr>
          <w:sz w:val="24"/>
          <w:szCs w:val="24"/>
        </w:rPr>
        <w:t>Modern GUI framework providing professional appearance</w:t>
      </w:r>
    </w:p>
    <w:p w14:paraId="52FD0878" w14:textId="77777777" w:rsidR="00563C31" w:rsidRPr="003B0E67" w:rsidRDefault="00000000">
      <w:pPr>
        <w:pStyle w:val="ListBullet"/>
        <w:rPr>
          <w:sz w:val="24"/>
          <w:szCs w:val="24"/>
        </w:rPr>
      </w:pPr>
      <w:r w:rsidRPr="003B0E67">
        <w:rPr>
          <w:sz w:val="24"/>
          <w:szCs w:val="24"/>
        </w:rPr>
        <w:t>Automatic data persistence without user intervention</w:t>
      </w:r>
    </w:p>
    <w:p w14:paraId="503AC1A1" w14:textId="77777777" w:rsidR="00563C31" w:rsidRPr="003B0E67" w:rsidRDefault="00000000">
      <w:pPr>
        <w:pStyle w:val="ListBullet"/>
        <w:rPr>
          <w:sz w:val="24"/>
          <w:szCs w:val="24"/>
        </w:rPr>
      </w:pPr>
      <w:r w:rsidRPr="003B0E67">
        <w:rPr>
          <w:sz w:val="24"/>
          <w:szCs w:val="24"/>
        </w:rPr>
        <w:t>Real-time UI updates based on user actions</w:t>
      </w:r>
    </w:p>
    <w:p w14:paraId="792315C0" w14:textId="77777777" w:rsidR="00563C31" w:rsidRPr="003B0E67" w:rsidRDefault="00000000">
      <w:pPr>
        <w:pStyle w:val="ListBullet"/>
        <w:rPr>
          <w:sz w:val="24"/>
          <w:szCs w:val="24"/>
        </w:rPr>
      </w:pPr>
      <w:r w:rsidRPr="003B0E67">
        <w:rPr>
          <w:sz w:val="24"/>
          <w:szCs w:val="24"/>
        </w:rPr>
        <w:t>Error handling for edge cases and invalid inputs</w:t>
      </w:r>
    </w:p>
    <w:p w14:paraId="520665E7" w14:textId="77777777" w:rsidR="00563C31" w:rsidRDefault="00000000">
      <w:pPr>
        <w:pStyle w:val="Heading2"/>
      </w:pPr>
      <w:r>
        <w:t>6.4 Future Enhancements</w:t>
      </w:r>
    </w:p>
    <w:p w14:paraId="5A803232" w14:textId="77777777" w:rsidR="00563C31" w:rsidRPr="003B0E67" w:rsidRDefault="00000000">
      <w:pPr>
        <w:pStyle w:val="ListBullet"/>
        <w:rPr>
          <w:sz w:val="24"/>
          <w:szCs w:val="24"/>
        </w:rPr>
      </w:pPr>
      <w:r w:rsidRPr="003B0E67">
        <w:rPr>
          <w:sz w:val="24"/>
          <w:szCs w:val="24"/>
        </w:rPr>
        <w:t>Add habit categories or tags for better organization</w:t>
      </w:r>
    </w:p>
    <w:p w14:paraId="03129BDB" w14:textId="77777777" w:rsidR="00563C31" w:rsidRPr="003B0E67" w:rsidRDefault="00000000">
      <w:pPr>
        <w:pStyle w:val="ListBullet"/>
        <w:rPr>
          <w:sz w:val="24"/>
          <w:szCs w:val="24"/>
        </w:rPr>
      </w:pPr>
      <w:r w:rsidRPr="003B0E67">
        <w:rPr>
          <w:sz w:val="24"/>
          <w:szCs w:val="24"/>
        </w:rPr>
        <w:t>Implement weekly and monthly statistics views</w:t>
      </w:r>
    </w:p>
    <w:p w14:paraId="7BF1E56A" w14:textId="77777777" w:rsidR="00563C31" w:rsidRPr="003B0E67" w:rsidRDefault="00000000">
      <w:pPr>
        <w:pStyle w:val="ListBullet"/>
        <w:rPr>
          <w:sz w:val="24"/>
          <w:szCs w:val="24"/>
        </w:rPr>
      </w:pPr>
      <w:r w:rsidRPr="003B0E67">
        <w:rPr>
          <w:sz w:val="24"/>
          <w:szCs w:val="24"/>
        </w:rPr>
        <w:t>Add reminder notifications for incomplete habits</w:t>
      </w:r>
    </w:p>
    <w:p w14:paraId="09FB10F2" w14:textId="77777777" w:rsidR="00563C31" w:rsidRPr="003B0E67" w:rsidRDefault="00000000">
      <w:pPr>
        <w:pStyle w:val="ListBullet"/>
        <w:rPr>
          <w:sz w:val="24"/>
          <w:szCs w:val="24"/>
        </w:rPr>
      </w:pPr>
      <w:r w:rsidRPr="003B0E67">
        <w:rPr>
          <w:sz w:val="24"/>
          <w:szCs w:val="24"/>
        </w:rPr>
        <w:t>Export data to CSV or PDF format</w:t>
      </w:r>
    </w:p>
    <w:p w14:paraId="7FC5BAA6" w14:textId="77777777" w:rsidR="00563C31" w:rsidRPr="003B0E67" w:rsidRDefault="00000000">
      <w:pPr>
        <w:pStyle w:val="ListBullet"/>
        <w:rPr>
          <w:sz w:val="24"/>
          <w:szCs w:val="24"/>
        </w:rPr>
      </w:pPr>
      <w:r w:rsidRPr="003B0E67">
        <w:rPr>
          <w:sz w:val="24"/>
          <w:szCs w:val="24"/>
        </w:rPr>
        <w:t>Add habit templates for common habits</w:t>
      </w:r>
    </w:p>
    <w:p w14:paraId="5F966EFC" w14:textId="77777777" w:rsidR="00563C31" w:rsidRPr="003B0E67" w:rsidRDefault="00000000">
      <w:pPr>
        <w:pStyle w:val="ListBullet"/>
        <w:rPr>
          <w:sz w:val="24"/>
          <w:szCs w:val="24"/>
        </w:rPr>
      </w:pPr>
      <w:r w:rsidRPr="003B0E67">
        <w:rPr>
          <w:sz w:val="24"/>
          <w:szCs w:val="24"/>
        </w:rPr>
        <w:t>Implement dark/light theme toggle</w:t>
      </w:r>
    </w:p>
    <w:p w14:paraId="292C9CFA" w14:textId="77777777" w:rsidR="00563C31" w:rsidRPr="003B0E67" w:rsidRDefault="00000000">
      <w:pPr>
        <w:pStyle w:val="ListBullet"/>
        <w:rPr>
          <w:sz w:val="24"/>
          <w:szCs w:val="24"/>
        </w:rPr>
      </w:pPr>
      <w:r w:rsidRPr="003B0E67">
        <w:rPr>
          <w:sz w:val="24"/>
          <w:szCs w:val="24"/>
        </w:rPr>
        <w:t>Add habit icons or emoji customization</w:t>
      </w:r>
    </w:p>
    <w:p w14:paraId="2F8EFE16" w14:textId="77777777" w:rsidR="00563C31" w:rsidRPr="003B0E67" w:rsidRDefault="00000000">
      <w:pPr>
        <w:pStyle w:val="ListBullet"/>
        <w:rPr>
          <w:sz w:val="24"/>
          <w:szCs w:val="24"/>
        </w:rPr>
      </w:pPr>
      <w:r w:rsidRPr="003B0E67">
        <w:rPr>
          <w:sz w:val="24"/>
          <w:szCs w:val="24"/>
        </w:rPr>
        <w:t>Create data visualization charts for progress tracking</w:t>
      </w:r>
    </w:p>
    <w:p w14:paraId="1BB64E9D" w14:textId="77777777" w:rsidR="00563C31" w:rsidRDefault="00000000">
      <w:pPr>
        <w:pStyle w:val="Heading2"/>
      </w:pPr>
      <w:r>
        <w:lastRenderedPageBreak/>
        <w:t>6.5 Conclusion</w:t>
      </w:r>
    </w:p>
    <w:p w14:paraId="3BF28E7D" w14:textId="77777777" w:rsidR="00563C31" w:rsidRPr="003B0E67" w:rsidRDefault="00000000">
      <w:pPr>
        <w:rPr>
          <w:sz w:val="24"/>
          <w:szCs w:val="24"/>
        </w:rPr>
      </w:pPr>
      <w:r w:rsidRPr="003B0E67">
        <w:rPr>
          <w:sz w:val="24"/>
          <w:szCs w:val="24"/>
        </w:rPr>
        <w:t>The Habit Tracking Application successfully meets all specified requirements and provides a solid foundation for personal habit management. The application demonstrates effective use of Python GUI programming, data persistence, and user-centered design principles. With its modern interface and reliable functionality, the application is ready for daily use and can serve as a base for future enhancements.</w:t>
      </w:r>
    </w:p>
    <w:sectPr w:rsidR="00563C31" w:rsidRPr="003B0E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743623">
    <w:abstractNumId w:val="8"/>
  </w:num>
  <w:num w:numId="2" w16cid:durableId="2004699000">
    <w:abstractNumId w:val="6"/>
  </w:num>
  <w:num w:numId="3" w16cid:durableId="1117795959">
    <w:abstractNumId w:val="5"/>
  </w:num>
  <w:num w:numId="4" w16cid:durableId="1063672964">
    <w:abstractNumId w:val="4"/>
  </w:num>
  <w:num w:numId="5" w16cid:durableId="1094014336">
    <w:abstractNumId w:val="7"/>
  </w:num>
  <w:num w:numId="6" w16cid:durableId="1518887117">
    <w:abstractNumId w:val="3"/>
  </w:num>
  <w:num w:numId="7" w16cid:durableId="529607001">
    <w:abstractNumId w:val="2"/>
  </w:num>
  <w:num w:numId="8" w16cid:durableId="1306400027">
    <w:abstractNumId w:val="1"/>
  </w:num>
  <w:num w:numId="9" w16cid:durableId="205103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E67"/>
    <w:rsid w:val="00563C31"/>
    <w:rsid w:val="00AA1D8D"/>
    <w:rsid w:val="00B47730"/>
    <w:rsid w:val="00C769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A47B0"/>
  <w14:defaultImageDpi w14:val="300"/>
  <w15:docId w15:val="{14DCD7A7-511B-4C81-A851-B41A0CF5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1435</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2026-01-26T12:28:00Z</dcterms:created>
  <dcterms:modified xsi:type="dcterms:W3CDTF">2026-01-26T12:28:00Z</dcterms:modified>
  <cp:category/>
</cp:coreProperties>
</file>