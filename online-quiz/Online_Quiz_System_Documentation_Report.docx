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E5D2C" w14:textId="77777777" w:rsidR="00E25646" w:rsidRDefault="00000000">
      <w:pPr>
        <w:pStyle w:val="Title"/>
        <w:jc w:val="center"/>
      </w:pPr>
      <w:r>
        <w:t>Online Quiz / Examination System</w:t>
      </w:r>
    </w:p>
    <w:p w14:paraId="6B593115" w14:textId="77777777" w:rsidR="00E25646" w:rsidRDefault="00E25646"/>
    <w:p w14:paraId="57BCD323" w14:textId="77777777" w:rsidR="00E25646" w:rsidRDefault="00000000">
      <w:pPr>
        <w:jc w:val="center"/>
      </w:pPr>
      <w:r>
        <w:rPr>
          <w:b/>
          <w:sz w:val="28"/>
        </w:rPr>
        <w:t>Project Documentation Report</w:t>
      </w:r>
    </w:p>
    <w:p w14:paraId="01FCBDC2" w14:textId="77777777" w:rsidR="00E25646" w:rsidRDefault="00E25646"/>
    <w:p w14:paraId="58087F5C" w14:textId="5E23B453" w:rsidR="00E25646" w:rsidRPr="00B74858" w:rsidRDefault="00000000">
      <w:pPr>
        <w:jc w:val="center"/>
        <w:rPr>
          <w:sz w:val="24"/>
          <w:szCs w:val="24"/>
        </w:rPr>
      </w:pPr>
      <w:r w:rsidRPr="00B74858">
        <w:rPr>
          <w:sz w:val="24"/>
          <w:szCs w:val="24"/>
        </w:rPr>
        <w:t>Taka Treasure Chidawanyika</w:t>
      </w:r>
    </w:p>
    <w:p w14:paraId="590ADBFE" w14:textId="77777777" w:rsidR="00E25646" w:rsidRPr="00B74858" w:rsidRDefault="00000000">
      <w:pPr>
        <w:jc w:val="center"/>
        <w:rPr>
          <w:sz w:val="24"/>
          <w:szCs w:val="24"/>
        </w:rPr>
      </w:pPr>
      <w:r w:rsidRPr="00B74858">
        <w:rPr>
          <w:sz w:val="24"/>
          <w:szCs w:val="24"/>
        </w:rPr>
        <w:t>February 2026</w:t>
      </w:r>
    </w:p>
    <w:p w14:paraId="10A67B83" w14:textId="77777777" w:rsidR="00E25646" w:rsidRDefault="00E25646"/>
    <w:p w14:paraId="5DDD1B11" w14:textId="77777777" w:rsidR="00E25646" w:rsidRDefault="00000000">
      <w:r>
        <w:br w:type="page"/>
      </w:r>
    </w:p>
    <w:p w14:paraId="06644A26" w14:textId="77777777" w:rsidR="00E25646" w:rsidRDefault="00000000">
      <w:pPr>
        <w:pStyle w:val="Heading1"/>
      </w:pPr>
      <w:r>
        <w:lastRenderedPageBreak/>
        <w:t>1. Requirements Analysis</w:t>
      </w:r>
    </w:p>
    <w:p w14:paraId="507D47A8" w14:textId="77777777" w:rsidR="00E25646" w:rsidRPr="00B74858" w:rsidRDefault="00000000">
      <w:pPr>
        <w:pStyle w:val="Heading2"/>
        <w:rPr>
          <w:sz w:val="24"/>
          <w:szCs w:val="24"/>
        </w:rPr>
      </w:pPr>
      <w:r w:rsidRPr="00B74858">
        <w:rPr>
          <w:sz w:val="24"/>
          <w:szCs w:val="24"/>
        </w:rPr>
        <w:t>1.1 Project Overview</w:t>
      </w:r>
    </w:p>
    <w:p w14:paraId="7132C62E" w14:textId="77777777" w:rsidR="00E25646" w:rsidRPr="00B74858" w:rsidRDefault="00000000">
      <w:pPr>
        <w:rPr>
          <w:sz w:val="24"/>
          <w:szCs w:val="24"/>
        </w:rPr>
      </w:pPr>
      <w:r w:rsidRPr="00B74858">
        <w:rPr>
          <w:sz w:val="24"/>
          <w:szCs w:val="24"/>
        </w:rPr>
        <w:t>The Online Quiz/Examination System is a web-based application designed to deliver timed multiple-choice assessments with an intuitive, visually appealing interface. The system enables users to take quizzes, track their progress in real time, and receive immediate feedback with detailed results upon completion.</w:t>
      </w:r>
    </w:p>
    <w:p w14:paraId="43E9BDDC" w14:textId="77777777" w:rsidR="00E25646" w:rsidRPr="00B74858" w:rsidRDefault="00000000">
      <w:pPr>
        <w:pStyle w:val="Heading2"/>
        <w:rPr>
          <w:sz w:val="24"/>
          <w:szCs w:val="24"/>
        </w:rPr>
      </w:pPr>
      <w:r w:rsidRPr="00B74858">
        <w:rPr>
          <w:sz w:val="24"/>
          <w:szCs w:val="24"/>
        </w:rPr>
        <w:t>1.2 Functional Requirements</w:t>
      </w:r>
    </w:p>
    <w:p w14:paraId="7925712B" w14:textId="77777777" w:rsidR="00E25646" w:rsidRPr="00B74858" w:rsidRDefault="00000000">
      <w:pPr>
        <w:rPr>
          <w:sz w:val="24"/>
          <w:szCs w:val="24"/>
        </w:rPr>
      </w:pPr>
      <w:r w:rsidRPr="00B74858">
        <w:rPr>
          <w:sz w:val="24"/>
          <w:szCs w:val="24"/>
        </w:rPr>
        <w:t>The following functional requirements were identified and implemented:</w:t>
      </w:r>
    </w:p>
    <w:p w14:paraId="2C736D11" w14:textId="77777777" w:rsidR="00E25646" w:rsidRPr="00B74858" w:rsidRDefault="00000000">
      <w:pPr>
        <w:pStyle w:val="ListBullet"/>
        <w:rPr>
          <w:sz w:val="24"/>
          <w:szCs w:val="24"/>
        </w:rPr>
      </w:pPr>
      <w:r w:rsidRPr="00B74858">
        <w:rPr>
          <w:sz w:val="24"/>
          <w:szCs w:val="24"/>
        </w:rPr>
        <w:t>FR1: Display a welcome/landing page with quiz information (number of questions, duration, format).</w:t>
      </w:r>
    </w:p>
    <w:p w14:paraId="632BF51F" w14:textId="77777777" w:rsidR="00E25646" w:rsidRPr="00B74858" w:rsidRDefault="00000000">
      <w:pPr>
        <w:pStyle w:val="ListBullet"/>
        <w:rPr>
          <w:sz w:val="24"/>
          <w:szCs w:val="24"/>
        </w:rPr>
      </w:pPr>
      <w:r w:rsidRPr="00B74858">
        <w:rPr>
          <w:sz w:val="24"/>
          <w:szCs w:val="24"/>
        </w:rPr>
        <w:t>FR2: Present multiple-choice questions one at a time with selectable options.</w:t>
      </w:r>
    </w:p>
    <w:p w14:paraId="28679F33" w14:textId="77777777" w:rsidR="00E25646" w:rsidRPr="00B74858" w:rsidRDefault="00000000">
      <w:pPr>
        <w:pStyle w:val="ListBullet"/>
        <w:rPr>
          <w:sz w:val="24"/>
          <w:szCs w:val="24"/>
        </w:rPr>
      </w:pPr>
      <w:r w:rsidRPr="00B74858">
        <w:rPr>
          <w:sz w:val="24"/>
          <w:szCs w:val="24"/>
        </w:rPr>
        <w:t>FR3: Enforce a configurable time limit with a visible countdown timer.</w:t>
      </w:r>
    </w:p>
    <w:p w14:paraId="2A532173" w14:textId="77777777" w:rsidR="00E25646" w:rsidRPr="00B74858" w:rsidRDefault="00000000">
      <w:pPr>
        <w:pStyle w:val="ListBullet"/>
        <w:rPr>
          <w:sz w:val="24"/>
          <w:szCs w:val="24"/>
        </w:rPr>
      </w:pPr>
      <w:r w:rsidRPr="00B74858">
        <w:rPr>
          <w:sz w:val="24"/>
          <w:szCs w:val="24"/>
        </w:rPr>
        <w:t>FR4: Allow navigation between questions (Previous, Next) and direct jump via question indicators.</w:t>
      </w:r>
    </w:p>
    <w:p w14:paraId="5236FBEA" w14:textId="77777777" w:rsidR="00E25646" w:rsidRPr="00B74858" w:rsidRDefault="00000000">
      <w:pPr>
        <w:pStyle w:val="ListBullet"/>
        <w:rPr>
          <w:sz w:val="24"/>
          <w:szCs w:val="24"/>
        </w:rPr>
      </w:pPr>
      <w:r w:rsidRPr="00B74858">
        <w:rPr>
          <w:sz w:val="24"/>
          <w:szCs w:val="24"/>
        </w:rPr>
        <w:t>FR5: Track and persist user answers for the duration of the quiz session.</w:t>
      </w:r>
    </w:p>
    <w:p w14:paraId="226B1042" w14:textId="77777777" w:rsidR="00E25646" w:rsidRPr="00B74858" w:rsidRDefault="00000000">
      <w:pPr>
        <w:pStyle w:val="ListBullet"/>
        <w:rPr>
          <w:sz w:val="24"/>
          <w:szCs w:val="24"/>
        </w:rPr>
      </w:pPr>
      <w:r w:rsidRPr="00B74858">
        <w:rPr>
          <w:sz w:val="24"/>
          <w:szCs w:val="24"/>
        </w:rPr>
        <w:t>FR6: Submit the quiz and calculate score (correct answers vs. total questions).</w:t>
      </w:r>
    </w:p>
    <w:p w14:paraId="005B7C10" w14:textId="77777777" w:rsidR="00E25646" w:rsidRPr="00B74858" w:rsidRDefault="00000000">
      <w:pPr>
        <w:pStyle w:val="ListBullet"/>
        <w:rPr>
          <w:sz w:val="24"/>
          <w:szCs w:val="24"/>
        </w:rPr>
      </w:pPr>
      <w:r w:rsidRPr="00B74858">
        <w:rPr>
          <w:sz w:val="24"/>
          <w:szCs w:val="24"/>
        </w:rPr>
        <w:t>FR7: Display results including percentage score, time taken, and question-by-question review (correct/incorrect, user answer vs. correct answer).</w:t>
      </w:r>
    </w:p>
    <w:p w14:paraId="50B31B3F" w14:textId="77777777" w:rsidR="00E25646" w:rsidRPr="00B74858" w:rsidRDefault="00000000">
      <w:pPr>
        <w:pStyle w:val="ListBullet"/>
        <w:rPr>
          <w:sz w:val="24"/>
          <w:szCs w:val="24"/>
        </w:rPr>
      </w:pPr>
      <w:r w:rsidRPr="00B74858">
        <w:rPr>
          <w:sz w:val="24"/>
          <w:szCs w:val="24"/>
        </w:rPr>
        <w:t>FR8: Provide the option to return to the start and take the quiz again.</w:t>
      </w:r>
    </w:p>
    <w:p w14:paraId="02292AE4" w14:textId="77777777" w:rsidR="00E25646" w:rsidRPr="00B74858" w:rsidRDefault="00000000">
      <w:pPr>
        <w:pStyle w:val="Heading2"/>
        <w:rPr>
          <w:sz w:val="24"/>
          <w:szCs w:val="24"/>
        </w:rPr>
      </w:pPr>
      <w:r w:rsidRPr="00B74858">
        <w:rPr>
          <w:sz w:val="24"/>
          <w:szCs w:val="24"/>
        </w:rPr>
        <w:t>1.3 Non-Functional Requirements</w:t>
      </w:r>
    </w:p>
    <w:p w14:paraId="005F1704" w14:textId="77777777" w:rsidR="00E25646" w:rsidRPr="00B74858" w:rsidRDefault="00000000">
      <w:pPr>
        <w:pStyle w:val="ListBullet"/>
        <w:rPr>
          <w:sz w:val="24"/>
          <w:szCs w:val="24"/>
        </w:rPr>
      </w:pPr>
      <w:r w:rsidRPr="00B74858">
        <w:rPr>
          <w:sz w:val="24"/>
          <w:szCs w:val="24"/>
        </w:rPr>
        <w:t>NFR1: Usability — Clean, modern UI with clear feedback and responsive layout for different screen sizes.</w:t>
      </w:r>
    </w:p>
    <w:p w14:paraId="5B02B20C" w14:textId="77777777" w:rsidR="00E25646" w:rsidRPr="00B74858" w:rsidRDefault="00000000">
      <w:pPr>
        <w:pStyle w:val="ListBullet"/>
        <w:rPr>
          <w:sz w:val="24"/>
          <w:szCs w:val="24"/>
        </w:rPr>
      </w:pPr>
      <w:r w:rsidRPr="00B74858">
        <w:rPr>
          <w:sz w:val="24"/>
          <w:szCs w:val="24"/>
        </w:rPr>
        <w:t>NFR2: Performance — Fast page loads and smooth interactions without noticeable delay.</w:t>
      </w:r>
    </w:p>
    <w:p w14:paraId="11754CAD" w14:textId="77777777" w:rsidR="00E25646" w:rsidRPr="00B74858" w:rsidRDefault="00000000">
      <w:pPr>
        <w:pStyle w:val="ListBullet"/>
        <w:rPr>
          <w:sz w:val="24"/>
          <w:szCs w:val="24"/>
        </w:rPr>
      </w:pPr>
      <w:r w:rsidRPr="00B74858">
        <w:rPr>
          <w:sz w:val="24"/>
          <w:szCs w:val="24"/>
        </w:rPr>
        <w:t>NFR3: Maintainability — Structured codebase (Flask backend, HTML/CSS/JS frontend) for easy updates.</w:t>
      </w:r>
    </w:p>
    <w:p w14:paraId="5C0B35A7" w14:textId="77777777" w:rsidR="00E25646" w:rsidRPr="00B74858" w:rsidRDefault="00000000">
      <w:pPr>
        <w:pStyle w:val="ListBullet"/>
        <w:rPr>
          <w:sz w:val="24"/>
          <w:szCs w:val="24"/>
        </w:rPr>
      </w:pPr>
      <w:r w:rsidRPr="00B74858">
        <w:rPr>
          <w:sz w:val="24"/>
          <w:szCs w:val="24"/>
        </w:rPr>
        <w:t>NFR4: Accessibility — Readable typography (Poppins), sufficient contrast, and logical navigation.</w:t>
      </w:r>
    </w:p>
    <w:p w14:paraId="35163956" w14:textId="77777777" w:rsidR="00E25646" w:rsidRPr="00B74858" w:rsidRDefault="00000000">
      <w:pPr>
        <w:pStyle w:val="Heading2"/>
        <w:rPr>
          <w:sz w:val="24"/>
          <w:szCs w:val="24"/>
        </w:rPr>
      </w:pPr>
      <w:r w:rsidRPr="00B74858">
        <w:rPr>
          <w:sz w:val="24"/>
          <w:szCs w:val="24"/>
        </w:rPr>
        <w:t>1.4 Stakeholders and Users</w:t>
      </w:r>
    </w:p>
    <w:p w14:paraId="30A260C6" w14:textId="77777777" w:rsidR="00E25646" w:rsidRPr="00B74858" w:rsidRDefault="00000000">
      <w:pPr>
        <w:rPr>
          <w:sz w:val="24"/>
          <w:szCs w:val="24"/>
        </w:rPr>
      </w:pPr>
      <w:r w:rsidRPr="00B74858">
        <w:rPr>
          <w:sz w:val="24"/>
          <w:szCs w:val="24"/>
        </w:rPr>
        <w:t>Primary users are learners or examinees who take the quiz. Secondary stakeholders include instructors or administrators who may configure quiz content (via the QUIZ_DATA structure in the backend).</w:t>
      </w:r>
    </w:p>
    <w:p w14:paraId="60675F2C" w14:textId="77777777" w:rsidR="00E25646" w:rsidRPr="00B74858" w:rsidRDefault="00E25646">
      <w:pPr>
        <w:rPr>
          <w:sz w:val="24"/>
          <w:szCs w:val="24"/>
        </w:rPr>
      </w:pPr>
    </w:p>
    <w:p w14:paraId="78BB139E" w14:textId="77777777" w:rsidR="00E25646" w:rsidRPr="00B74858" w:rsidRDefault="00000000">
      <w:pPr>
        <w:rPr>
          <w:sz w:val="24"/>
          <w:szCs w:val="24"/>
        </w:rPr>
      </w:pPr>
      <w:r w:rsidRPr="00B74858">
        <w:rPr>
          <w:sz w:val="24"/>
          <w:szCs w:val="24"/>
        </w:rPr>
        <w:lastRenderedPageBreak/>
        <w:br w:type="page"/>
      </w:r>
    </w:p>
    <w:p w14:paraId="3BEC7F2C" w14:textId="77777777" w:rsidR="00E25646" w:rsidRPr="00B74858" w:rsidRDefault="00000000">
      <w:pPr>
        <w:pStyle w:val="Heading1"/>
        <w:rPr>
          <w:sz w:val="24"/>
          <w:szCs w:val="24"/>
        </w:rPr>
      </w:pPr>
      <w:r w:rsidRPr="00B74858">
        <w:rPr>
          <w:sz w:val="24"/>
          <w:szCs w:val="24"/>
        </w:rPr>
        <w:lastRenderedPageBreak/>
        <w:t>2. System Architecture Design</w:t>
      </w:r>
    </w:p>
    <w:p w14:paraId="7AD78EAD" w14:textId="77777777" w:rsidR="00E25646" w:rsidRPr="00B74858" w:rsidRDefault="00000000">
      <w:pPr>
        <w:pStyle w:val="Heading2"/>
        <w:rPr>
          <w:sz w:val="24"/>
          <w:szCs w:val="24"/>
        </w:rPr>
      </w:pPr>
      <w:r w:rsidRPr="00B74858">
        <w:rPr>
          <w:sz w:val="24"/>
          <w:szCs w:val="24"/>
        </w:rPr>
        <w:t>2.1 High-Level Architecture</w:t>
      </w:r>
    </w:p>
    <w:p w14:paraId="3A897EEE" w14:textId="77777777" w:rsidR="00E25646" w:rsidRPr="00B74858" w:rsidRDefault="00000000">
      <w:pPr>
        <w:rPr>
          <w:sz w:val="24"/>
          <w:szCs w:val="24"/>
        </w:rPr>
      </w:pPr>
      <w:r w:rsidRPr="00B74858">
        <w:rPr>
          <w:sz w:val="24"/>
          <w:szCs w:val="24"/>
        </w:rPr>
        <w:t>The system follows a client–server web architecture. The client (browser) receives HTML, CSS, and JavaScript and communicates with the server via HTTP. The server is a Flask (Python) application that serves pages, exposes REST-style API endpoints, and performs scoring logic.</w:t>
      </w:r>
    </w:p>
    <w:p w14:paraId="47D74282" w14:textId="77777777" w:rsidR="00E25646" w:rsidRPr="00B74858" w:rsidRDefault="00000000">
      <w:pPr>
        <w:pStyle w:val="Heading2"/>
        <w:rPr>
          <w:sz w:val="24"/>
          <w:szCs w:val="24"/>
        </w:rPr>
      </w:pPr>
      <w:r w:rsidRPr="00B74858">
        <w:rPr>
          <w:sz w:val="24"/>
          <w:szCs w:val="24"/>
        </w:rPr>
        <w:t>2.2 Technology Stack</w:t>
      </w:r>
    </w:p>
    <w:p w14:paraId="281F4B19" w14:textId="77777777" w:rsidR="00E25646" w:rsidRPr="00B74858" w:rsidRDefault="00000000">
      <w:pPr>
        <w:rPr>
          <w:sz w:val="24"/>
          <w:szCs w:val="24"/>
        </w:rPr>
      </w:pPr>
      <w:r w:rsidRPr="00B74858">
        <w:rPr>
          <w:sz w:val="24"/>
          <w:szCs w:val="24"/>
        </w:rPr>
        <w:t>The following technologies were selected:</w:t>
      </w:r>
    </w:p>
    <w:p w14:paraId="5390B7B3" w14:textId="77777777" w:rsidR="00E25646" w:rsidRPr="00B74858" w:rsidRDefault="00000000">
      <w:pPr>
        <w:pStyle w:val="ListBullet"/>
        <w:rPr>
          <w:sz w:val="24"/>
          <w:szCs w:val="24"/>
        </w:rPr>
      </w:pPr>
      <w:r w:rsidRPr="00B74858">
        <w:rPr>
          <w:sz w:val="24"/>
          <w:szCs w:val="24"/>
        </w:rPr>
        <w:t>Backend: Python 3.x with Flask — lightweight, suitable for rapid development and easy deployment.</w:t>
      </w:r>
    </w:p>
    <w:p w14:paraId="71E44203" w14:textId="77777777" w:rsidR="00E25646" w:rsidRPr="00B74858" w:rsidRDefault="00000000">
      <w:pPr>
        <w:pStyle w:val="ListBullet"/>
        <w:rPr>
          <w:sz w:val="24"/>
          <w:szCs w:val="24"/>
        </w:rPr>
      </w:pPr>
      <w:r w:rsidRPr="00B74858">
        <w:rPr>
          <w:sz w:val="24"/>
          <w:szCs w:val="24"/>
        </w:rPr>
        <w:t>Frontend: HTML5, CSS3, vanilla JavaScript — no heavy frameworks; full control over layout and behaviour.</w:t>
      </w:r>
    </w:p>
    <w:p w14:paraId="5CC5742F" w14:textId="77777777" w:rsidR="00E25646" w:rsidRPr="00B74858" w:rsidRDefault="00000000">
      <w:pPr>
        <w:pStyle w:val="ListBullet"/>
        <w:rPr>
          <w:sz w:val="24"/>
          <w:szCs w:val="24"/>
        </w:rPr>
      </w:pPr>
      <w:r w:rsidRPr="00B74858">
        <w:rPr>
          <w:sz w:val="24"/>
          <w:szCs w:val="24"/>
        </w:rPr>
        <w:t>Styling: Custom CSS with variables (e.g. gradients, colours) and Google Fonts (Poppins).</w:t>
      </w:r>
    </w:p>
    <w:p w14:paraId="1E071C19" w14:textId="77777777" w:rsidR="00E25646" w:rsidRPr="00B74858" w:rsidRDefault="00000000">
      <w:pPr>
        <w:pStyle w:val="ListBullet"/>
        <w:rPr>
          <w:sz w:val="24"/>
          <w:szCs w:val="24"/>
        </w:rPr>
      </w:pPr>
      <w:r w:rsidRPr="00B74858">
        <w:rPr>
          <w:sz w:val="24"/>
          <w:szCs w:val="24"/>
        </w:rPr>
        <w:t>Data: In-memory quiz data structure (QUIZ_DATA) in app.py; no database in the MVP.</w:t>
      </w:r>
    </w:p>
    <w:p w14:paraId="11CDA993" w14:textId="77777777" w:rsidR="00E25646" w:rsidRPr="00B74858" w:rsidRDefault="00000000">
      <w:pPr>
        <w:pStyle w:val="Heading2"/>
        <w:rPr>
          <w:sz w:val="24"/>
          <w:szCs w:val="24"/>
        </w:rPr>
      </w:pPr>
      <w:r w:rsidRPr="00B74858">
        <w:rPr>
          <w:sz w:val="24"/>
          <w:szCs w:val="24"/>
        </w:rPr>
        <w:t>2.3 Component Overview</w:t>
      </w:r>
    </w:p>
    <w:p w14:paraId="19EF329D" w14:textId="77777777" w:rsidR="00E25646" w:rsidRPr="00B74858" w:rsidRDefault="00000000">
      <w:pPr>
        <w:rPr>
          <w:sz w:val="24"/>
          <w:szCs w:val="24"/>
        </w:rPr>
      </w:pPr>
      <w:r w:rsidRPr="00B74858">
        <w:rPr>
          <w:sz w:val="24"/>
          <w:szCs w:val="24"/>
        </w:rPr>
        <w:t>Backend (app.py):</w:t>
      </w:r>
    </w:p>
    <w:p w14:paraId="08756C15" w14:textId="77777777" w:rsidR="00E25646" w:rsidRPr="00B74858" w:rsidRDefault="00000000">
      <w:pPr>
        <w:pStyle w:val="ListBullet"/>
        <w:rPr>
          <w:sz w:val="24"/>
          <w:szCs w:val="24"/>
        </w:rPr>
      </w:pPr>
      <w:r w:rsidRPr="00B74858">
        <w:rPr>
          <w:sz w:val="24"/>
          <w:szCs w:val="24"/>
        </w:rPr>
        <w:t>Flask app instance and configuration (secret key, routes).</w:t>
      </w:r>
    </w:p>
    <w:p w14:paraId="1BC01A34" w14:textId="77777777" w:rsidR="00E25646" w:rsidRPr="00B74858" w:rsidRDefault="00000000">
      <w:pPr>
        <w:pStyle w:val="ListBullet"/>
        <w:rPr>
          <w:sz w:val="24"/>
          <w:szCs w:val="24"/>
        </w:rPr>
      </w:pPr>
      <w:r w:rsidRPr="00B74858">
        <w:rPr>
          <w:sz w:val="24"/>
          <w:szCs w:val="24"/>
        </w:rPr>
        <w:t>QUIZ_DATA: quiz name, duration, and list of questions (id, question text, options, correct index).</w:t>
      </w:r>
    </w:p>
    <w:p w14:paraId="33B9F5B0" w14:textId="77777777" w:rsidR="00E25646" w:rsidRPr="00B74858" w:rsidRDefault="00000000">
      <w:pPr>
        <w:pStyle w:val="ListBullet"/>
        <w:rPr>
          <w:sz w:val="24"/>
          <w:szCs w:val="24"/>
        </w:rPr>
      </w:pPr>
      <w:r w:rsidRPr="00B74858">
        <w:rPr>
          <w:sz w:val="24"/>
          <w:szCs w:val="24"/>
        </w:rPr>
        <w:t>Routes: / (welcome), /quiz (quiz UI), /api/quiz-data (JSON quiz data), /api/submit-quiz (POST; scoring).</w:t>
      </w:r>
    </w:p>
    <w:p w14:paraId="00132EA4" w14:textId="77777777" w:rsidR="00E25646" w:rsidRPr="00B74858" w:rsidRDefault="00000000">
      <w:pPr>
        <w:pStyle w:val="ListBullet"/>
        <w:rPr>
          <w:sz w:val="24"/>
          <w:szCs w:val="24"/>
        </w:rPr>
      </w:pPr>
      <w:r w:rsidRPr="00B74858">
        <w:rPr>
          <w:sz w:val="24"/>
          <w:szCs w:val="24"/>
        </w:rPr>
        <w:t xml:space="preserve">Submit </w:t>
      </w:r>
      <w:proofErr w:type="gramStart"/>
      <w:r w:rsidRPr="00B74858">
        <w:rPr>
          <w:sz w:val="24"/>
          <w:szCs w:val="24"/>
        </w:rPr>
        <w:t>logic:</w:t>
      </w:r>
      <w:proofErr w:type="gramEnd"/>
      <w:r w:rsidRPr="00B74858">
        <w:rPr>
          <w:sz w:val="24"/>
          <w:szCs w:val="24"/>
        </w:rPr>
        <w:t xml:space="preserve"> compares user answers to correct answers, returns score, percentage, time taken, and per-question results.</w:t>
      </w:r>
    </w:p>
    <w:p w14:paraId="7AF10AEA" w14:textId="77777777" w:rsidR="00E25646" w:rsidRPr="00B74858" w:rsidRDefault="00000000">
      <w:pPr>
        <w:rPr>
          <w:sz w:val="24"/>
          <w:szCs w:val="24"/>
        </w:rPr>
      </w:pPr>
      <w:r w:rsidRPr="00B74858">
        <w:rPr>
          <w:sz w:val="24"/>
          <w:szCs w:val="24"/>
        </w:rPr>
        <w:t>Frontend:</w:t>
      </w:r>
    </w:p>
    <w:p w14:paraId="0C3C9BD6" w14:textId="77777777" w:rsidR="00E25646" w:rsidRPr="00B74858" w:rsidRDefault="00000000">
      <w:pPr>
        <w:pStyle w:val="ListBullet"/>
        <w:rPr>
          <w:sz w:val="24"/>
          <w:szCs w:val="24"/>
        </w:rPr>
      </w:pPr>
      <w:r w:rsidRPr="00B74858">
        <w:rPr>
          <w:sz w:val="24"/>
          <w:szCs w:val="24"/>
        </w:rPr>
        <w:t>templates/index.html — Welcome page with quiz info and “Start Quiz” button.</w:t>
      </w:r>
    </w:p>
    <w:p w14:paraId="0C33265B" w14:textId="77777777" w:rsidR="00E25646" w:rsidRPr="00B74858" w:rsidRDefault="00000000">
      <w:pPr>
        <w:pStyle w:val="ListBullet"/>
        <w:rPr>
          <w:sz w:val="24"/>
          <w:szCs w:val="24"/>
        </w:rPr>
      </w:pPr>
      <w:r w:rsidRPr="00B74858">
        <w:rPr>
          <w:sz w:val="24"/>
          <w:szCs w:val="24"/>
        </w:rPr>
        <w:t>templates/quiz.html — Quiz interface: timer, progress bar, question text, options, navigation, submit, results modal.</w:t>
      </w:r>
    </w:p>
    <w:p w14:paraId="21531AB9" w14:textId="77777777" w:rsidR="00E25646" w:rsidRPr="00B74858" w:rsidRDefault="00000000">
      <w:pPr>
        <w:pStyle w:val="ListBullet"/>
        <w:rPr>
          <w:sz w:val="24"/>
          <w:szCs w:val="24"/>
        </w:rPr>
      </w:pPr>
      <w:r w:rsidRPr="00B74858">
        <w:rPr>
          <w:sz w:val="24"/>
          <w:szCs w:val="24"/>
        </w:rPr>
        <w:t>static/style.css — All styling: layout, colours, gradients, animations, responsive rules.</w:t>
      </w:r>
    </w:p>
    <w:p w14:paraId="0C34DE63" w14:textId="77777777" w:rsidR="00E25646" w:rsidRPr="00B74858" w:rsidRDefault="00000000">
      <w:pPr>
        <w:pStyle w:val="Heading2"/>
        <w:rPr>
          <w:sz w:val="24"/>
          <w:szCs w:val="24"/>
        </w:rPr>
      </w:pPr>
      <w:r w:rsidRPr="00B74858">
        <w:rPr>
          <w:sz w:val="24"/>
          <w:szCs w:val="24"/>
        </w:rPr>
        <w:t>2.4 Data Flow</w:t>
      </w:r>
    </w:p>
    <w:p w14:paraId="634431C3" w14:textId="77777777" w:rsidR="00E25646" w:rsidRPr="00B74858" w:rsidRDefault="00000000">
      <w:pPr>
        <w:rPr>
          <w:sz w:val="24"/>
          <w:szCs w:val="24"/>
        </w:rPr>
      </w:pPr>
      <w:r w:rsidRPr="00B74858">
        <w:rPr>
          <w:sz w:val="24"/>
          <w:szCs w:val="24"/>
        </w:rPr>
        <w:t xml:space="preserve">User opens / → server renders index.html with quiz_data. User clicks Start Quiz → navigates to /quiz. Server renders quiz.html with quiz_data (questions, duration). </w:t>
      </w:r>
      <w:r w:rsidRPr="00B74858">
        <w:rPr>
          <w:sz w:val="24"/>
          <w:szCs w:val="24"/>
        </w:rPr>
        <w:lastRenderedPageBreak/>
        <w:t xml:space="preserve">Browser runs JavaScript: timer starts, questions and options rendered from quizData, answers stored in a client-side object. On Submit, JavaScript POSTs answers and time_taken to /api/submit-quiz. Server computes </w:t>
      </w:r>
      <w:proofErr w:type="gramStart"/>
      <w:r w:rsidRPr="00B74858">
        <w:rPr>
          <w:sz w:val="24"/>
          <w:szCs w:val="24"/>
        </w:rPr>
        <w:t>results</w:t>
      </w:r>
      <w:proofErr w:type="gramEnd"/>
      <w:r w:rsidRPr="00B74858">
        <w:rPr>
          <w:sz w:val="24"/>
          <w:szCs w:val="24"/>
        </w:rPr>
        <w:t xml:space="preserve"> and returns JSON. Client displays results in the modal (score, time, question review).</w:t>
      </w:r>
    </w:p>
    <w:p w14:paraId="4A35EFB7" w14:textId="77777777" w:rsidR="00E25646" w:rsidRPr="00B74858" w:rsidRDefault="00E25646">
      <w:pPr>
        <w:rPr>
          <w:sz w:val="24"/>
          <w:szCs w:val="24"/>
        </w:rPr>
      </w:pPr>
    </w:p>
    <w:p w14:paraId="123A0C36" w14:textId="77777777" w:rsidR="00E25646" w:rsidRPr="00B74858" w:rsidRDefault="00000000">
      <w:pPr>
        <w:rPr>
          <w:sz w:val="24"/>
          <w:szCs w:val="24"/>
        </w:rPr>
      </w:pPr>
      <w:r w:rsidRPr="00B74858">
        <w:rPr>
          <w:sz w:val="24"/>
          <w:szCs w:val="24"/>
        </w:rPr>
        <w:br w:type="page"/>
      </w:r>
    </w:p>
    <w:p w14:paraId="57F32717" w14:textId="77777777" w:rsidR="00E25646" w:rsidRPr="00B74858" w:rsidRDefault="00000000">
      <w:pPr>
        <w:pStyle w:val="Heading1"/>
        <w:rPr>
          <w:sz w:val="24"/>
          <w:szCs w:val="24"/>
        </w:rPr>
      </w:pPr>
      <w:r w:rsidRPr="00B74858">
        <w:rPr>
          <w:sz w:val="24"/>
          <w:szCs w:val="24"/>
        </w:rPr>
        <w:lastRenderedPageBreak/>
        <w:t>3. MVP (Minimum Viable Product) Implementation</w:t>
      </w:r>
    </w:p>
    <w:p w14:paraId="262F9564" w14:textId="77777777" w:rsidR="00E25646" w:rsidRPr="00B74858" w:rsidRDefault="00000000">
      <w:pPr>
        <w:pStyle w:val="Heading2"/>
        <w:rPr>
          <w:sz w:val="24"/>
          <w:szCs w:val="24"/>
        </w:rPr>
      </w:pPr>
      <w:r w:rsidRPr="00B74858">
        <w:rPr>
          <w:sz w:val="24"/>
          <w:szCs w:val="24"/>
        </w:rPr>
        <w:t>3.1 Scope of MVP</w:t>
      </w:r>
    </w:p>
    <w:p w14:paraId="0A82F6B9" w14:textId="77777777" w:rsidR="00E25646" w:rsidRPr="00B74858" w:rsidRDefault="00000000">
      <w:pPr>
        <w:rPr>
          <w:sz w:val="24"/>
          <w:szCs w:val="24"/>
        </w:rPr>
      </w:pPr>
      <w:r w:rsidRPr="00B74858">
        <w:rPr>
          <w:sz w:val="24"/>
          <w:szCs w:val="24"/>
        </w:rPr>
        <w:t>The MVP delivers a single, fixed quiz (General Knowledge, 10 questions, 10 minutes) with no user authentication, no persistent storage, and no admin interface. The goal was to validate core functionality: take quiz, timer, navigation, submission, and results.</w:t>
      </w:r>
    </w:p>
    <w:p w14:paraId="5D3FBF11" w14:textId="77777777" w:rsidR="00E25646" w:rsidRPr="00B74858" w:rsidRDefault="00000000">
      <w:pPr>
        <w:pStyle w:val="Heading2"/>
        <w:rPr>
          <w:sz w:val="24"/>
          <w:szCs w:val="24"/>
        </w:rPr>
      </w:pPr>
      <w:r w:rsidRPr="00B74858">
        <w:rPr>
          <w:sz w:val="24"/>
          <w:szCs w:val="24"/>
        </w:rPr>
        <w:t>3.2 Implementation Details</w:t>
      </w:r>
    </w:p>
    <w:p w14:paraId="7191E14A" w14:textId="77777777" w:rsidR="00E25646" w:rsidRPr="00B74858" w:rsidRDefault="00000000">
      <w:pPr>
        <w:rPr>
          <w:sz w:val="24"/>
          <w:szCs w:val="24"/>
        </w:rPr>
      </w:pPr>
      <w:r w:rsidRPr="00B74858">
        <w:rPr>
          <w:sz w:val="24"/>
          <w:szCs w:val="24"/>
        </w:rPr>
        <w:t>Backend implementation:</w:t>
      </w:r>
    </w:p>
    <w:p w14:paraId="047CC63A" w14:textId="77777777" w:rsidR="00E25646" w:rsidRPr="00B74858" w:rsidRDefault="00000000">
      <w:pPr>
        <w:pStyle w:val="ListBullet"/>
        <w:rPr>
          <w:sz w:val="24"/>
          <w:szCs w:val="24"/>
        </w:rPr>
      </w:pPr>
      <w:r w:rsidRPr="00B74858">
        <w:rPr>
          <w:sz w:val="24"/>
          <w:szCs w:val="24"/>
        </w:rPr>
        <w:t>Flask app with four routes as described in Section 2.3.</w:t>
      </w:r>
    </w:p>
    <w:p w14:paraId="41CD59BD" w14:textId="77777777" w:rsidR="00E25646" w:rsidRPr="00B74858" w:rsidRDefault="00000000">
      <w:pPr>
        <w:pStyle w:val="ListBullet"/>
        <w:rPr>
          <w:sz w:val="24"/>
          <w:szCs w:val="24"/>
        </w:rPr>
      </w:pPr>
      <w:r w:rsidRPr="00B74858">
        <w:rPr>
          <w:sz w:val="24"/>
          <w:szCs w:val="24"/>
        </w:rPr>
        <w:t>QUIZ_DATA defined in app.py with 10 sample questions; correct answer stored as zero-based index.</w:t>
      </w:r>
    </w:p>
    <w:p w14:paraId="7DF88A1D" w14:textId="77777777" w:rsidR="00E25646" w:rsidRPr="00B74858" w:rsidRDefault="00000000">
      <w:pPr>
        <w:pStyle w:val="ListBullet"/>
        <w:rPr>
          <w:sz w:val="24"/>
          <w:szCs w:val="24"/>
        </w:rPr>
      </w:pPr>
      <w:r w:rsidRPr="00B74858">
        <w:rPr>
          <w:sz w:val="24"/>
          <w:szCs w:val="24"/>
        </w:rPr>
        <w:t>submit_</w:t>
      </w:r>
      <w:proofErr w:type="gramStart"/>
      <w:r w:rsidRPr="00B74858">
        <w:rPr>
          <w:sz w:val="24"/>
          <w:szCs w:val="24"/>
        </w:rPr>
        <w:t>quiz(</w:t>
      </w:r>
      <w:proofErr w:type="gramEnd"/>
      <w:r w:rsidRPr="00B74858">
        <w:rPr>
          <w:sz w:val="24"/>
          <w:szCs w:val="24"/>
        </w:rPr>
        <w:t>) iterates over questions, maps submitted answer IDs to indices, computes correct count and percentage, builds results list with is_correct and correct answer for each question.</w:t>
      </w:r>
    </w:p>
    <w:p w14:paraId="42D76E4D" w14:textId="77777777" w:rsidR="00E25646" w:rsidRPr="00B74858" w:rsidRDefault="00000000">
      <w:pPr>
        <w:rPr>
          <w:sz w:val="24"/>
          <w:szCs w:val="24"/>
        </w:rPr>
      </w:pPr>
      <w:r w:rsidRPr="00B74858">
        <w:rPr>
          <w:sz w:val="24"/>
          <w:szCs w:val="24"/>
        </w:rPr>
        <w:t>Frontend implementation:</w:t>
      </w:r>
    </w:p>
    <w:p w14:paraId="5DAF4BE0" w14:textId="77777777" w:rsidR="00E25646" w:rsidRPr="00B74858" w:rsidRDefault="00000000">
      <w:pPr>
        <w:pStyle w:val="ListBullet"/>
        <w:rPr>
          <w:sz w:val="24"/>
          <w:szCs w:val="24"/>
        </w:rPr>
      </w:pPr>
      <w:r w:rsidRPr="00B74858">
        <w:rPr>
          <w:sz w:val="24"/>
          <w:szCs w:val="24"/>
        </w:rPr>
        <w:t>Welcome page uses Jinja2 (e.g. quiz_</w:t>
      </w:r>
      <w:proofErr w:type="gramStart"/>
      <w:r w:rsidRPr="00B74858">
        <w:rPr>
          <w:sz w:val="24"/>
          <w:szCs w:val="24"/>
        </w:rPr>
        <w:t>data.questions</w:t>
      </w:r>
      <w:proofErr w:type="gramEnd"/>
      <w:r w:rsidRPr="00B74858">
        <w:rPr>
          <w:sz w:val="24"/>
          <w:szCs w:val="24"/>
        </w:rPr>
        <w:t>|length) to show question count and duration.</w:t>
      </w:r>
    </w:p>
    <w:p w14:paraId="28FEAA4A" w14:textId="77777777" w:rsidR="00E25646" w:rsidRPr="00B74858" w:rsidRDefault="00000000">
      <w:pPr>
        <w:pStyle w:val="ListBullet"/>
        <w:rPr>
          <w:sz w:val="24"/>
          <w:szCs w:val="24"/>
        </w:rPr>
      </w:pPr>
      <w:r w:rsidRPr="00B74858">
        <w:rPr>
          <w:sz w:val="24"/>
          <w:szCs w:val="24"/>
        </w:rPr>
        <w:t>Quiz page: JavaScript state (currentQuestion, answers, timeRemaining, startTime); functions for renderQuestion, selectOption, next/previous/goToQuestion, timer (setInterval), updateProgress, createQuestionNav, submitQuiz (fetch), showResults.</w:t>
      </w:r>
    </w:p>
    <w:p w14:paraId="4CD7B186" w14:textId="77777777" w:rsidR="00E25646" w:rsidRPr="00B74858" w:rsidRDefault="00000000">
      <w:pPr>
        <w:pStyle w:val="ListBullet"/>
        <w:rPr>
          <w:sz w:val="24"/>
          <w:szCs w:val="24"/>
        </w:rPr>
      </w:pPr>
      <w:r w:rsidRPr="00B74858">
        <w:rPr>
          <w:sz w:val="24"/>
          <w:szCs w:val="24"/>
        </w:rPr>
        <w:t>Timer: circular SVG progress and numeric countdown; auto-submit when time reaches zero.</w:t>
      </w:r>
    </w:p>
    <w:p w14:paraId="09C236F4" w14:textId="77777777" w:rsidR="00E25646" w:rsidRPr="00B74858" w:rsidRDefault="00000000">
      <w:pPr>
        <w:pStyle w:val="ListBullet"/>
        <w:rPr>
          <w:sz w:val="24"/>
          <w:szCs w:val="24"/>
        </w:rPr>
      </w:pPr>
      <w:r w:rsidRPr="00B74858">
        <w:rPr>
          <w:sz w:val="24"/>
          <w:szCs w:val="24"/>
        </w:rPr>
        <w:t>Results modal: score circle (SVG stroke-dashoffset), stats grid, and dynamic list of result items (correct/incorrect, user answer, correct answer).</w:t>
      </w:r>
    </w:p>
    <w:p w14:paraId="7AC2D6E0" w14:textId="77777777" w:rsidR="00E25646" w:rsidRPr="00B74858" w:rsidRDefault="00000000">
      <w:pPr>
        <w:pStyle w:val="Heading2"/>
        <w:rPr>
          <w:sz w:val="24"/>
          <w:szCs w:val="24"/>
        </w:rPr>
      </w:pPr>
      <w:r w:rsidRPr="00B74858">
        <w:rPr>
          <w:sz w:val="24"/>
          <w:szCs w:val="24"/>
        </w:rPr>
        <w:t>3.3 File Structure</w:t>
      </w:r>
    </w:p>
    <w:p w14:paraId="1FBA3DF9" w14:textId="77777777" w:rsidR="00E25646" w:rsidRPr="00B74858" w:rsidRDefault="00000000">
      <w:pPr>
        <w:rPr>
          <w:sz w:val="24"/>
          <w:szCs w:val="24"/>
        </w:rPr>
      </w:pPr>
      <w:r w:rsidRPr="00B74858">
        <w:rPr>
          <w:sz w:val="24"/>
          <w:szCs w:val="24"/>
        </w:rPr>
        <w:t>online-quiz/</w:t>
      </w:r>
      <w:r w:rsidRPr="00B74858">
        <w:rPr>
          <w:sz w:val="24"/>
          <w:szCs w:val="24"/>
        </w:rPr>
        <w:br/>
        <w:t>├── app.py                 # Flask application and quiz logic</w:t>
      </w:r>
      <w:r w:rsidRPr="00B74858">
        <w:rPr>
          <w:sz w:val="24"/>
          <w:szCs w:val="24"/>
        </w:rPr>
        <w:br/>
        <w:t>├── requirements.txt       # Flask, Werkzeug</w:t>
      </w:r>
      <w:r w:rsidRPr="00B74858">
        <w:rPr>
          <w:sz w:val="24"/>
          <w:szCs w:val="24"/>
        </w:rPr>
        <w:br/>
        <w:t>├── README.md              # User-facing setup and usage</w:t>
      </w:r>
      <w:r w:rsidRPr="00B74858">
        <w:rPr>
          <w:sz w:val="24"/>
          <w:szCs w:val="24"/>
        </w:rPr>
        <w:br/>
        <w:t>├── templates/</w:t>
      </w:r>
      <w:r w:rsidRPr="00B74858">
        <w:rPr>
          <w:sz w:val="24"/>
          <w:szCs w:val="24"/>
        </w:rPr>
        <w:br/>
        <w:t>│   ├── index.html        # Welcome page</w:t>
      </w:r>
      <w:r w:rsidRPr="00B74858">
        <w:rPr>
          <w:sz w:val="24"/>
          <w:szCs w:val="24"/>
        </w:rPr>
        <w:br/>
        <w:t>│   └── quiz.html         # Quiz and results UI</w:t>
      </w:r>
      <w:r w:rsidRPr="00B74858">
        <w:rPr>
          <w:sz w:val="24"/>
          <w:szCs w:val="24"/>
        </w:rPr>
        <w:br/>
        <w:t>└── static/</w:t>
      </w:r>
      <w:r w:rsidRPr="00B74858">
        <w:rPr>
          <w:sz w:val="24"/>
          <w:szCs w:val="24"/>
        </w:rPr>
        <w:br/>
        <w:t xml:space="preserve">    └── style.css         # Styles and responsive design</w:t>
      </w:r>
    </w:p>
    <w:p w14:paraId="46E830D4" w14:textId="77777777" w:rsidR="00E25646" w:rsidRPr="00B74858" w:rsidRDefault="00E25646">
      <w:pPr>
        <w:rPr>
          <w:sz w:val="24"/>
          <w:szCs w:val="24"/>
        </w:rPr>
      </w:pPr>
    </w:p>
    <w:p w14:paraId="54A617C5" w14:textId="77777777" w:rsidR="00E25646" w:rsidRPr="00B74858" w:rsidRDefault="00000000">
      <w:pPr>
        <w:rPr>
          <w:sz w:val="24"/>
          <w:szCs w:val="24"/>
        </w:rPr>
      </w:pPr>
      <w:r w:rsidRPr="00B74858">
        <w:rPr>
          <w:sz w:val="24"/>
          <w:szCs w:val="24"/>
        </w:rPr>
        <w:br w:type="page"/>
      </w:r>
    </w:p>
    <w:p w14:paraId="02EAC9D8" w14:textId="77777777" w:rsidR="00E25646" w:rsidRPr="00B74858" w:rsidRDefault="00000000">
      <w:pPr>
        <w:pStyle w:val="Heading1"/>
        <w:rPr>
          <w:sz w:val="24"/>
          <w:szCs w:val="24"/>
        </w:rPr>
      </w:pPr>
      <w:r w:rsidRPr="00B74858">
        <w:rPr>
          <w:sz w:val="24"/>
          <w:szCs w:val="24"/>
        </w:rPr>
        <w:lastRenderedPageBreak/>
        <w:t>4. Testing</w:t>
      </w:r>
    </w:p>
    <w:p w14:paraId="044E1ED1" w14:textId="77777777" w:rsidR="00E25646" w:rsidRPr="00B74858" w:rsidRDefault="00000000">
      <w:pPr>
        <w:pStyle w:val="Heading2"/>
        <w:rPr>
          <w:sz w:val="24"/>
          <w:szCs w:val="24"/>
        </w:rPr>
      </w:pPr>
      <w:r w:rsidRPr="00B74858">
        <w:rPr>
          <w:sz w:val="24"/>
          <w:szCs w:val="24"/>
        </w:rPr>
        <w:t>4.1 Testing Strategy</w:t>
      </w:r>
    </w:p>
    <w:p w14:paraId="4400E602" w14:textId="77777777" w:rsidR="00E25646" w:rsidRPr="00B74858" w:rsidRDefault="00000000">
      <w:pPr>
        <w:rPr>
          <w:sz w:val="24"/>
          <w:szCs w:val="24"/>
        </w:rPr>
      </w:pPr>
      <w:r w:rsidRPr="00B74858">
        <w:rPr>
          <w:sz w:val="24"/>
          <w:szCs w:val="24"/>
        </w:rPr>
        <w:t>Testing for the MVP was manual and exploratory, focusing on user flows and edge cases. No automated test suite was implemented in the initial delivery.</w:t>
      </w:r>
    </w:p>
    <w:p w14:paraId="7184C064" w14:textId="77777777" w:rsidR="00E25646" w:rsidRPr="00B74858" w:rsidRDefault="00000000">
      <w:pPr>
        <w:pStyle w:val="Heading2"/>
        <w:rPr>
          <w:sz w:val="24"/>
          <w:szCs w:val="24"/>
        </w:rPr>
      </w:pPr>
      <w:r w:rsidRPr="00B74858">
        <w:rPr>
          <w:sz w:val="24"/>
          <w:szCs w:val="24"/>
        </w:rPr>
        <w:t>4.2 Test Scenarios</w:t>
      </w:r>
    </w:p>
    <w:p w14:paraId="0CD5BFE8" w14:textId="77777777" w:rsidR="00E25646" w:rsidRPr="00B74858" w:rsidRDefault="00000000">
      <w:pPr>
        <w:pStyle w:val="ListBullet"/>
        <w:rPr>
          <w:sz w:val="24"/>
          <w:szCs w:val="24"/>
        </w:rPr>
      </w:pPr>
      <w:r w:rsidRPr="00B74858">
        <w:rPr>
          <w:sz w:val="24"/>
          <w:szCs w:val="24"/>
        </w:rPr>
        <w:t xml:space="preserve">Landing page </w:t>
      </w:r>
      <w:proofErr w:type="gramStart"/>
      <w:r w:rsidRPr="00B74858">
        <w:rPr>
          <w:sz w:val="24"/>
          <w:szCs w:val="24"/>
        </w:rPr>
        <w:t>loads;</w:t>
      </w:r>
      <w:proofErr w:type="gramEnd"/>
      <w:r w:rsidRPr="00B74858">
        <w:rPr>
          <w:sz w:val="24"/>
          <w:szCs w:val="24"/>
        </w:rPr>
        <w:t xml:space="preserve"> quiz name, question count, and duration displayed correctly.</w:t>
      </w:r>
    </w:p>
    <w:p w14:paraId="7F2FD941" w14:textId="77777777" w:rsidR="00E25646" w:rsidRPr="00B74858" w:rsidRDefault="00000000">
      <w:pPr>
        <w:pStyle w:val="ListBullet"/>
        <w:rPr>
          <w:sz w:val="24"/>
          <w:szCs w:val="24"/>
        </w:rPr>
      </w:pPr>
      <w:r w:rsidRPr="00B74858">
        <w:rPr>
          <w:sz w:val="24"/>
          <w:szCs w:val="24"/>
        </w:rPr>
        <w:t>Start Quiz navigates to /quiz; first question and timer appear; timer counts down.</w:t>
      </w:r>
    </w:p>
    <w:p w14:paraId="69AE98BC" w14:textId="77777777" w:rsidR="00E25646" w:rsidRPr="00B74858" w:rsidRDefault="00000000">
      <w:pPr>
        <w:pStyle w:val="ListBullet"/>
        <w:rPr>
          <w:sz w:val="24"/>
          <w:szCs w:val="24"/>
        </w:rPr>
      </w:pPr>
      <w:r w:rsidRPr="00B74858">
        <w:rPr>
          <w:sz w:val="24"/>
          <w:szCs w:val="24"/>
        </w:rPr>
        <w:t>Selecting an option highlights it; navigation dots show “answered” state; Previous/Next and dot navigation work.</w:t>
      </w:r>
    </w:p>
    <w:p w14:paraId="6A264387" w14:textId="77777777" w:rsidR="00E25646" w:rsidRPr="00B74858" w:rsidRDefault="00000000">
      <w:pPr>
        <w:pStyle w:val="ListBullet"/>
        <w:rPr>
          <w:sz w:val="24"/>
          <w:szCs w:val="24"/>
        </w:rPr>
      </w:pPr>
      <w:proofErr w:type="gramStart"/>
      <w:r w:rsidRPr="00B74858">
        <w:rPr>
          <w:sz w:val="24"/>
          <w:szCs w:val="24"/>
        </w:rPr>
        <w:t>Submitting on</w:t>
      </w:r>
      <w:proofErr w:type="gramEnd"/>
      <w:r w:rsidRPr="00B74858">
        <w:rPr>
          <w:sz w:val="24"/>
          <w:szCs w:val="24"/>
        </w:rPr>
        <w:t xml:space="preserve"> the last question sends answers to the server; results modal shows correct score, time, and question review.</w:t>
      </w:r>
    </w:p>
    <w:p w14:paraId="58F98D13" w14:textId="77777777" w:rsidR="00E25646" w:rsidRPr="00B74858" w:rsidRDefault="00000000">
      <w:pPr>
        <w:pStyle w:val="ListBullet"/>
        <w:rPr>
          <w:sz w:val="24"/>
          <w:szCs w:val="24"/>
        </w:rPr>
      </w:pPr>
      <w:r w:rsidRPr="00B74858">
        <w:rPr>
          <w:sz w:val="24"/>
          <w:szCs w:val="24"/>
        </w:rPr>
        <w:t>All correct / all wrong / mixed answers yield correct score and percentage.</w:t>
      </w:r>
    </w:p>
    <w:p w14:paraId="78A5F57B" w14:textId="77777777" w:rsidR="00E25646" w:rsidRPr="00B74858" w:rsidRDefault="00000000">
      <w:pPr>
        <w:pStyle w:val="ListBullet"/>
        <w:rPr>
          <w:sz w:val="24"/>
          <w:szCs w:val="24"/>
        </w:rPr>
      </w:pPr>
      <w:r w:rsidRPr="00B74858">
        <w:rPr>
          <w:sz w:val="24"/>
          <w:szCs w:val="24"/>
        </w:rPr>
        <w:t>Timer expiry triggers auto-submit; remaining time is reflected in “Time Taken” (or equivalent).</w:t>
      </w:r>
    </w:p>
    <w:p w14:paraId="11C758E3" w14:textId="77777777" w:rsidR="00E25646" w:rsidRPr="00B74858" w:rsidRDefault="00000000">
      <w:pPr>
        <w:pStyle w:val="ListBullet"/>
        <w:rPr>
          <w:sz w:val="24"/>
          <w:szCs w:val="24"/>
        </w:rPr>
      </w:pPr>
      <w:r w:rsidRPr="00B74858">
        <w:rPr>
          <w:sz w:val="24"/>
          <w:szCs w:val="24"/>
        </w:rPr>
        <w:t>Responsive behaviour: layout remains usable on smaller viewports (media queries in style.css).</w:t>
      </w:r>
    </w:p>
    <w:p w14:paraId="27A9B0D7" w14:textId="77777777" w:rsidR="00E25646" w:rsidRPr="00B74858" w:rsidRDefault="00000000">
      <w:pPr>
        <w:pStyle w:val="Heading2"/>
        <w:rPr>
          <w:sz w:val="24"/>
          <w:szCs w:val="24"/>
        </w:rPr>
      </w:pPr>
      <w:r w:rsidRPr="00B74858">
        <w:rPr>
          <w:sz w:val="24"/>
          <w:szCs w:val="24"/>
        </w:rPr>
        <w:t>4.3 Known Limitations</w:t>
      </w:r>
    </w:p>
    <w:p w14:paraId="33F200AC" w14:textId="77777777" w:rsidR="00E25646" w:rsidRPr="00B74858" w:rsidRDefault="00000000">
      <w:pPr>
        <w:rPr>
          <w:sz w:val="24"/>
          <w:szCs w:val="24"/>
        </w:rPr>
      </w:pPr>
      <w:r w:rsidRPr="00B74858">
        <w:rPr>
          <w:sz w:val="24"/>
          <w:szCs w:val="24"/>
        </w:rPr>
        <w:t>No unit or integration tests; no database or file persistence; no user accounts; quiz content is hard-coded. Browser compatibility was not formally tested across all browsers.</w:t>
      </w:r>
    </w:p>
    <w:p w14:paraId="661094C8" w14:textId="77777777" w:rsidR="00E25646" w:rsidRPr="00B74858" w:rsidRDefault="00E25646">
      <w:pPr>
        <w:rPr>
          <w:sz w:val="24"/>
          <w:szCs w:val="24"/>
        </w:rPr>
      </w:pPr>
    </w:p>
    <w:p w14:paraId="2528B5BE" w14:textId="77777777" w:rsidR="00E25646" w:rsidRPr="00B74858" w:rsidRDefault="00000000">
      <w:pPr>
        <w:rPr>
          <w:sz w:val="24"/>
          <w:szCs w:val="24"/>
        </w:rPr>
      </w:pPr>
      <w:r w:rsidRPr="00B74858">
        <w:rPr>
          <w:sz w:val="24"/>
          <w:szCs w:val="24"/>
        </w:rPr>
        <w:br w:type="page"/>
      </w:r>
    </w:p>
    <w:p w14:paraId="25D101E2" w14:textId="77777777" w:rsidR="00E25646" w:rsidRPr="00B74858" w:rsidRDefault="00000000">
      <w:pPr>
        <w:pStyle w:val="Heading1"/>
        <w:rPr>
          <w:sz w:val="24"/>
          <w:szCs w:val="24"/>
        </w:rPr>
      </w:pPr>
      <w:r w:rsidRPr="00B74858">
        <w:rPr>
          <w:sz w:val="24"/>
          <w:szCs w:val="24"/>
        </w:rPr>
        <w:lastRenderedPageBreak/>
        <w:t>5. Documentation</w:t>
      </w:r>
    </w:p>
    <w:p w14:paraId="5E41F5FE" w14:textId="77777777" w:rsidR="00E25646" w:rsidRPr="00B74858" w:rsidRDefault="00000000">
      <w:pPr>
        <w:pStyle w:val="Heading2"/>
        <w:rPr>
          <w:sz w:val="24"/>
          <w:szCs w:val="24"/>
        </w:rPr>
      </w:pPr>
      <w:r w:rsidRPr="00B74858">
        <w:rPr>
          <w:sz w:val="24"/>
          <w:szCs w:val="24"/>
        </w:rPr>
        <w:t>5.1 User Documentation</w:t>
      </w:r>
    </w:p>
    <w:p w14:paraId="238708A3" w14:textId="77777777" w:rsidR="00E25646" w:rsidRPr="00B74858" w:rsidRDefault="00000000">
      <w:pPr>
        <w:rPr>
          <w:sz w:val="24"/>
          <w:szCs w:val="24"/>
        </w:rPr>
      </w:pPr>
      <w:r w:rsidRPr="00B74858">
        <w:rPr>
          <w:sz w:val="24"/>
          <w:szCs w:val="24"/>
        </w:rPr>
        <w:t xml:space="preserve">README.md in the project root </w:t>
      </w:r>
      <w:proofErr w:type="gramStart"/>
      <w:r w:rsidRPr="00B74858">
        <w:rPr>
          <w:sz w:val="24"/>
          <w:szCs w:val="24"/>
        </w:rPr>
        <w:t>provides:</w:t>
      </w:r>
      <w:proofErr w:type="gramEnd"/>
      <w:r w:rsidRPr="00B74858">
        <w:rPr>
          <w:sz w:val="24"/>
          <w:szCs w:val="24"/>
        </w:rPr>
        <w:t xml:space="preserve"> project description, features list, installation steps (Python, pip install -r requirements.txt), run instructions (python app.py, open http://localhost:5000), usage flow (welcome → take quiz → submit → view results), and guidance on customising questions and styling.</w:t>
      </w:r>
    </w:p>
    <w:p w14:paraId="0E631642" w14:textId="77777777" w:rsidR="00E25646" w:rsidRPr="00B74858" w:rsidRDefault="00000000">
      <w:pPr>
        <w:pStyle w:val="Heading2"/>
        <w:rPr>
          <w:sz w:val="24"/>
          <w:szCs w:val="24"/>
        </w:rPr>
      </w:pPr>
      <w:r w:rsidRPr="00B74858">
        <w:rPr>
          <w:sz w:val="24"/>
          <w:szCs w:val="24"/>
        </w:rPr>
        <w:t>5.2 Code Documentation</w:t>
      </w:r>
    </w:p>
    <w:p w14:paraId="0A598891" w14:textId="77777777" w:rsidR="00E25646" w:rsidRPr="00B74858" w:rsidRDefault="00000000">
      <w:pPr>
        <w:rPr>
          <w:sz w:val="24"/>
          <w:szCs w:val="24"/>
        </w:rPr>
      </w:pPr>
      <w:r w:rsidRPr="00B74858">
        <w:rPr>
          <w:sz w:val="24"/>
          <w:szCs w:val="24"/>
        </w:rPr>
        <w:t>Inline comments in app.py describe routes and the structure of QUIZ_DATA. HTML and JavaScript in quiz.html are structured with clear function names (e.g. renderQuestion, submitQuiz). CSS uses comments for major sections (e.g. Quiz Page Styles, Modal Styles). This report serves as the formal project documentation covering requirements, architecture, implementation, testing, and presentation.</w:t>
      </w:r>
    </w:p>
    <w:p w14:paraId="27D8EB0F" w14:textId="77777777" w:rsidR="00E25646" w:rsidRPr="00B74858" w:rsidRDefault="00000000">
      <w:pPr>
        <w:pStyle w:val="Heading2"/>
        <w:rPr>
          <w:sz w:val="24"/>
          <w:szCs w:val="24"/>
        </w:rPr>
      </w:pPr>
      <w:r w:rsidRPr="00B74858">
        <w:rPr>
          <w:sz w:val="24"/>
          <w:szCs w:val="24"/>
        </w:rPr>
        <w:t>5.3 Deployment Notes</w:t>
      </w:r>
    </w:p>
    <w:p w14:paraId="47BE63C2" w14:textId="77777777" w:rsidR="00E25646" w:rsidRPr="00B74858" w:rsidRDefault="00000000">
      <w:pPr>
        <w:rPr>
          <w:sz w:val="24"/>
          <w:szCs w:val="24"/>
        </w:rPr>
      </w:pPr>
      <w:r w:rsidRPr="00B74858">
        <w:rPr>
          <w:sz w:val="24"/>
          <w:szCs w:val="24"/>
        </w:rPr>
        <w:t>For production, the secret key should be changed and loaded from environment variables. Debug mode should be disabled. Consider using a production WSGI server (e.g. Gunicorn) and a reverse proxy (e.g. Nginx).</w:t>
      </w:r>
    </w:p>
    <w:p w14:paraId="6E05E3FD" w14:textId="77777777" w:rsidR="00E25646" w:rsidRPr="00B74858" w:rsidRDefault="00E25646">
      <w:pPr>
        <w:rPr>
          <w:sz w:val="24"/>
          <w:szCs w:val="24"/>
        </w:rPr>
      </w:pPr>
    </w:p>
    <w:p w14:paraId="73084AEE" w14:textId="77777777" w:rsidR="00E25646" w:rsidRPr="00B74858" w:rsidRDefault="00000000">
      <w:pPr>
        <w:rPr>
          <w:sz w:val="24"/>
          <w:szCs w:val="24"/>
        </w:rPr>
      </w:pPr>
      <w:r w:rsidRPr="00B74858">
        <w:rPr>
          <w:sz w:val="24"/>
          <w:szCs w:val="24"/>
        </w:rPr>
        <w:br w:type="page"/>
      </w:r>
    </w:p>
    <w:p w14:paraId="202F8D91" w14:textId="77777777" w:rsidR="00E25646" w:rsidRPr="00B74858" w:rsidRDefault="00000000">
      <w:pPr>
        <w:pStyle w:val="Heading1"/>
        <w:rPr>
          <w:sz w:val="24"/>
          <w:szCs w:val="24"/>
        </w:rPr>
      </w:pPr>
      <w:r w:rsidRPr="00B74858">
        <w:rPr>
          <w:sz w:val="24"/>
          <w:szCs w:val="24"/>
        </w:rPr>
        <w:lastRenderedPageBreak/>
        <w:t>6. Final Presentation</w:t>
      </w:r>
    </w:p>
    <w:p w14:paraId="5B56A5F4" w14:textId="77777777" w:rsidR="00E25646" w:rsidRPr="00B74858" w:rsidRDefault="00000000">
      <w:pPr>
        <w:pStyle w:val="Heading2"/>
        <w:rPr>
          <w:sz w:val="24"/>
          <w:szCs w:val="24"/>
        </w:rPr>
      </w:pPr>
      <w:r w:rsidRPr="00B74858">
        <w:rPr>
          <w:sz w:val="24"/>
          <w:szCs w:val="24"/>
        </w:rPr>
        <w:t>6.1 Deliverables</w:t>
      </w:r>
    </w:p>
    <w:p w14:paraId="262956E9" w14:textId="77777777" w:rsidR="00E25646" w:rsidRPr="00B74858" w:rsidRDefault="00000000">
      <w:pPr>
        <w:pStyle w:val="ListBullet"/>
        <w:rPr>
          <w:sz w:val="24"/>
          <w:szCs w:val="24"/>
        </w:rPr>
      </w:pPr>
      <w:r w:rsidRPr="00B74858">
        <w:rPr>
          <w:sz w:val="24"/>
          <w:szCs w:val="24"/>
        </w:rPr>
        <w:t>Fully functional web application (Flask backend, HTML/CSS/JS frontend) in the online-quiz folder.</w:t>
      </w:r>
    </w:p>
    <w:p w14:paraId="1AF7F73F" w14:textId="77777777" w:rsidR="00E25646" w:rsidRPr="00B74858" w:rsidRDefault="00000000">
      <w:pPr>
        <w:pStyle w:val="ListBullet"/>
        <w:rPr>
          <w:sz w:val="24"/>
          <w:szCs w:val="24"/>
        </w:rPr>
      </w:pPr>
      <w:r w:rsidRPr="00B74858">
        <w:rPr>
          <w:sz w:val="24"/>
          <w:szCs w:val="24"/>
        </w:rPr>
        <w:t>README with setup and usage instructions.</w:t>
      </w:r>
    </w:p>
    <w:p w14:paraId="35D4F41E" w14:textId="77777777" w:rsidR="00E25646" w:rsidRPr="00B74858" w:rsidRDefault="00000000">
      <w:pPr>
        <w:pStyle w:val="ListBullet"/>
        <w:rPr>
          <w:sz w:val="24"/>
          <w:szCs w:val="24"/>
        </w:rPr>
      </w:pPr>
      <w:r w:rsidRPr="00B74858">
        <w:rPr>
          <w:sz w:val="24"/>
          <w:szCs w:val="24"/>
        </w:rPr>
        <w:t xml:space="preserve">This documentation report (docx) </w:t>
      </w:r>
      <w:proofErr w:type="gramStart"/>
      <w:r w:rsidRPr="00B74858">
        <w:rPr>
          <w:sz w:val="24"/>
          <w:szCs w:val="24"/>
        </w:rPr>
        <w:t>covering</w:t>
      </w:r>
      <w:proofErr w:type="gramEnd"/>
      <w:r w:rsidRPr="00B74858">
        <w:rPr>
          <w:sz w:val="24"/>
          <w:szCs w:val="24"/>
        </w:rPr>
        <w:t xml:space="preserve"> all six stages.</w:t>
      </w:r>
    </w:p>
    <w:p w14:paraId="45A600A2" w14:textId="77777777" w:rsidR="00E25646" w:rsidRPr="00B74858" w:rsidRDefault="00000000">
      <w:pPr>
        <w:pStyle w:val="Heading2"/>
        <w:rPr>
          <w:sz w:val="24"/>
          <w:szCs w:val="24"/>
        </w:rPr>
      </w:pPr>
      <w:r w:rsidRPr="00B74858">
        <w:rPr>
          <w:sz w:val="24"/>
          <w:szCs w:val="24"/>
        </w:rPr>
        <w:t>6.2 Summary of Achievements</w:t>
      </w:r>
    </w:p>
    <w:p w14:paraId="0C73299C" w14:textId="77777777" w:rsidR="00E25646" w:rsidRPr="00B74858" w:rsidRDefault="00000000">
      <w:pPr>
        <w:rPr>
          <w:sz w:val="24"/>
          <w:szCs w:val="24"/>
        </w:rPr>
      </w:pPr>
      <w:r w:rsidRPr="00B74858">
        <w:rPr>
          <w:sz w:val="24"/>
          <w:szCs w:val="24"/>
        </w:rPr>
        <w:t>The Online Quiz/Examination System MVP successfully meets the core requirements: a visually stunning interface with dark theme and gradients, a timed multiple-choice quiz with 10 questions, real-time progress and timer, and detailed results with question-level feedback. The system is maintainable, responsive, and ready for extension (e.g. more quizzes, database, authentication).</w:t>
      </w:r>
    </w:p>
    <w:p w14:paraId="39100895" w14:textId="77777777" w:rsidR="00E25646" w:rsidRPr="00B74858" w:rsidRDefault="00000000">
      <w:pPr>
        <w:pStyle w:val="Heading2"/>
        <w:rPr>
          <w:sz w:val="24"/>
          <w:szCs w:val="24"/>
        </w:rPr>
      </w:pPr>
      <w:r w:rsidRPr="00B74858">
        <w:rPr>
          <w:sz w:val="24"/>
          <w:szCs w:val="24"/>
        </w:rPr>
        <w:t>6.3 Future Enhancements</w:t>
      </w:r>
    </w:p>
    <w:p w14:paraId="37261DD6" w14:textId="77777777" w:rsidR="00E25646" w:rsidRPr="00B74858" w:rsidRDefault="00000000">
      <w:pPr>
        <w:pStyle w:val="ListBullet"/>
        <w:rPr>
          <w:sz w:val="24"/>
          <w:szCs w:val="24"/>
        </w:rPr>
      </w:pPr>
      <w:r w:rsidRPr="00B74858">
        <w:rPr>
          <w:sz w:val="24"/>
          <w:szCs w:val="24"/>
        </w:rPr>
        <w:t>User authentication and session management.</w:t>
      </w:r>
    </w:p>
    <w:p w14:paraId="4C536F30" w14:textId="77777777" w:rsidR="00E25646" w:rsidRPr="00B74858" w:rsidRDefault="00000000">
      <w:pPr>
        <w:pStyle w:val="ListBullet"/>
        <w:rPr>
          <w:sz w:val="24"/>
          <w:szCs w:val="24"/>
        </w:rPr>
      </w:pPr>
      <w:r w:rsidRPr="00B74858">
        <w:rPr>
          <w:sz w:val="24"/>
          <w:szCs w:val="24"/>
        </w:rPr>
        <w:t>Database storage for questions, quizzes, and results.</w:t>
      </w:r>
    </w:p>
    <w:p w14:paraId="37DD531D" w14:textId="77777777" w:rsidR="00E25646" w:rsidRPr="00B74858" w:rsidRDefault="00000000">
      <w:pPr>
        <w:pStyle w:val="ListBullet"/>
        <w:rPr>
          <w:sz w:val="24"/>
          <w:szCs w:val="24"/>
        </w:rPr>
      </w:pPr>
      <w:r w:rsidRPr="00B74858">
        <w:rPr>
          <w:sz w:val="24"/>
          <w:szCs w:val="24"/>
        </w:rPr>
        <w:t>Admin interface to create and manage quizzes.</w:t>
      </w:r>
    </w:p>
    <w:p w14:paraId="40CA4EBC" w14:textId="77777777" w:rsidR="00E25646" w:rsidRPr="00B74858" w:rsidRDefault="00000000">
      <w:pPr>
        <w:pStyle w:val="ListBullet"/>
        <w:rPr>
          <w:sz w:val="24"/>
          <w:szCs w:val="24"/>
        </w:rPr>
      </w:pPr>
      <w:r w:rsidRPr="00B74858">
        <w:rPr>
          <w:sz w:val="24"/>
          <w:szCs w:val="24"/>
        </w:rPr>
        <w:t>Multiple quiz categories and question randomisation.</w:t>
      </w:r>
    </w:p>
    <w:p w14:paraId="2C3B5BEA" w14:textId="77777777" w:rsidR="00E25646" w:rsidRPr="00B74858" w:rsidRDefault="00000000">
      <w:pPr>
        <w:pStyle w:val="ListBullet"/>
        <w:rPr>
          <w:sz w:val="24"/>
          <w:szCs w:val="24"/>
        </w:rPr>
      </w:pPr>
      <w:r w:rsidRPr="00B74858">
        <w:rPr>
          <w:sz w:val="24"/>
          <w:szCs w:val="24"/>
        </w:rPr>
        <w:t>Leaderboards and historical score tracking.</w:t>
      </w:r>
    </w:p>
    <w:p w14:paraId="7C41DCC5" w14:textId="77777777" w:rsidR="00E25646" w:rsidRPr="00B74858" w:rsidRDefault="00000000">
      <w:pPr>
        <w:pStyle w:val="ListBullet"/>
        <w:rPr>
          <w:sz w:val="24"/>
          <w:szCs w:val="24"/>
        </w:rPr>
      </w:pPr>
      <w:r w:rsidRPr="00B74858">
        <w:rPr>
          <w:sz w:val="24"/>
          <w:szCs w:val="24"/>
        </w:rPr>
        <w:t>Export of results (e.g. PDF).</w:t>
      </w:r>
    </w:p>
    <w:p w14:paraId="05BF7DB0" w14:textId="77777777" w:rsidR="00E25646" w:rsidRPr="00B74858" w:rsidRDefault="00000000">
      <w:pPr>
        <w:pStyle w:val="Heading2"/>
        <w:rPr>
          <w:sz w:val="24"/>
          <w:szCs w:val="24"/>
        </w:rPr>
      </w:pPr>
      <w:r w:rsidRPr="00B74858">
        <w:rPr>
          <w:sz w:val="24"/>
          <w:szCs w:val="24"/>
        </w:rPr>
        <w:t>6.4 Conclusion</w:t>
      </w:r>
    </w:p>
    <w:p w14:paraId="1E456FD4" w14:textId="77777777" w:rsidR="00E25646" w:rsidRPr="00B74858" w:rsidRDefault="00000000">
      <w:pPr>
        <w:rPr>
          <w:sz w:val="24"/>
          <w:szCs w:val="24"/>
        </w:rPr>
      </w:pPr>
      <w:r w:rsidRPr="00B74858">
        <w:rPr>
          <w:sz w:val="24"/>
          <w:szCs w:val="24"/>
        </w:rPr>
        <w:t>This project followed a structured approach from requirements analysis through architecture design, MVP implementation, manual testing, and documentation. The result is a presentable, working online quiz system that can be demonstrated and extended for future coursework or real-world use.</w:t>
      </w:r>
    </w:p>
    <w:p w14:paraId="68DFD5E7" w14:textId="77777777" w:rsidR="00E25646" w:rsidRDefault="00E25646"/>
    <w:p w14:paraId="24D0313F" w14:textId="2D108F74" w:rsidR="00E25646" w:rsidRDefault="00E25646"/>
    <w:sectPr w:rsidR="00E256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863168">
    <w:abstractNumId w:val="8"/>
  </w:num>
  <w:num w:numId="2" w16cid:durableId="1353994340">
    <w:abstractNumId w:val="6"/>
  </w:num>
  <w:num w:numId="3" w16cid:durableId="477723298">
    <w:abstractNumId w:val="5"/>
  </w:num>
  <w:num w:numId="4" w16cid:durableId="1677532969">
    <w:abstractNumId w:val="4"/>
  </w:num>
  <w:num w:numId="5" w16cid:durableId="1863128730">
    <w:abstractNumId w:val="7"/>
  </w:num>
  <w:num w:numId="6" w16cid:durableId="1944728610">
    <w:abstractNumId w:val="3"/>
  </w:num>
  <w:num w:numId="7" w16cid:durableId="790518379">
    <w:abstractNumId w:val="2"/>
  </w:num>
  <w:num w:numId="8" w16cid:durableId="1524632900">
    <w:abstractNumId w:val="1"/>
  </w:num>
  <w:num w:numId="9" w16cid:durableId="296836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4858"/>
    <w:rsid w:val="00C469E5"/>
    <w:rsid w:val="00CB0664"/>
    <w:rsid w:val="00E256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AA50E"/>
  <w14:defaultImageDpi w14:val="300"/>
  <w15:docId w15:val="{4F9FF1FF-75D9-4501-BE25-F67DA476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1274</Words>
  <Characters>7647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2013-12-23T23:15:00Z</dcterms:created>
  <dcterms:modified xsi:type="dcterms:W3CDTF">2026-02-06T19:01:00Z</dcterms:modified>
  <cp:category/>
</cp:coreProperties>
</file>