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9677" w14:textId="30DCDC57" w:rsidR="008742F3" w:rsidRDefault="00000000">
      <w:pPr>
        <w:jc w:val="center"/>
      </w:pPr>
      <w:r>
        <w:rPr>
          <w:b/>
          <w:sz w:val="56"/>
        </w:rPr>
        <w:t>Team Project Management Application</w:t>
      </w:r>
      <w:r>
        <w:rPr>
          <w:b/>
          <w:sz w:val="56"/>
        </w:rPr>
        <w:br/>
      </w:r>
    </w:p>
    <w:p w14:paraId="3904B5EC" w14:textId="77777777" w:rsidR="002C4A02" w:rsidRDefault="002C4A02">
      <w:pPr>
        <w:jc w:val="center"/>
        <w:rPr>
          <w:sz w:val="36"/>
          <w:szCs w:val="36"/>
        </w:rPr>
      </w:pPr>
    </w:p>
    <w:p w14:paraId="58E73742" w14:textId="49E6DEF8" w:rsidR="008742F3" w:rsidRPr="002C4A02" w:rsidRDefault="002C4A02">
      <w:pPr>
        <w:jc w:val="center"/>
        <w:rPr>
          <w:sz w:val="36"/>
          <w:szCs w:val="36"/>
        </w:rPr>
      </w:pPr>
      <w:r w:rsidRPr="002C4A02">
        <w:rPr>
          <w:sz w:val="36"/>
          <w:szCs w:val="36"/>
        </w:rPr>
        <w:t xml:space="preserve">CHIDAWANYIKA TAKA TREASURE </w:t>
      </w:r>
    </w:p>
    <w:p w14:paraId="32E3876F" w14:textId="3157592C" w:rsidR="002C4A02" w:rsidRPr="002C4A02" w:rsidRDefault="002C4A02">
      <w:pPr>
        <w:jc w:val="center"/>
        <w:rPr>
          <w:sz w:val="36"/>
          <w:szCs w:val="36"/>
        </w:rPr>
      </w:pPr>
      <w:r w:rsidRPr="002C4A02">
        <w:rPr>
          <w:sz w:val="36"/>
          <w:szCs w:val="36"/>
        </w:rPr>
        <w:t>65529</w:t>
      </w:r>
    </w:p>
    <w:p w14:paraId="393FCBB3" w14:textId="77777777" w:rsidR="008742F3" w:rsidRDefault="008742F3"/>
    <w:p w14:paraId="5A8E326B" w14:textId="77777777" w:rsidR="008742F3" w:rsidRDefault="00000000">
      <w:r>
        <w:br w:type="page"/>
      </w:r>
    </w:p>
    <w:p w14:paraId="1C3112C8" w14:textId="77777777" w:rsidR="008742F3" w:rsidRPr="002C4A02" w:rsidRDefault="00000000">
      <w:pPr>
        <w:pStyle w:val="Heading1"/>
        <w:rPr>
          <w:sz w:val="24"/>
          <w:szCs w:val="24"/>
        </w:rPr>
      </w:pPr>
      <w:r w:rsidRPr="002C4A02">
        <w:rPr>
          <w:sz w:val="24"/>
          <w:szCs w:val="24"/>
        </w:rPr>
        <w:lastRenderedPageBreak/>
        <w:t>Executive Summary</w:t>
      </w:r>
    </w:p>
    <w:p w14:paraId="21AA4951" w14:textId="77777777" w:rsidR="008742F3" w:rsidRPr="002C4A02" w:rsidRDefault="00000000">
      <w:pPr>
        <w:rPr>
          <w:sz w:val="24"/>
          <w:szCs w:val="24"/>
        </w:rPr>
      </w:pPr>
      <w:r w:rsidRPr="002C4A02">
        <w:rPr>
          <w:sz w:val="24"/>
          <w:szCs w:val="24"/>
        </w:rPr>
        <w:t>This report documents the design and implementation of TeamFlow, a Team Project Management Application. The system provides project, task, and team member tracking in a modern desktop interface. It includes a dashboard, filters, lightweight reporting, and local JSON persistence.</w:t>
      </w:r>
    </w:p>
    <w:p w14:paraId="1CCB66EB" w14:textId="77777777" w:rsidR="008742F3" w:rsidRPr="002C4A02" w:rsidRDefault="00000000">
      <w:pPr>
        <w:pStyle w:val="Heading1"/>
        <w:rPr>
          <w:sz w:val="24"/>
          <w:szCs w:val="24"/>
        </w:rPr>
      </w:pPr>
      <w:r w:rsidRPr="002C4A02">
        <w:rPr>
          <w:sz w:val="24"/>
          <w:szCs w:val="24"/>
        </w:rPr>
        <w:t>Table of Contents</w:t>
      </w:r>
    </w:p>
    <w:p w14:paraId="42380B94" w14:textId="77777777" w:rsidR="008742F3" w:rsidRPr="002C4A02" w:rsidRDefault="00000000">
      <w:pPr>
        <w:rPr>
          <w:sz w:val="24"/>
          <w:szCs w:val="24"/>
        </w:rPr>
      </w:pPr>
      <w:r w:rsidRPr="002C4A02">
        <w:rPr>
          <w:sz w:val="24"/>
          <w:szCs w:val="24"/>
        </w:rPr>
        <w:t>Note: This document is structured with headings so Microsoft Word can generate an automatic Table of Contents.</w:t>
      </w:r>
      <w:r w:rsidRPr="002C4A02">
        <w:rPr>
          <w:sz w:val="24"/>
          <w:szCs w:val="24"/>
        </w:rPr>
        <w:br/>
        <w:t>In Word: References → Table of Contents → Automatic Table.</w:t>
      </w:r>
    </w:p>
    <w:p w14:paraId="7B210E2B" w14:textId="77777777" w:rsidR="008742F3" w:rsidRPr="002C4A02" w:rsidRDefault="00000000">
      <w:pPr>
        <w:rPr>
          <w:sz w:val="24"/>
          <w:szCs w:val="24"/>
        </w:rPr>
      </w:pPr>
      <w:r w:rsidRPr="002C4A02">
        <w:rPr>
          <w:sz w:val="24"/>
          <w:szCs w:val="24"/>
        </w:rPr>
        <w:br w:type="page"/>
      </w:r>
    </w:p>
    <w:p w14:paraId="3E298CEB" w14:textId="77777777" w:rsidR="008742F3" w:rsidRPr="002C4A02" w:rsidRDefault="00000000">
      <w:pPr>
        <w:pStyle w:val="Heading1"/>
        <w:rPr>
          <w:sz w:val="24"/>
          <w:szCs w:val="24"/>
        </w:rPr>
      </w:pPr>
      <w:r w:rsidRPr="002C4A02">
        <w:rPr>
          <w:sz w:val="24"/>
          <w:szCs w:val="24"/>
        </w:rPr>
        <w:lastRenderedPageBreak/>
        <w:t>1. Requirements Analysis</w:t>
      </w:r>
    </w:p>
    <w:p w14:paraId="5B0FF29B" w14:textId="77777777" w:rsidR="008742F3" w:rsidRPr="002C4A02" w:rsidRDefault="00000000">
      <w:pPr>
        <w:rPr>
          <w:sz w:val="24"/>
          <w:szCs w:val="24"/>
        </w:rPr>
      </w:pPr>
      <w:r w:rsidRPr="002C4A02">
        <w:rPr>
          <w:sz w:val="24"/>
          <w:szCs w:val="24"/>
        </w:rPr>
        <w:t>TeamFlow is a desktop Team Project Management Application that helps small teams organize projects, assign tasks, and track progress through a clean dashboard and reports view.</w:t>
      </w:r>
    </w:p>
    <w:p w14:paraId="0DDAF8FB" w14:textId="77777777" w:rsidR="008742F3" w:rsidRPr="002C4A02" w:rsidRDefault="00000000">
      <w:pPr>
        <w:pStyle w:val="Heading2"/>
        <w:rPr>
          <w:sz w:val="24"/>
          <w:szCs w:val="24"/>
        </w:rPr>
      </w:pPr>
      <w:r w:rsidRPr="002C4A02">
        <w:rPr>
          <w:sz w:val="24"/>
          <w:szCs w:val="24"/>
        </w:rPr>
        <w:t>1.1 Problem Statement</w:t>
      </w:r>
    </w:p>
    <w:p w14:paraId="248E7267" w14:textId="77777777" w:rsidR="008742F3" w:rsidRPr="002C4A02" w:rsidRDefault="00000000">
      <w:pPr>
        <w:rPr>
          <w:sz w:val="24"/>
          <w:szCs w:val="24"/>
        </w:rPr>
      </w:pPr>
      <w:r w:rsidRPr="002C4A02">
        <w:rPr>
          <w:sz w:val="24"/>
          <w:szCs w:val="24"/>
        </w:rPr>
        <w:t>Teams often struggle to keep work visible when tasks and deadlines are scattered across chats and notebooks. The goal is to centralize project and task tracking in a lightweight desktop tool that is fast to use and easy to understand.</w:t>
      </w:r>
    </w:p>
    <w:p w14:paraId="07C79C42" w14:textId="77777777" w:rsidR="008742F3" w:rsidRPr="002C4A02" w:rsidRDefault="00000000">
      <w:pPr>
        <w:pStyle w:val="Heading2"/>
        <w:rPr>
          <w:sz w:val="24"/>
          <w:szCs w:val="24"/>
        </w:rPr>
      </w:pPr>
      <w:r w:rsidRPr="002C4A02">
        <w:rPr>
          <w:sz w:val="24"/>
          <w:szCs w:val="24"/>
        </w:rPr>
        <w:t>1.2 Functional Requirements</w:t>
      </w:r>
    </w:p>
    <w:p w14:paraId="0FC2445B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Create and view Projects (name, description, owner, status, start date, end date).</w:t>
      </w:r>
    </w:p>
    <w:p w14:paraId="2AC50943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Create and view Tasks (title, project, assignee, priority, status, due date, notes).</w:t>
      </w:r>
    </w:p>
    <w:p w14:paraId="64011DA3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Create and view Team Members (name, role, email).</w:t>
      </w:r>
    </w:p>
    <w:p w14:paraId="19DAEF4D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Dashboard overview: total projects, total tasks, tasks due soon, upcoming task list.</w:t>
      </w:r>
    </w:p>
    <w:p w14:paraId="7F1B24D3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Reports: basic breakdown by task status and priority.</w:t>
      </w:r>
    </w:p>
    <w:p w14:paraId="4F60BA46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Search across projects, tasks, and team members.</w:t>
      </w:r>
    </w:p>
    <w:p w14:paraId="4CD6E094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Persistent storage: save and load data locally (offline).</w:t>
      </w:r>
    </w:p>
    <w:p w14:paraId="6A725CBD" w14:textId="77777777" w:rsidR="008742F3" w:rsidRPr="002C4A02" w:rsidRDefault="00000000">
      <w:pPr>
        <w:pStyle w:val="Heading2"/>
        <w:rPr>
          <w:sz w:val="24"/>
          <w:szCs w:val="24"/>
        </w:rPr>
      </w:pPr>
      <w:r w:rsidRPr="002C4A02">
        <w:rPr>
          <w:sz w:val="24"/>
          <w:szCs w:val="24"/>
        </w:rPr>
        <w:t>1.3 Non-Functional Requirements</w:t>
      </w:r>
    </w:p>
    <w:p w14:paraId="405CA9BC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Usability: modern, visually distinct interface with clear navigation.</w:t>
      </w:r>
    </w:p>
    <w:p w14:paraId="3DE85A6D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Performance: smooth scrolling and fast filtering for typical small-team workloads.</w:t>
      </w:r>
    </w:p>
    <w:p w14:paraId="15E1EC3B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Reliability: safe persistence (avoid corrupting saved data on unexpected shutdown).</w:t>
      </w:r>
    </w:p>
    <w:p w14:paraId="173044BD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Maintainability: clean separation between UI and data storage logic.</w:t>
      </w:r>
    </w:p>
    <w:p w14:paraId="31C9CE11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Portability: run on Windows with standard Python tooling.</w:t>
      </w:r>
    </w:p>
    <w:p w14:paraId="25F33FFD" w14:textId="77777777" w:rsidR="008742F3" w:rsidRPr="002C4A02" w:rsidRDefault="00000000">
      <w:pPr>
        <w:pStyle w:val="Heading2"/>
        <w:rPr>
          <w:sz w:val="24"/>
          <w:szCs w:val="24"/>
        </w:rPr>
      </w:pPr>
      <w:r w:rsidRPr="002C4A02">
        <w:rPr>
          <w:sz w:val="24"/>
          <w:szCs w:val="24"/>
        </w:rPr>
        <w:t>1.4 Constraints and Assumptions</w:t>
      </w:r>
    </w:p>
    <w:p w14:paraId="7FEA9044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Scope focuses on an MVP with create + view flows (editing/deleting can be added later).</w:t>
      </w:r>
    </w:p>
    <w:p w14:paraId="64AD8C38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Dates use the format YYYY-MM-DD; validation prevents incorrect formats.</w:t>
      </w:r>
    </w:p>
    <w:p w14:paraId="70E92292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Data is stored locally in JSON (no database/server required).</w:t>
      </w:r>
    </w:p>
    <w:p w14:paraId="3AE04043" w14:textId="77777777" w:rsidR="008742F3" w:rsidRPr="002C4A02" w:rsidRDefault="00000000">
      <w:pPr>
        <w:pStyle w:val="Heading1"/>
        <w:rPr>
          <w:sz w:val="24"/>
          <w:szCs w:val="24"/>
        </w:rPr>
      </w:pPr>
      <w:r w:rsidRPr="002C4A02">
        <w:rPr>
          <w:sz w:val="24"/>
          <w:szCs w:val="24"/>
        </w:rPr>
        <w:t>2. System Architecture Design</w:t>
      </w:r>
    </w:p>
    <w:p w14:paraId="480E22AE" w14:textId="77777777" w:rsidR="008742F3" w:rsidRPr="002C4A02" w:rsidRDefault="00000000">
      <w:pPr>
        <w:rPr>
          <w:sz w:val="24"/>
          <w:szCs w:val="24"/>
        </w:rPr>
      </w:pPr>
      <w:r w:rsidRPr="002C4A02">
        <w:rPr>
          <w:sz w:val="24"/>
          <w:szCs w:val="24"/>
        </w:rPr>
        <w:t xml:space="preserve">The system uses </w:t>
      </w:r>
      <w:proofErr w:type="gramStart"/>
      <w:r w:rsidRPr="002C4A02">
        <w:rPr>
          <w:sz w:val="24"/>
          <w:szCs w:val="24"/>
        </w:rPr>
        <w:t>a simple</w:t>
      </w:r>
      <w:proofErr w:type="gramEnd"/>
      <w:r w:rsidRPr="002C4A02">
        <w:rPr>
          <w:sz w:val="24"/>
          <w:szCs w:val="24"/>
        </w:rPr>
        <w:t xml:space="preserve"> layered architecture to keep the UI responsive and the code easy to extend.</w:t>
      </w:r>
    </w:p>
    <w:p w14:paraId="61554CF8" w14:textId="77777777" w:rsidR="008742F3" w:rsidRPr="002C4A02" w:rsidRDefault="00000000">
      <w:pPr>
        <w:pStyle w:val="Heading2"/>
        <w:rPr>
          <w:sz w:val="24"/>
          <w:szCs w:val="24"/>
        </w:rPr>
      </w:pPr>
      <w:r w:rsidRPr="002C4A02">
        <w:rPr>
          <w:sz w:val="24"/>
          <w:szCs w:val="24"/>
        </w:rPr>
        <w:t>2.1 Architecture Overview</w:t>
      </w:r>
    </w:p>
    <w:p w14:paraId="2076A52E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Presentation Layer: CustomTkinter UI (sidebar navigation + pages).</w:t>
      </w:r>
    </w:p>
    <w:p w14:paraId="02AB9C73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Application Layer: event handlers (create project/task/member), filtering, rendering.</w:t>
      </w:r>
    </w:p>
    <w:p w14:paraId="0C9D86E0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lastRenderedPageBreak/>
        <w:t xml:space="preserve">Data Layer: JSON-based persistence via a DataStore with atomic </w:t>
      </w:r>
      <w:proofErr w:type="gramStart"/>
      <w:r w:rsidRPr="002C4A02">
        <w:rPr>
          <w:sz w:val="24"/>
          <w:szCs w:val="24"/>
        </w:rPr>
        <w:t>writes</w:t>
      </w:r>
      <w:proofErr w:type="gramEnd"/>
      <w:r w:rsidRPr="002C4A02">
        <w:rPr>
          <w:sz w:val="24"/>
          <w:szCs w:val="24"/>
        </w:rPr>
        <w:t>.</w:t>
      </w:r>
    </w:p>
    <w:p w14:paraId="124C0178" w14:textId="77777777" w:rsidR="008742F3" w:rsidRPr="002C4A02" w:rsidRDefault="00000000">
      <w:pPr>
        <w:pStyle w:val="Heading2"/>
        <w:rPr>
          <w:sz w:val="24"/>
          <w:szCs w:val="24"/>
        </w:rPr>
      </w:pPr>
      <w:r w:rsidRPr="002C4A02">
        <w:rPr>
          <w:sz w:val="24"/>
          <w:szCs w:val="24"/>
        </w:rPr>
        <w:t>2.2 Key Modules</w:t>
      </w:r>
    </w:p>
    <w:p w14:paraId="08E104A5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app.py: main UI, navigation, forms, lists, dashboard, and reports.</w:t>
      </w:r>
    </w:p>
    <w:p w14:paraId="3B7BF10A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storage.py: DataStore, default sample data, safe load, atomic save.</w:t>
      </w:r>
    </w:p>
    <w:p w14:paraId="1CDAEC95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data/teamflow.json: local persistent storage file created on first run.</w:t>
      </w:r>
    </w:p>
    <w:p w14:paraId="15B2C721" w14:textId="77777777" w:rsidR="008742F3" w:rsidRPr="002C4A02" w:rsidRDefault="00000000">
      <w:pPr>
        <w:pStyle w:val="Heading2"/>
        <w:rPr>
          <w:sz w:val="24"/>
          <w:szCs w:val="24"/>
        </w:rPr>
      </w:pPr>
      <w:r w:rsidRPr="002C4A02">
        <w:rPr>
          <w:sz w:val="24"/>
          <w:szCs w:val="24"/>
        </w:rPr>
        <w:t>2.3 Data Model (Logical)</w:t>
      </w:r>
    </w:p>
    <w:p w14:paraId="068DFCE8" w14:textId="77777777" w:rsidR="008742F3" w:rsidRPr="002C4A02" w:rsidRDefault="00000000">
      <w:pPr>
        <w:rPr>
          <w:sz w:val="24"/>
          <w:szCs w:val="24"/>
        </w:rPr>
      </w:pPr>
      <w:r w:rsidRPr="002C4A02">
        <w:rPr>
          <w:sz w:val="24"/>
          <w:szCs w:val="24"/>
        </w:rPr>
        <w:t>The data model is stored as JSON with three main collections:</w:t>
      </w:r>
    </w:p>
    <w:p w14:paraId="102C0170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Members: id, name, role, email, created_at</w:t>
      </w:r>
    </w:p>
    <w:p w14:paraId="033FDF29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Projects: id, name, description, owner_member_id, status, start_date, end_date, created_at, updated_at</w:t>
      </w:r>
    </w:p>
    <w:p w14:paraId="4460E795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Tasks: id, project_id, title, assignee_member_id, priority, status, due_date, notes, created_at, updated_at</w:t>
      </w:r>
    </w:p>
    <w:p w14:paraId="54A1281B" w14:textId="77777777" w:rsidR="008742F3" w:rsidRPr="002C4A02" w:rsidRDefault="00000000">
      <w:pPr>
        <w:pStyle w:val="Heading2"/>
        <w:rPr>
          <w:sz w:val="24"/>
          <w:szCs w:val="24"/>
        </w:rPr>
      </w:pPr>
      <w:r w:rsidRPr="002C4A02">
        <w:rPr>
          <w:sz w:val="24"/>
          <w:szCs w:val="24"/>
        </w:rPr>
        <w:t>2.4 Persistence Strategy</w:t>
      </w:r>
    </w:p>
    <w:p w14:paraId="458C70A5" w14:textId="77777777" w:rsidR="008742F3" w:rsidRPr="002C4A02" w:rsidRDefault="00000000">
      <w:pPr>
        <w:rPr>
          <w:sz w:val="24"/>
          <w:szCs w:val="24"/>
        </w:rPr>
      </w:pPr>
      <w:r w:rsidRPr="002C4A02">
        <w:rPr>
          <w:sz w:val="24"/>
          <w:szCs w:val="24"/>
        </w:rPr>
        <w:t xml:space="preserve">To reduce risk of data corruption, saving is done using an atomic </w:t>
      </w:r>
      <w:proofErr w:type="gramStart"/>
      <w:r w:rsidRPr="002C4A02">
        <w:rPr>
          <w:sz w:val="24"/>
          <w:szCs w:val="24"/>
        </w:rPr>
        <w:t>write</w:t>
      </w:r>
      <w:proofErr w:type="gramEnd"/>
      <w:r w:rsidRPr="002C4A02">
        <w:rPr>
          <w:sz w:val="24"/>
          <w:szCs w:val="24"/>
        </w:rPr>
        <w:t xml:space="preserve"> strategy: the JSON is written to a temporary file and then replaced in a single operation. If loading fails, the app backs up the corrupt file and restores sample data.</w:t>
      </w:r>
    </w:p>
    <w:p w14:paraId="37CA45CE" w14:textId="77777777" w:rsidR="008742F3" w:rsidRPr="002C4A02" w:rsidRDefault="00000000">
      <w:pPr>
        <w:pStyle w:val="Heading1"/>
        <w:rPr>
          <w:sz w:val="24"/>
          <w:szCs w:val="24"/>
        </w:rPr>
      </w:pPr>
      <w:r w:rsidRPr="002C4A02">
        <w:rPr>
          <w:sz w:val="24"/>
          <w:szCs w:val="24"/>
        </w:rPr>
        <w:t>3. MVP (Minimum Viable Product) Implementation</w:t>
      </w:r>
    </w:p>
    <w:p w14:paraId="65E4BDD6" w14:textId="77777777" w:rsidR="008742F3" w:rsidRPr="002C4A02" w:rsidRDefault="00000000">
      <w:pPr>
        <w:pStyle w:val="Heading2"/>
        <w:rPr>
          <w:sz w:val="24"/>
          <w:szCs w:val="24"/>
        </w:rPr>
      </w:pPr>
      <w:r w:rsidRPr="002C4A02">
        <w:rPr>
          <w:sz w:val="24"/>
          <w:szCs w:val="24"/>
        </w:rPr>
        <w:t>3.1 MVP Goals</w:t>
      </w:r>
    </w:p>
    <w:p w14:paraId="135397F5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Deliver a visually impressive desktop UI with clear navigation and modern styling.</w:t>
      </w:r>
    </w:p>
    <w:p w14:paraId="08F943FC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Support the core team workflow: create projects → add tasks → assign to members → track progress.</w:t>
      </w:r>
    </w:p>
    <w:p w14:paraId="5DB1D3F1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Provide immediate value with a dashboard and simple reporting.</w:t>
      </w:r>
    </w:p>
    <w:p w14:paraId="0A1CA3A3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Persist data locally so the app remains usable offline.</w:t>
      </w:r>
    </w:p>
    <w:p w14:paraId="07BE6AF3" w14:textId="77777777" w:rsidR="008742F3" w:rsidRPr="002C4A02" w:rsidRDefault="00000000">
      <w:pPr>
        <w:pStyle w:val="Heading2"/>
        <w:rPr>
          <w:sz w:val="24"/>
          <w:szCs w:val="24"/>
        </w:rPr>
      </w:pPr>
      <w:r w:rsidRPr="002C4A02">
        <w:rPr>
          <w:sz w:val="24"/>
          <w:szCs w:val="24"/>
        </w:rPr>
        <w:t>3.2 Implemented Features</w:t>
      </w:r>
    </w:p>
    <w:p w14:paraId="2F19B1BD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Sidebar navigation: Dashboard, Projects, Tasks, Team, Reports, Settings.</w:t>
      </w:r>
    </w:p>
    <w:p w14:paraId="07C461C0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Quick Add menu: fast navigation to creation flows.</w:t>
      </w:r>
    </w:p>
    <w:p w14:paraId="13E6BE2C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Projects page: create projects and view project cards with status badges.</w:t>
      </w:r>
    </w:p>
    <w:p w14:paraId="161A5309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Tasks page: create tasks, filter by project/status/assignee, view task cards.</w:t>
      </w:r>
    </w:p>
    <w:p w14:paraId="0AF04AD4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Team page: add members and view member cards.</w:t>
      </w:r>
    </w:p>
    <w:p w14:paraId="3F73503A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 xml:space="preserve">Dashboard: </w:t>
      </w:r>
      <w:proofErr w:type="gramStart"/>
      <w:r w:rsidRPr="002C4A02">
        <w:rPr>
          <w:sz w:val="24"/>
          <w:szCs w:val="24"/>
        </w:rPr>
        <w:t>stats</w:t>
      </w:r>
      <w:proofErr w:type="gramEnd"/>
      <w:r w:rsidRPr="002C4A02">
        <w:rPr>
          <w:sz w:val="24"/>
          <w:szCs w:val="24"/>
        </w:rPr>
        <w:t xml:space="preserve"> cards and upcoming tasks list.</w:t>
      </w:r>
    </w:p>
    <w:p w14:paraId="45D9972A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Reports: progress bars for task status breakdown and priority mix.</w:t>
      </w:r>
    </w:p>
    <w:p w14:paraId="4788F4C8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Auto-</w:t>
      </w:r>
      <w:proofErr w:type="gramStart"/>
      <w:r w:rsidRPr="002C4A02">
        <w:rPr>
          <w:sz w:val="24"/>
          <w:szCs w:val="24"/>
        </w:rPr>
        <w:t>save:</w:t>
      </w:r>
      <w:proofErr w:type="gramEnd"/>
      <w:r w:rsidRPr="002C4A02">
        <w:rPr>
          <w:sz w:val="24"/>
          <w:szCs w:val="24"/>
        </w:rPr>
        <w:t xml:space="preserve"> saves after </w:t>
      </w:r>
      <w:proofErr w:type="gramStart"/>
      <w:r w:rsidRPr="002C4A02">
        <w:rPr>
          <w:sz w:val="24"/>
          <w:szCs w:val="24"/>
        </w:rPr>
        <w:t>create</w:t>
      </w:r>
      <w:proofErr w:type="gramEnd"/>
      <w:r w:rsidRPr="002C4A02">
        <w:rPr>
          <w:sz w:val="24"/>
          <w:szCs w:val="24"/>
        </w:rPr>
        <w:t xml:space="preserve"> actions and on close.</w:t>
      </w:r>
    </w:p>
    <w:p w14:paraId="6C238448" w14:textId="77777777" w:rsidR="008742F3" w:rsidRPr="002C4A02" w:rsidRDefault="00000000">
      <w:pPr>
        <w:pStyle w:val="Heading2"/>
        <w:rPr>
          <w:sz w:val="24"/>
          <w:szCs w:val="24"/>
        </w:rPr>
      </w:pPr>
      <w:r w:rsidRPr="002C4A02">
        <w:rPr>
          <w:sz w:val="24"/>
          <w:szCs w:val="24"/>
        </w:rPr>
        <w:lastRenderedPageBreak/>
        <w:t>3.3 User Interface (Standout Design)</w:t>
      </w:r>
    </w:p>
    <w:p w14:paraId="2996A004" w14:textId="77777777" w:rsidR="008742F3" w:rsidRPr="002C4A02" w:rsidRDefault="00000000">
      <w:pPr>
        <w:rPr>
          <w:sz w:val="24"/>
          <w:szCs w:val="24"/>
        </w:rPr>
      </w:pPr>
      <w:r w:rsidRPr="002C4A02">
        <w:rPr>
          <w:sz w:val="24"/>
          <w:szCs w:val="24"/>
        </w:rPr>
        <w:t>The UI intentionally uses a modern dark theme, strong contrast typography, rounded corners, and card-based layouts to look professional and easy to scan.</w:t>
      </w:r>
    </w:p>
    <w:p w14:paraId="128575A0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Sidebar with branded header and navigation buttons.</w:t>
      </w:r>
    </w:p>
    <w:p w14:paraId="24FE2922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 xml:space="preserve">Stat cards with accent color badges for </w:t>
      </w:r>
      <w:proofErr w:type="gramStart"/>
      <w:r w:rsidRPr="002C4A02">
        <w:rPr>
          <w:sz w:val="24"/>
          <w:szCs w:val="24"/>
        </w:rPr>
        <w:t>an analytics</w:t>
      </w:r>
      <w:proofErr w:type="gramEnd"/>
      <w:r w:rsidRPr="002C4A02">
        <w:rPr>
          <w:sz w:val="24"/>
          <w:szCs w:val="24"/>
        </w:rPr>
        <w:t xml:space="preserve"> feel.</w:t>
      </w:r>
    </w:p>
    <w:p w14:paraId="457CC50F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Row cards with status/priority badges to make the lists visually scannable.</w:t>
      </w:r>
    </w:p>
    <w:p w14:paraId="5EA0A3C5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Search bar in the header for quick filtering.</w:t>
      </w:r>
    </w:p>
    <w:p w14:paraId="53B795CE" w14:textId="77777777" w:rsidR="008742F3" w:rsidRPr="002C4A02" w:rsidRDefault="00000000">
      <w:pPr>
        <w:pStyle w:val="Heading2"/>
        <w:rPr>
          <w:sz w:val="24"/>
          <w:szCs w:val="24"/>
        </w:rPr>
      </w:pPr>
      <w:r w:rsidRPr="002C4A02">
        <w:rPr>
          <w:sz w:val="24"/>
          <w:szCs w:val="24"/>
        </w:rPr>
        <w:t>3.4 Future Enhancements (Post-MVP)</w:t>
      </w:r>
    </w:p>
    <w:p w14:paraId="44FAE67D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Edit/delete actions for projects, tasks, and members.</w:t>
      </w:r>
    </w:p>
    <w:p w14:paraId="68691D67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 xml:space="preserve">CSV/PDF </w:t>
      </w:r>
      <w:proofErr w:type="gramStart"/>
      <w:r w:rsidRPr="002C4A02">
        <w:rPr>
          <w:sz w:val="24"/>
          <w:szCs w:val="24"/>
        </w:rPr>
        <w:t>export and</w:t>
      </w:r>
      <w:proofErr w:type="gramEnd"/>
      <w:r w:rsidRPr="002C4A02">
        <w:rPr>
          <w:sz w:val="24"/>
          <w:szCs w:val="24"/>
        </w:rPr>
        <w:t xml:space="preserve"> print-friendly reports.</w:t>
      </w:r>
    </w:p>
    <w:p w14:paraId="2399EA03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Role-based access or authentication (if multi-user).</w:t>
      </w:r>
    </w:p>
    <w:p w14:paraId="62B336A6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Notifications/reminders for due dates.</w:t>
      </w:r>
    </w:p>
    <w:p w14:paraId="10447C0A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Database backend (SQLite) for larger datasets.</w:t>
      </w:r>
    </w:p>
    <w:p w14:paraId="2E57372B" w14:textId="77777777" w:rsidR="008742F3" w:rsidRPr="002C4A02" w:rsidRDefault="00000000">
      <w:pPr>
        <w:pStyle w:val="Heading1"/>
        <w:rPr>
          <w:sz w:val="24"/>
          <w:szCs w:val="24"/>
        </w:rPr>
      </w:pPr>
      <w:r w:rsidRPr="002C4A02">
        <w:rPr>
          <w:sz w:val="24"/>
          <w:szCs w:val="24"/>
        </w:rPr>
        <w:t>4. Testing</w:t>
      </w:r>
    </w:p>
    <w:p w14:paraId="62EC348D" w14:textId="77777777" w:rsidR="008742F3" w:rsidRPr="002C4A02" w:rsidRDefault="00000000">
      <w:pPr>
        <w:pStyle w:val="Heading2"/>
        <w:rPr>
          <w:sz w:val="24"/>
          <w:szCs w:val="24"/>
        </w:rPr>
      </w:pPr>
      <w:r w:rsidRPr="002C4A02">
        <w:rPr>
          <w:sz w:val="24"/>
          <w:szCs w:val="24"/>
        </w:rPr>
        <w:t>4.1 Testing Approach</w:t>
      </w:r>
    </w:p>
    <w:p w14:paraId="1AA8ED73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Manual UI testing for flows: create member/project/task and verify lists update.</w:t>
      </w:r>
    </w:p>
    <w:p w14:paraId="5DAA21A7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Validation testing: date format validation (YYYY-MM-DD), required fields.</w:t>
      </w:r>
    </w:p>
    <w:p w14:paraId="62D9EB71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Persistence testing: verify data is stored in JSON and loads correctly after restart.</w:t>
      </w:r>
    </w:p>
    <w:p w14:paraId="5D2A3DD8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Resilience testing: corrupted JSON triggers backup and restores sample data.</w:t>
      </w:r>
    </w:p>
    <w:p w14:paraId="3893619C" w14:textId="77777777" w:rsidR="008742F3" w:rsidRPr="002C4A02" w:rsidRDefault="00000000">
      <w:pPr>
        <w:pStyle w:val="Heading2"/>
        <w:rPr>
          <w:sz w:val="24"/>
          <w:szCs w:val="24"/>
        </w:rPr>
      </w:pPr>
      <w:r w:rsidRPr="002C4A02">
        <w:rPr>
          <w:sz w:val="24"/>
          <w:szCs w:val="24"/>
        </w:rPr>
        <w:t>4.2 Test Cases (Examples)</w:t>
      </w:r>
    </w:p>
    <w:p w14:paraId="091464DC" w14:textId="77777777" w:rsidR="008742F3" w:rsidRPr="002C4A02" w:rsidRDefault="00000000">
      <w:pPr>
        <w:pStyle w:val="ListNumber"/>
        <w:rPr>
          <w:sz w:val="24"/>
          <w:szCs w:val="24"/>
        </w:rPr>
      </w:pPr>
      <w:r w:rsidRPr="002C4A02">
        <w:rPr>
          <w:sz w:val="24"/>
          <w:szCs w:val="24"/>
        </w:rPr>
        <w:t xml:space="preserve">Create a </w:t>
      </w:r>
      <w:proofErr w:type="gramStart"/>
      <w:r w:rsidRPr="002C4A02">
        <w:rPr>
          <w:sz w:val="24"/>
          <w:szCs w:val="24"/>
        </w:rPr>
        <w:t>Member</w:t>
      </w:r>
      <w:proofErr w:type="gramEnd"/>
      <w:r w:rsidRPr="002C4A02">
        <w:rPr>
          <w:sz w:val="24"/>
          <w:szCs w:val="24"/>
        </w:rPr>
        <w:t xml:space="preserve"> → confirm it appears in Team page list and picklists update.</w:t>
      </w:r>
    </w:p>
    <w:p w14:paraId="6E6DEE76" w14:textId="77777777" w:rsidR="008742F3" w:rsidRPr="002C4A02" w:rsidRDefault="00000000">
      <w:pPr>
        <w:pStyle w:val="ListNumber"/>
        <w:rPr>
          <w:sz w:val="24"/>
          <w:szCs w:val="24"/>
        </w:rPr>
      </w:pPr>
      <w:r w:rsidRPr="002C4A02">
        <w:rPr>
          <w:sz w:val="24"/>
          <w:szCs w:val="24"/>
        </w:rPr>
        <w:t>Create a Project with an owner → confirm owner name is shown on the Project card.</w:t>
      </w:r>
    </w:p>
    <w:p w14:paraId="0A621AF5" w14:textId="77777777" w:rsidR="008742F3" w:rsidRPr="002C4A02" w:rsidRDefault="00000000">
      <w:pPr>
        <w:pStyle w:val="ListNumber"/>
        <w:rPr>
          <w:sz w:val="24"/>
          <w:szCs w:val="24"/>
        </w:rPr>
      </w:pPr>
      <w:r w:rsidRPr="002C4A02">
        <w:rPr>
          <w:sz w:val="24"/>
          <w:szCs w:val="24"/>
        </w:rPr>
        <w:t>Create a Task with due date → confirm it appears on Dashboard upcoming tasks.</w:t>
      </w:r>
    </w:p>
    <w:p w14:paraId="70B0E6AB" w14:textId="77777777" w:rsidR="008742F3" w:rsidRPr="002C4A02" w:rsidRDefault="00000000">
      <w:pPr>
        <w:pStyle w:val="ListNumber"/>
        <w:rPr>
          <w:sz w:val="24"/>
          <w:szCs w:val="24"/>
        </w:rPr>
      </w:pPr>
      <w:r w:rsidRPr="002C4A02">
        <w:rPr>
          <w:sz w:val="24"/>
          <w:szCs w:val="24"/>
        </w:rPr>
        <w:t>Enter invalid due date (e.g., 2026/01/28) → verify error message appears.</w:t>
      </w:r>
    </w:p>
    <w:p w14:paraId="4D8E1AC4" w14:textId="77777777" w:rsidR="008742F3" w:rsidRPr="002C4A02" w:rsidRDefault="00000000">
      <w:pPr>
        <w:pStyle w:val="ListNumber"/>
        <w:rPr>
          <w:sz w:val="24"/>
          <w:szCs w:val="24"/>
        </w:rPr>
      </w:pPr>
      <w:r w:rsidRPr="002C4A02">
        <w:rPr>
          <w:sz w:val="24"/>
          <w:szCs w:val="24"/>
        </w:rPr>
        <w:t>Close and re-open the app → confirm items persist (data loaded from JSON).</w:t>
      </w:r>
    </w:p>
    <w:p w14:paraId="5FA5B9BA" w14:textId="77777777" w:rsidR="008742F3" w:rsidRPr="002C4A02" w:rsidRDefault="00000000">
      <w:pPr>
        <w:pStyle w:val="Heading2"/>
        <w:rPr>
          <w:sz w:val="24"/>
          <w:szCs w:val="24"/>
        </w:rPr>
      </w:pPr>
      <w:r w:rsidRPr="002C4A02">
        <w:rPr>
          <w:sz w:val="24"/>
          <w:szCs w:val="24"/>
        </w:rPr>
        <w:t>4.3 Tools Used</w:t>
      </w:r>
    </w:p>
    <w:p w14:paraId="73D2FD51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Python runtime checks (e.g., `py_compile`) to confirm syntax correctness.</w:t>
      </w:r>
    </w:p>
    <w:p w14:paraId="004D0A16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Built-in UI feedback via message dialogs for validation failures.</w:t>
      </w:r>
    </w:p>
    <w:p w14:paraId="268892A2" w14:textId="77777777" w:rsidR="008742F3" w:rsidRPr="002C4A02" w:rsidRDefault="00000000">
      <w:pPr>
        <w:pStyle w:val="Heading1"/>
        <w:rPr>
          <w:sz w:val="24"/>
          <w:szCs w:val="24"/>
        </w:rPr>
      </w:pPr>
      <w:r w:rsidRPr="002C4A02">
        <w:rPr>
          <w:sz w:val="24"/>
          <w:szCs w:val="24"/>
        </w:rPr>
        <w:t>5. Documentation</w:t>
      </w:r>
    </w:p>
    <w:p w14:paraId="606E23DF" w14:textId="77777777" w:rsidR="008742F3" w:rsidRPr="002C4A02" w:rsidRDefault="00000000">
      <w:pPr>
        <w:pStyle w:val="Heading2"/>
        <w:rPr>
          <w:sz w:val="24"/>
          <w:szCs w:val="24"/>
        </w:rPr>
      </w:pPr>
      <w:r w:rsidRPr="002C4A02">
        <w:rPr>
          <w:sz w:val="24"/>
          <w:szCs w:val="24"/>
        </w:rPr>
        <w:t>5.1 User Documentation</w:t>
      </w:r>
    </w:p>
    <w:p w14:paraId="7C631420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README.md: setup instructions, run steps, and data storage location.</w:t>
      </w:r>
    </w:p>
    <w:p w14:paraId="000801F8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lastRenderedPageBreak/>
        <w:t>In-app guidance: dashboard hint and clear labels on forms/filters.</w:t>
      </w:r>
    </w:p>
    <w:p w14:paraId="4E4041C3" w14:textId="77777777" w:rsidR="008742F3" w:rsidRPr="002C4A02" w:rsidRDefault="00000000">
      <w:pPr>
        <w:pStyle w:val="Heading2"/>
        <w:rPr>
          <w:sz w:val="24"/>
          <w:szCs w:val="24"/>
        </w:rPr>
      </w:pPr>
      <w:r w:rsidRPr="002C4A02">
        <w:rPr>
          <w:sz w:val="24"/>
          <w:szCs w:val="24"/>
        </w:rPr>
        <w:t>5.2 Developer Documentation</w:t>
      </w:r>
    </w:p>
    <w:p w14:paraId="1227B84D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Module separation: UI in `app.py`, data persistence in `storage.py`.</w:t>
      </w:r>
    </w:p>
    <w:p w14:paraId="18D616A6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Data format: JSON schema with members/projects/tasks and `next_ids` counters.</w:t>
      </w:r>
    </w:p>
    <w:p w14:paraId="682FAC61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 xml:space="preserve">Atomic </w:t>
      </w:r>
      <w:proofErr w:type="gramStart"/>
      <w:r w:rsidRPr="002C4A02">
        <w:rPr>
          <w:sz w:val="24"/>
          <w:szCs w:val="24"/>
        </w:rPr>
        <w:t>save</w:t>
      </w:r>
      <w:proofErr w:type="gramEnd"/>
      <w:r w:rsidRPr="002C4A02">
        <w:rPr>
          <w:sz w:val="24"/>
          <w:szCs w:val="24"/>
        </w:rPr>
        <w:t xml:space="preserve"> strategy and fallback recovery documented in architecture section.</w:t>
      </w:r>
    </w:p>
    <w:p w14:paraId="07F4E96C" w14:textId="77777777" w:rsidR="008742F3" w:rsidRPr="002C4A02" w:rsidRDefault="00000000">
      <w:pPr>
        <w:pStyle w:val="Heading1"/>
        <w:rPr>
          <w:sz w:val="24"/>
          <w:szCs w:val="24"/>
        </w:rPr>
      </w:pPr>
      <w:r w:rsidRPr="002C4A02">
        <w:rPr>
          <w:sz w:val="24"/>
          <w:szCs w:val="24"/>
        </w:rPr>
        <w:t>6. Final Presentation</w:t>
      </w:r>
    </w:p>
    <w:p w14:paraId="59AB8217" w14:textId="77777777" w:rsidR="008742F3" w:rsidRPr="002C4A02" w:rsidRDefault="00000000">
      <w:pPr>
        <w:pStyle w:val="Heading2"/>
        <w:rPr>
          <w:sz w:val="24"/>
          <w:szCs w:val="24"/>
        </w:rPr>
      </w:pPr>
      <w:r w:rsidRPr="002C4A02">
        <w:rPr>
          <w:sz w:val="24"/>
          <w:szCs w:val="24"/>
        </w:rPr>
        <w:t>6.1 Demo Flow (Suggested)</w:t>
      </w:r>
    </w:p>
    <w:p w14:paraId="23AA8C7E" w14:textId="77777777" w:rsidR="008742F3" w:rsidRPr="002C4A02" w:rsidRDefault="00000000">
      <w:pPr>
        <w:pStyle w:val="ListNumber"/>
        <w:rPr>
          <w:sz w:val="24"/>
          <w:szCs w:val="24"/>
        </w:rPr>
      </w:pPr>
      <w:r w:rsidRPr="002C4A02">
        <w:rPr>
          <w:sz w:val="24"/>
          <w:szCs w:val="24"/>
        </w:rPr>
        <w:t>Introduce the problem: tracking team tasks without visibility.</w:t>
      </w:r>
    </w:p>
    <w:p w14:paraId="60DC72F9" w14:textId="77777777" w:rsidR="008742F3" w:rsidRPr="002C4A02" w:rsidRDefault="00000000">
      <w:pPr>
        <w:pStyle w:val="ListNumber"/>
        <w:rPr>
          <w:sz w:val="24"/>
          <w:szCs w:val="24"/>
        </w:rPr>
      </w:pPr>
      <w:r w:rsidRPr="002C4A02">
        <w:rPr>
          <w:sz w:val="24"/>
          <w:szCs w:val="24"/>
        </w:rPr>
        <w:t xml:space="preserve">Show TeamFlow Dashboard: </w:t>
      </w:r>
      <w:proofErr w:type="gramStart"/>
      <w:r w:rsidRPr="002C4A02">
        <w:rPr>
          <w:sz w:val="24"/>
          <w:szCs w:val="24"/>
        </w:rPr>
        <w:t>stats</w:t>
      </w:r>
      <w:proofErr w:type="gramEnd"/>
      <w:r w:rsidRPr="002C4A02">
        <w:rPr>
          <w:sz w:val="24"/>
          <w:szCs w:val="24"/>
        </w:rPr>
        <w:t xml:space="preserve"> and upcoming tasks.</w:t>
      </w:r>
    </w:p>
    <w:p w14:paraId="043392F4" w14:textId="77777777" w:rsidR="008742F3" w:rsidRPr="002C4A02" w:rsidRDefault="00000000">
      <w:pPr>
        <w:pStyle w:val="ListNumber"/>
        <w:rPr>
          <w:sz w:val="24"/>
          <w:szCs w:val="24"/>
        </w:rPr>
      </w:pPr>
      <w:r w:rsidRPr="002C4A02">
        <w:rPr>
          <w:sz w:val="24"/>
          <w:szCs w:val="24"/>
        </w:rPr>
        <w:t>Create a new Team Member.</w:t>
      </w:r>
    </w:p>
    <w:p w14:paraId="49993B9C" w14:textId="77777777" w:rsidR="008742F3" w:rsidRPr="002C4A02" w:rsidRDefault="00000000">
      <w:pPr>
        <w:pStyle w:val="ListNumber"/>
        <w:rPr>
          <w:sz w:val="24"/>
          <w:szCs w:val="24"/>
        </w:rPr>
      </w:pPr>
      <w:r w:rsidRPr="002C4A02">
        <w:rPr>
          <w:sz w:val="24"/>
          <w:szCs w:val="24"/>
        </w:rPr>
        <w:t>Create a new Project and choose an owner.</w:t>
      </w:r>
    </w:p>
    <w:p w14:paraId="1690A684" w14:textId="77777777" w:rsidR="008742F3" w:rsidRPr="002C4A02" w:rsidRDefault="00000000">
      <w:pPr>
        <w:pStyle w:val="ListNumber"/>
        <w:rPr>
          <w:sz w:val="24"/>
          <w:szCs w:val="24"/>
        </w:rPr>
      </w:pPr>
      <w:r w:rsidRPr="002C4A02">
        <w:rPr>
          <w:sz w:val="24"/>
          <w:szCs w:val="24"/>
        </w:rPr>
        <w:t>Create a new Task, assign it, set priority and due date.</w:t>
      </w:r>
    </w:p>
    <w:p w14:paraId="4650DD6F" w14:textId="77777777" w:rsidR="008742F3" w:rsidRPr="002C4A02" w:rsidRDefault="00000000">
      <w:pPr>
        <w:pStyle w:val="ListNumber"/>
        <w:rPr>
          <w:sz w:val="24"/>
          <w:szCs w:val="24"/>
        </w:rPr>
      </w:pPr>
      <w:r w:rsidRPr="002C4A02">
        <w:rPr>
          <w:sz w:val="24"/>
          <w:szCs w:val="24"/>
        </w:rPr>
        <w:t>Use Search and Filters to locate items quickly.</w:t>
      </w:r>
    </w:p>
    <w:p w14:paraId="274BD01B" w14:textId="77777777" w:rsidR="008742F3" w:rsidRPr="002C4A02" w:rsidRDefault="00000000">
      <w:pPr>
        <w:pStyle w:val="ListNumber"/>
        <w:rPr>
          <w:sz w:val="24"/>
          <w:szCs w:val="24"/>
        </w:rPr>
      </w:pPr>
      <w:r w:rsidRPr="002C4A02">
        <w:rPr>
          <w:sz w:val="24"/>
          <w:szCs w:val="24"/>
        </w:rPr>
        <w:t>Show Reports view: status and priority breakdown.</w:t>
      </w:r>
    </w:p>
    <w:p w14:paraId="227B5B0D" w14:textId="77777777" w:rsidR="008742F3" w:rsidRPr="002C4A02" w:rsidRDefault="00000000">
      <w:pPr>
        <w:pStyle w:val="ListNumber"/>
        <w:rPr>
          <w:sz w:val="24"/>
          <w:szCs w:val="24"/>
        </w:rPr>
      </w:pPr>
      <w:r w:rsidRPr="002C4A02">
        <w:rPr>
          <w:sz w:val="24"/>
          <w:szCs w:val="24"/>
        </w:rPr>
        <w:t>Close and re-open: demonstrate persistence (data remains).</w:t>
      </w:r>
    </w:p>
    <w:p w14:paraId="7160C0E2" w14:textId="77777777" w:rsidR="008742F3" w:rsidRPr="002C4A02" w:rsidRDefault="00000000">
      <w:pPr>
        <w:pStyle w:val="Heading2"/>
        <w:rPr>
          <w:sz w:val="24"/>
          <w:szCs w:val="24"/>
        </w:rPr>
      </w:pPr>
      <w:r w:rsidRPr="002C4A02">
        <w:rPr>
          <w:sz w:val="24"/>
          <w:szCs w:val="24"/>
        </w:rPr>
        <w:t>6.2 Key Talking Points</w:t>
      </w:r>
    </w:p>
    <w:p w14:paraId="27D4A307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Standout interface: modern UI patterns (sidebar + cards + badges).</w:t>
      </w:r>
    </w:p>
    <w:p w14:paraId="237F0003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Simple architecture: easy to maintain and extend.</w:t>
      </w:r>
    </w:p>
    <w:p w14:paraId="5A303CF8" w14:textId="77777777" w:rsidR="008742F3" w:rsidRPr="002C4A02" w:rsidRDefault="00000000">
      <w:pPr>
        <w:pStyle w:val="ListBullet"/>
        <w:rPr>
          <w:sz w:val="24"/>
          <w:szCs w:val="24"/>
        </w:rPr>
      </w:pPr>
      <w:proofErr w:type="gramStart"/>
      <w:r w:rsidRPr="002C4A02">
        <w:rPr>
          <w:sz w:val="24"/>
          <w:szCs w:val="24"/>
        </w:rPr>
        <w:t>Offline-first</w:t>
      </w:r>
      <w:proofErr w:type="gramEnd"/>
      <w:r w:rsidRPr="002C4A02">
        <w:rPr>
          <w:sz w:val="24"/>
          <w:szCs w:val="24"/>
        </w:rPr>
        <w:t>: local JSON persistence with safe atomic saving.</w:t>
      </w:r>
    </w:p>
    <w:p w14:paraId="079FD3AF" w14:textId="77777777" w:rsidR="008742F3" w:rsidRPr="002C4A02" w:rsidRDefault="00000000">
      <w:pPr>
        <w:pStyle w:val="ListBullet"/>
        <w:rPr>
          <w:sz w:val="24"/>
          <w:szCs w:val="24"/>
        </w:rPr>
      </w:pPr>
      <w:r w:rsidRPr="002C4A02">
        <w:rPr>
          <w:sz w:val="24"/>
          <w:szCs w:val="24"/>
        </w:rPr>
        <w:t>Clear MVP scope with defined next steps.</w:t>
      </w:r>
    </w:p>
    <w:p w14:paraId="19888F08" w14:textId="77777777" w:rsidR="008742F3" w:rsidRPr="002C4A02" w:rsidRDefault="008742F3">
      <w:pPr>
        <w:rPr>
          <w:sz w:val="24"/>
          <w:szCs w:val="24"/>
        </w:rPr>
      </w:pPr>
    </w:p>
    <w:p w14:paraId="26E3F110" w14:textId="18AD8514" w:rsidR="008742F3" w:rsidRDefault="008742F3"/>
    <w:sectPr w:rsidR="008742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490452">
    <w:abstractNumId w:val="8"/>
  </w:num>
  <w:num w:numId="2" w16cid:durableId="1431005332">
    <w:abstractNumId w:val="6"/>
  </w:num>
  <w:num w:numId="3" w16cid:durableId="607926846">
    <w:abstractNumId w:val="5"/>
  </w:num>
  <w:num w:numId="4" w16cid:durableId="1544294073">
    <w:abstractNumId w:val="4"/>
  </w:num>
  <w:num w:numId="5" w16cid:durableId="266816982">
    <w:abstractNumId w:val="7"/>
  </w:num>
  <w:num w:numId="6" w16cid:durableId="930966830">
    <w:abstractNumId w:val="3"/>
  </w:num>
  <w:num w:numId="7" w16cid:durableId="112359412">
    <w:abstractNumId w:val="2"/>
  </w:num>
  <w:num w:numId="8" w16cid:durableId="162400388">
    <w:abstractNumId w:val="1"/>
  </w:num>
  <w:num w:numId="9" w16cid:durableId="19492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A02"/>
    <w:rsid w:val="00326F90"/>
    <w:rsid w:val="008742F3"/>
    <w:rsid w:val="00A557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990E4F"/>
  <w14:defaultImageDpi w14:val="300"/>
  <w15:docId w15:val="{E8EF8D54-5AD3-4ABF-939D-B95AF7B7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997</Words>
  <Characters>5985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Taka Chidawanyika</cp:lastModifiedBy>
  <cp:revision>2</cp:revision>
  <dcterms:created xsi:type="dcterms:W3CDTF">2013-12-23T23:15:00Z</dcterms:created>
  <dcterms:modified xsi:type="dcterms:W3CDTF">2026-01-28T14:42:00Z</dcterms:modified>
  <cp:category/>
</cp:coreProperties>
</file>