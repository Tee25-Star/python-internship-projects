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Vehicle Fleet Management Application</w:t>
      </w:r>
    </w:p>
    <w:p>
      <w:pPr>
        <w:jc w:val="center"/>
      </w:pPr>
      <w:r>
        <w:rPr>
          <w:b/>
          <w:sz w:val="28"/>
        </w:rPr>
        <w:t>Project Documentation Report</w:t>
      </w:r>
    </w:p>
    <w:p/>
    <w:p>
      <w:r>
        <w:rPr>
          <w:b/>
        </w:rPr>
        <w:t xml:space="preserve">Student Name: </w:t>
      </w:r>
      <w:r>
        <w:t>___________________________</w:t>
      </w:r>
    </w:p>
    <w:p>
      <w:r>
        <w:rPr>
          <w:b/>
        </w:rPr>
        <w:t xml:space="preserve">Matric / ID: </w:t>
      </w:r>
      <w:r>
        <w:t>____________________________</w:t>
      </w:r>
    </w:p>
    <w:p>
      <w:r>
        <w:rPr>
          <w:b/>
        </w:rPr>
        <w:t xml:space="preserve">Date: </w:t>
      </w:r>
      <w:r>
        <w:t>February 03, 2026</w:t>
      </w:r>
    </w:p>
    <w:p>
      <w:r>
        <w:br w:type="page"/>
      </w:r>
    </w:p>
    <w:p>
      <w:pPr>
        <w:pStyle w:val="Heading1"/>
      </w:pPr>
      <w:r>
        <w:t>Table of Contents</w:t>
      </w:r>
    </w:p>
    <w:p>
      <w:pPr>
        <w:pStyle w:val="ListBullet"/>
        <w:ind w:left="720"/>
      </w:pPr>
      <w:r>
        <w:t>1. Requirements Analysis</w:t>
      </w:r>
    </w:p>
    <w:p>
      <w:pPr>
        <w:pStyle w:val="ListBullet"/>
        <w:ind w:left="720"/>
      </w:pPr>
      <w:r>
        <w:t>2. System Architecture Design</w:t>
      </w:r>
    </w:p>
    <w:p>
      <w:pPr>
        <w:pStyle w:val="ListBullet"/>
        <w:ind w:left="720"/>
      </w:pPr>
      <w:r>
        <w:t>3. MVP (Minimum Viable Product) Implementation</w:t>
      </w:r>
    </w:p>
    <w:p>
      <w:pPr>
        <w:pStyle w:val="ListBullet"/>
        <w:ind w:left="720"/>
      </w:pPr>
      <w:r>
        <w:t>4. Testing</w:t>
      </w:r>
    </w:p>
    <w:p>
      <w:pPr>
        <w:pStyle w:val="ListBullet"/>
        <w:ind w:left="720"/>
      </w:pPr>
      <w:r>
        <w:t>5. Documentation</w:t>
      </w:r>
    </w:p>
    <w:p>
      <w:pPr>
        <w:pStyle w:val="ListBullet"/>
        <w:ind w:left="720"/>
      </w:pPr>
      <w:r>
        <w:t>6. Final Presentation</w:t>
      </w:r>
    </w:p>
    <w:p>
      <w:r>
        <w:br w:type="page"/>
      </w:r>
    </w:p>
    <w:p>
      <w:pPr>
        <w:pStyle w:val="Heading1"/>
      </w:pPr>
      <w:r>
        <w:t>1. Requirements Analysis</w:t>
      </w:r>
    </w:p>
    <w:p>
      <w:pPr>
        <w:pStyle w:val="Heading2"/>
      </w:pPr>
      <w:r>
        <w:t>1.1 Problem Statement</w:t>
      </w:r>
    </w:p>
    <w:p>
      <w:r>
        <w:t>Organizations managing multiple vehicles (logistics companies, service providers, schools, government agencies) require a centralized system to monitor their fleet. Manual spreadsheets and paper-based processes make it difficult to track which vehicles are active, under maintenance, or retired; know which vehicle is assigned to which driver; and maintain basic operational data such as mileage and notes on issues or maintenance history. This project addresses these challenges by providing a web-based Vehicle Fleet Management Application built with Python and Flask.</w:t>
      </w:r>
    </w:p>
    <w:p>
      <w:pPr>
        <w:pStyle w:val="Heading2"/>
      </w:pPr>
      <w:r>
        <w:t>1.2 Project Objectives</w:t>
      </w:r>
    </w:p>
    <w:p>
      <w:pPr>
        <w:pStyle w:val="ListBullet"/>
      </w:pPr>
      <w:r>
        <w:t>Centralize vehicle data in a simple, accessible web application</w:t>
      </w:r>
    </w:p>
    <w:p>
      <w:pPr>
        <w:pStyle w:val="ListBullet"/>
      </w:pPr>
      <w:r>
        <w:t>Provide a modern, visually appealing interface that makes status and key metrics easy to understand at a glance</w:t>
      </w:r>
    </w:p>
    <w:p>
      <w:pPr>
        <w:pStyle w:val="ListBullet"/>
      </w:pPr>
      <w:r>
        <w:t>Enable basic CRUD operations for vehicles: create, read, update, and change status (e.g., retire)</w:t>
      </w:r>
    </w:p>
    <w:p>
      <w:pPr>
        <w:pStyle w:val="ListBullet"/>
      </w:pPr>
      <w:r>
        <w:t>Support quick search and filtering by vehicle status and keywords (plate number, make, model, driver)</w:t>
      </w:r>
    </w:p>
    <w:p>
      <w:pPr>
        <w:pStyle w:val="ListBullet"/>
      </w:pPr>
      <w:r>
        <w:t>Use lightweight, self-contained technologies so the system runs easily on a single machine (SQLite database)</w:t>
      </w:r>
    </w:p>
    <w:p>
      <w:pPr>
        <w:pStyle w:val="Heading2"/>
      </w:pPr>
      <w:r>
        <w:t>1.3 Functional Requirements</w:t>
      </w:r>
    </w:p>
    <w:p>
      <w:pPr>
        <w:pStyle w:val="Heading3"/>
      </w:pPr>
      <w:r>
        <w:t>FR1 – Vehicle Registration</w:t>
      </w:r>
    </w:p>
    <w:p>
      <w:r>
        <w:t>The system shall allow the user to add a new vehicle with: Plate number (unique, required), Make (required), Model (required), Year (optional), Driver name (optional), Status (Active, In Maintenance, Retired), Mileage (optional), Notes (optional).</w:t>
      </w:r>
    </w:p>
    <w:p>
      <w:pPr>
        <w:pStyle w:val="Heading3"/>
      </w:pPr>
      <w:r>
        <w:t>FR2 – Vehicle Listing &amp; Dashboard</w:t>
      </w:r>
    </w:p>
    <w:p>
      <w:r>
        <w:t>The system shall display a dashboard with: Total number of vehicles, Count of Active, In Maintenance, and Retired vehicles. The system shall list all vehicles in a table view, ordered by most recently added.</w:t>
      </w:r>
    </w:p>
    <w:p>
      <w:pPr>
        <w:pStyle w:val="Heading3"/>
      </w:pPr>
      <w:r>
        <w:t>FR3 – Search and Filter</w:t>
      </w:r>
    </w:p>
    <w:p>
      <w:r>
        <w:t>The system shall allow the user to filter vehicles by status (All, Active, In Maintenance, Retired). The system shall provide a search box to search by plate number, make, model, or driver.</w:t>
      </w:r>
    </w:p>
    <w:p>
      <w:pPr>
        <w:pStyle w:val="Heading3"/>
      </w:pPr>
      <w:r>
        <w:t>FR4 – Vehicle Details</w:t>
      </w:r>
    </w:p>
    <w:p>
      <w:r>
        <w:t>The system shall show a detail view for each vehicle, including all stored information and operational notes.</w:t>
      </w:r>
    </w:p>
    <w:p>
      <w:pPr>
        <w:pStyle w:val="Heading3"/>
      </w:pPr>
      <w:r>
        <w:t>FR5 – Edit Vehicle Data</w:t>
      </w:r>
    </w:p>
    <w:p>
      <w:r>
        <w:t>The system shall allow the user to edit existing vehicle information.</w:t>
      </w:r>
    </w:p>
    <w:p>
      <w:pPr>
        <w:pStyle w:val="Heading3"/>
      </w:pPr>
      <w:r>
        <w:t>FR6 – Retire Vehicle</w:t>
      </w:r>
    </w:p>
    <w:p>
      <w:r>
        <w:t>The system shall allow the user to mark a vehicle as Retired instead of deleting it (soft delete).</w:t>
      </w:r>
    </w:p>
    <w:p>
      <w:pPr>
        <w:pStyle w:val="Heading2"/>
      </w:pPr>
      <w:r>
        <w:t>1.4 Non-Functional Requirements</w:t>
      </w:r>
    </w:p>
    <w:p>
      <w:r>
        <w:rPr>
          <w:b/>
        </w:rPr>
        <w:t>NFR1 – Usability</w:t>
      </w:r>
      <w:r>
        <w:t>: The interface should be clean, modern, and intuitive, with consistent styling and clear labels.</w:t>
      </w:r>
    </w:p>
    <w:p>
      <w:r>
        <w:rPr>
          <w:b/>
        </w:rPr>
        <w:t>NFR2 – Performance</w:t>
      </w:r>
      <w:r>
        <w:t>: Typical operations (view list, add, edit) should complete within 2 seconds on a standard machine.</w:t>
      </w:r>
    </w:p>
    <w:p>
      <w:r>
        <w:rPr>
          <w:b/>
        </w:rPr>
        <w:t>NFR3 – Reliability</w:t>
      </w:r>
      <w:r>
        <w:t>: Data is stored persistently in a SQLite database.</w:t>
      </w:r>
    </w:p>
    <w:p>
      <w:r>
        <w:rPr>
          <w:b/>
        </w:rPr>
        <w:t>NFR4 – Portability</w:t>
      </w:r>
      <w:r>
        <w:t>: The system should run on any OS with Python 3, requiring only a simple pip install of dependencies.</w:t>
      </w:r>
    </w:p>
    <w:p>
      <w:r>
        <w:rPr>
          <w:b/>
        </w:rPr>
        <w:t>NFR5 – Maintainability</w:t>
      </w:r>
      <w:r>
        <w:t>: Code should be organized (separated templates, static CSS, and Python backend) and well-commented where necessary.</w:t>
      </w:r>
    </w:p>
    <w:p>
      <w:r>
        <w:br w:type="page"/>
      </w:r>
    </w:p>
    <w:p>
      <w:pPr>
        <w:pStyle w:val="Heading1"/>
      </w:pPr>
      <w:r>
        <w:t>2. System Architecture Design</w:t>
      </w:r>
    </w:p>
    <w:p>
      <w:pPr>
        <w:pStyle w:val="Heading2"/>
      </w:pPr>
      <w:r>
        <w:t>2.1 Overall Architecture</w:t>
      </w:r>
    </w:p>
    <w:p>
      <w:r>
        <w:t>The system follows a client-server web architecture:</w:t>
      </w:r>
    </w:p>
    <w:p>
      <w:pPr>
        <w:pStyle w:val="Heading3"/>
      </w:pPr>
      <w:r>
        <w:t>Client (Front-End)</w:t>
      </w:r>
    </w:p>
    <w:p>
      <w:r>
        <w:t>Implemented with HTML templates and CSS for styling. Renders pages for the dashboard, vehicle list, forms, and details. Communicates via standard HTTP requests (GET, POST).</w:t>
      </w:r>
    </w:p>
    <w:p>
      <w:pPr>
        <w:pStyle w:val="Heading3"/>
      </w:pPr>
      <w:r>
        <w:t>Server (Back-End)</w:t>
      </w:r>
    </w:p>
    <w:p>
      <w:r>
        <w:t>Implemented using Python Flask. Handles routing, business logic, form processing, validation, and database access. Exposes endpoints such as: / (dashboard and list view), /vehicle/new (add vehicle), /vehicle/&lt;id&gt; (detail view), /vehicle/&lt;id&gt;/edit (edit vehicle), /vehicle/&lt;id&gt;/retire (mark as retired).</w:t>
      </w:r>
    </w:p>
    <w:p>
      <w:pPr>
        <w:pStyle w:val="Heading3"/>
      </w:pPr>
      <w:r>
        <w:t>Database Layer</w:t>
      </w:r>
    </w:p>
    <w:p>
      <w:r>
        <w:t>Uses SQLite via Flask-SQLAlchemy as ORM. Stores vehicle records in a single main table (Vehicle).</w:t>
      </w:r>
    </w:p>
    <w:p>
      <w:pPr>
        <w:pStyle w:val="Heading2"/>
      </w:pPr>
      <w:r>
        <w:t>2.2 Logical Design</w:t>
      </w:r>
    </w:p>
    <w:p>
      <w:pPr>
        <w:pStyle w:val="Heading3"/>
      </w:pPr>
      <w:r>
        <w:t>Main Entity: Vehicle</w:t>
      </w:r>
    </w:p>
    <w:p>
      <w:pPr>
        <w:pStyle w:val="ListBullet"/>
      </w:pPr>
      <w:r>
        <w:t>id (Integer, Primary Key)</w:t>
      </w:r>
    </w:p>
    <w:p>
      <w:pPr>
        <w:pStyle w:val="ListBullet"/>
      </w:pPr>
      <w:r>
        <w:t>plate_number (String, unique, required)</w:t>
      </w:r>
    </w:p>
    <w:p>
      <w:pPr>
        <w:pStyle w:val="ListBullet"/>
      </w:pPr>
      <w:r>
        <w:t>make (String, required)</w:t>
      </w:r>
    </w:p>
    <w:p>
      <w:pPr>
        <w:pStyle w:val="ListBullet"/>
      </w:pPr>
      <w:r>
        <w:t>model (String, required)</w:t>
      </w:r>
    </w:p>
    <w:p>
      <w:pPr>
        <w:pStyle w:val="ListBullet"/>
      </w:pPr>
      <w:r>
        <w:t>year (Integer, optional)</w:t>
      </w:r>
    </w:p>
    <w:p>
      <w:pPr>
        <w:pStyle w:val="ListBullet"/>
      </w:pPr>
      <w:r>
        <w:t>driver_name (String, optional)</w:t>
      </w:r>
    </w:p>
    <w:p>
      <w:pPr>
        <w:pStyle w:val="ListBullet"/>
      </w:pPr>
      <w:r>
        <w:t>status (String: Active / In Maintenance / Retired, required)</w:t>
      </w:r>
    </w:p>
    <w:p>
      <w:pPr>
        <w:pStyle w:val="ListBullet"/>
      </w:pPr>
      <w:r>
        <w:t>mileage (Integer, optional)</w:t>
      </w:r>
    </w:p>
    <w:p>
      <w:pPr>
        <w:pStyle w:val="ListBullet"/>
      </w:pPr>
      <w:r>
        <w:t>notes (Text, optional)</w:t>
      </w:r>
    </w:p>
    <w:p>
      <w:pPr>
        <w:pStyle w:val="ListBullet"/>
      </w:pPr>
      <w:r>
        <w:t>created_at (DateTime)</w:t>
      </w:r>
    </w:p>
    <w:p>
      <w:pPr>
        <w:pStyle w:val="ListBullet"/>
      </w:pPr>
      <w:r>
        <w:t>updated_at (DateTime)</w:t>
      </w:r>
    </w:p>
    <w:p>
      <w:pPr>
        <w:pStyle w:val="Heading2"/>
      </w:pPr>
      <w:r>
        <w:t>2.3 Physical Design</w:t>
      </w:r>
    </w:p>
    <w:p>
      <w:pPr>
        <w:pStyle w:val="Heading3"/>
      </w:pPr>
      <w:r>
        <w:t>Application Structure</w:t>
      </w:r>
    </w:p>
    <w:p>
      <w:pPr>
        <w:pStyle w:val="ListBullet"/>
      </w:pPr>
      <w:r>
        <w:t>app.py – Flask app, configuration, routes, database model</w:t>
      </w:r>
    </w:p>
    <w:p>
      <w:pPr>
        <w:pStyle w:val="ListBullet"/>
      </w:pPr>
      <w:r>
        <w:t>templates/ – HTML templates (base.html, index.html, vehicle_form.html, vehicle_detail.html)</w:t>
      </w:r>
    </w:p>
    <w:p>
      <w:pPr>
        <w:pStyle w:val="ListBullet"/>
      </w:pPr>
      <w:r>
        <w:t>static/css/styles.css – Global styling and layout</w:t>
      </w:r>
    </w:p>
    <w:p>
      <w:pPr>
        <w:pStyle w:val="ListBullet"/>
      </w:pPr>
      <w:r>
        <w:t>fleet.db – SQLite database file (auto-created)</w:t>
      </w:r>
    </w:p>
    <w:p>
      <w:pPr>
        <w:pStyle w:val="Heading3"/>
      </w:pPr>
      <w:r>
        <w:t>Technology Stack</w:t>
      </w:r>
    </w:p>
    <w:p>
      <w:pPr>
        <w:pStyle w:val="ListBullet"/>
      </w:pPr>
      <w:r>
        <w:t>Python 3.x</w:t>
      </w:r>
    </w:p>
    <w:p>
      <w:pPr>
        <w:pStyle w:val="ListBullet"/>
      </w:pPr>
      <w:r>
        <w:t>Flask</w:t>
      </w:r>
    </w:p>
    <w:p>
      <w:pPr>
        <w:pStyle w:val="ListBullet"/>
      </w:pPr>
      <w:r>
        <w:t>Flask-SQLAlchemy</w:t>
      </w:r>
    </w:p>
    <w:p>
      <w:pPr>
        <w:pStyle w:val="ListBullet"/>
      </w:pPr>
      <w:r>
        <w:t>SQLite database</w:t>
      </w:r>
    </w:p>
    <w:p>
      <w:pPr>
        <w:pStyle w:val="ListBullet"/>
      </w:pPr>
      <w:r>
        <w:t>HTML5, CSS3</w:t>
      </w:r>
    </w:p>
    <w:p>
      <w:r>
        <w:br w:type="page"/>
      </w:r>
    </w:p>
    <w:p>
      <w:pPr>
        <w:pStyle w:val="Heading1"/>
      </w:pPr>
      <w:r>
        <w:t>3. MVP (Minimum Viable Product) Implementation</w:t>
      </w:r>
    </w:p>
    <w:p>
      <w:pPr>
        <w:pStyle w:val="Heading2"/>
      </w:pPr>
      <w:r>
        <w:t>3.1 Scope of the MVP</w:t>
      </w:r>
    </w:p>
    <w:p>
      <w:r>
        <w:t>The MVP focuses on core, essential features: Add, list, view, and edit vehicles; Simple status management (Active, In Maintenance, Retired); Dashboard cards summarizing counts per status; Basic search and filter for usability; A modern UI that is visually distinct and easy to navigate.</w:t>
      </w:r>
    </w:p>
    <w:p>
      <w:pPr>
        <w:pStyle w:val="Heading2"/>
      </w:pPr>
      <w:r>
        <w:t>3.2 Backend Implementation</w:t>
      </w:r>
    </w:p>
    <w:p>
      <w:pPr>
        <w:pStyle w:val="Heading3"/>
      </w:pPr>
      <w:r>
        <w:t>Flask Application (app.py)</w:t>
      </w:r>
    </w:p>
    <w:p>
      <w:r>
        <w:t>Configured with SQLALCHEMY_DATABASE_URI = "sqlite:///fleet.db". Initialized an instance of SQLAlchemy to manage the Vehicle model. On startup, the app creates the database tables using db.create_all() inside the application context.</w:t>
      </w:r>
    </w:p>
    <w:p>
      <w:pPr>
        <w:pStyle w:val="Heading3"/>
      </w:pPr>
      <w:r>
        <w:t>Routing and Logic</w:t>
      </w:r>
    </w:p>
    <w:p>
      <w:r>
        <w:rPr>
          <w:b/>
        </w:rPr>
        <w:t>/ (GET)</w:t>
      </w:r>
      <w:r>
        <w:t>: Fetches vehicles with optional status filter and text search, computes statistics, and passes data to index.html.</w:t>
      </w:r>
    </w:p>
    <w:p>
      <w:r>
        <w:rPr>
          <w:b/>
        </w:rPr>
        <w:t>/vehicle/new (GET/POST)</w:t>
      </w:r>
      <w:r>
        <w:t>: Displays the vehicle form and processes form submissions to create new vehicles, including validation (required fields and uniqueness of plate number).</w:t>
      </w:r>
    </w:p>
    <w:p>
      <w:r>
        <w:rPr>
          <w:b/>
        </w:rPr>
        <w:t>/vehicle/&lt;id&gt; (GET)</w:t>
      </w:r>
      <w:r>
        <w:t>: Fetches a single vehicle and shows details in vehicle_detail.html.</w:t>
      </w:r>
    </w:p>
    <w:p>
      <w:r>
        <w:rPr>
          <w:b/>
        </w:rPr>
        <w:t>/vehicle/&lt;id&gt;/edit (GET/POST)</w:t>
      </w:r>
      <w:r>
        <w:t>: Loads an existing vehicle into the form for editing, validates updates, and commits changes.</w:t>
      </w:r>
    </w:p>
    <w:p>
      <w:r>
        <w:rPr>
          <w:b/>
        </w:rPr>
        <w:t>/vehicle/&lt;id&gt;/retire (POST)</w:t>
      </w:r>
      <w:r>
        <w:t>: Sets the vehicle's status to "Retired" instead of deleting the record.</w:t>
      </w:r>
    </w:p>
    <w:p>
      <w:pPr>
        <w:pStyle w:val="Heading2"/>
      </w:pPr>
      <w:r>
        <w:t>3.3 Frontend Implementation</w:t>
      </w:r>
    </w:p>
    <w:p>
      <w:pPr>
        <w:pStyle w:val="Heading3"/>
      </w:pPr>
      <w:r>
        <w:t>Layout (base.html)</w:t>
      </w:r>
    </w:p>
    <w:p>
      <w:r>
        <w:t>Left sidebar with logo, navigation links (Dashboard, Add Vehicle), and a badge showing the tech stack. Top bar with the page title, subtitle, and a prominent "Add Vehicle" button. Main content area for flash messages and page-specific content.</w:t>
      </w:r>
    </w:p>
    <w:p>
      <w:pPr>
        <w:pStyle w:val="Heading3"/>
      </w:pPr>
      <w:r>
        <w:t>Dashboard and List View (index.html)</w:t>
      </w:r>
    </w:p>
    <w:p>
      <w:r>
        <w:t>Statistic cards for: Total vehicles, Active, In Maintenance, Retired. Filter chips (All, Active, In Maintenance, Retired) that submit the form. Search input to filter by plate, make, model, or driver. Responsive table of vehicles with clickable rows for detail view.</w:t>
      </w:r>
    </w:p>
    <w:p>
      <w:pPr>
        <w:pStyle w:val="Heading3"/>
      </w:pPr>
      <w:r>
        <w:t>Vehicle Form (vehicle_form.html)</w:t>
      </w:r>
    </w:p>
    <w:p>
      <w:r>
        <w:t>Used for both Add and Edit modes. Two-column layout on desktop, stacking on mobile. Inputs for all vehicle fields with simple styling and validation cues.</w:t>
      </w:r>
    </w:p>
    <w:p>
      <w:pPr>
        <w:pStyle w:val="Heading3"/>
      </w:pPr>
      <w:r>
        <w:t>Vehicle Detail Page (vehicle_detail.html)</w:t>
      </w:r>
    </w:p>
    <w:p>
      <w:r>
        <w:t>Shows key vehicle information in a grid layout. Displays operational notes. Buttons to edit the vehicle, mark as retired (if not already), or go back to the dashboard.</w:t>
      </w:r>
    </w:p>
    <w:p>
      <w:pPr>
        <w:pStyle w:val="Heading3"/>
      </w:pPr>
      <w:r>
        <w:t>Styling (styles.css)</w:t>
      </w:r>
    </w:p>
    <w:p>
      <w:r>
        <w:t>Dark theme with neon accent colors (blue and green) for a standout, modern appearance. Uses glassmorphism style: blurred background, translucent cards, and soft shadows. Responsive design with breakpoints to adapt layout on tablets and phones.</w:t>
      </w:r>
    </w:p>
    <w:p>
      <w:r>
        <w:br w:type="page"/>
      </w:r>
    </w:p>
    <w:p>
      <w:pPr>
        <w:pStyle w:val="Heading1"/>
      </w:pPr>
      <w:r>
        <w:t>4. Testing</w:t>
      </w:r>
    </w:p>
    <w:p>
      <w:pPr>
        <w:pStyle w:val="Heading2"/>
      </w:pPr>
      <w:r>
        <w:t>4.1 Testing Strategy</w:t>
      </w:r>
    </w:p>
    <w:p>
      <w:r>
        <w:t>The project mainly uses manual functional testing at the MVP stage: Verify each user flow end-to-end in the browser. Check edge cases for validation, especially around required fields and unique plate numbers. Test on different screen sizes (desktop and mobile browser resizing).</w:t>
      </w:r>
    </w:p>
    <w:p>
      <w:r>
        <w:t>(If desired, this section can later be extended with automated unit tests using pytest and Flask's test client.)</w:t>
      </w:r>
    </w:p>
    <w:p>
      <w:pPr>
        <w:pStyle w:val="Heading2"/>
      </w:pPr>
      <w:r>
        <w:t>4.2 Test Cases (Sample)</w:t>
      </w:r>
    </w:p>
    <w:p>
      <w:r>
        <w:rPr>
          <w:b/>
        </w:rPr>
        <w:t>TC1 – Add Vehicle (Valid Data)</w:t>
      </w:r>
    </w:p>
    <w:p>
      <w:pPr>
        <w:pStyle w:val="ListBullet"/>
      </w:pPr>
      <w:r>
        <w:t>Steps: Navigate to "Add Vehicle", enter valid plate number, make, and model; optionally fill other fields, click "Create Vehicle". Expected: Vehicle is created, success message appears, vehicle is visible on dashboard list and counts are updated.</w:t>
      </w:r>
    </w:p>
    <w:p>
      <w:r>
        <w:rPr>
          <w:b/>
        </w:rPr>
        <w:t>TC2 – Add Vehicle (Missing Required Fields)</w:t>
      </w:r>
    </w:p>
    <w:p>
      <w:pPr>
        <w:pStyle w:val="ListBullet"/>
      </w:pPr>
      <w:r>
        <w:t>Steps: Leave plate/make/model empty, submit the form. Expected: Error message shown; vehicle is not created.</w:t>
      </w:r>
    </w:p>
    <w:p>
      <w:r>
        <w:rPr>
          <w:b/>
        </w:rPr>
        <w:t>TC3 – Duplicate Plate Number</w:t>
      </w:r>
    </w:p>
    <w:p>
      <w:pPr>
        <w:pStyle w:val="ListBullet"/>
      </w:pPr>
      <w:r>
        <w:t>Steps: Add a vehicle with plate "ABC123", attempt to add another with the same plate. Expected: Error message indicating the plate already exists.</w:t>
      </w:r>
    </w:p>
    <w:p>
      <w:r>
        <w:rPr>
          <w:b/>
        </w:rPr>
        <w:t>TC4 – Filter by Status</w:t>
      </w:r>
    </w:p>
    <w:p>
      <w:pPr>
        <w:pStyle w:val="ListBullet"/>
      </w:pPr>
      <w:r>
        <w:t>Steps: On the dashboard, click each status chip in turn. Expected: Only vehicles with the selected status are displayed.</w:t>
      </w:r>
    </w:p>
    <w:p>
      <w:r>
        <w:rPr>
          <w:b/>
        </w:rPr>
        <w:t>TC5 – Search Function</w:t>
      </w:r>
    </w:p>
    <w:p>
      <w:pPr>
        <w:pStyle w:val="ListBullet"/>
      </w:pPr>
      <w:r>
        <w:t>Steps: Type part of a plate number, make, model, or driver name into the search box. Expected: List shows only matching vehicles.</w:t>
      </w:r>
    </w:p>
    <w:p>
      <w:r>
        <w:rPr>
          <w:b/>
        </w:rPr>
        <w:t>TC6 – Edit and Retire Vehicle</w:t>
      </w:r>
    </w:p>
    <w:p>
      <w:pPr>
        <w:pStyle w:val="ListBullet"/>
      </w:pPr>
      <w:r>
        <w:t>Steps: Open a vehicle detail page, edit some fields and save, click "Mark as Retired". Expected: Edits are saved, status changes to "Retired", dashboard counts reflect this.</w:t>
      </w:r>
    </w:p>
    <w:p>
      <w:pPr>
        <w:pStyle w:val="Heading2"/>
      </w:pPr>
      <w:r>
        <w:t>4.3 Results</w:t>
      </w:r>
    </w:p>
    <w:p>
      <w:r>
        <w:t>All tested scenarios performed as expected during manual testing. No critical errors or crashes encountered. Known limitations: No authentication or user accounts yet. No detailed maintenance schedule or history beyond the free-text notes.</w:t>
      </w:r>
    </w:p>
    <w:p>
      <w:r>
        <w:br w:type="page"/>
      </w:r>
    </w:p>
    <w:p>
      <w:pPr>
        <w:pStyle w:val="Heading1"/>
      </w:pPr>
      <w:r>
        <w:t>5. Documentation</w:t>
      </w:r>
    </w:p>
    <w:p>
      <w:pPr>
        <w:pStyle w:val="Heading2"/>
      </w:pPr>
      <w:r>
        <w:t>5.1 User Documentation</w:t>
      </w:r>
    </w:p>
    <w:p>
      <w:pPr>
        <w:pStyle w:val="Heading3"/>
      </w:pPr>
      <w:r>
        <w:t>Starting the Application</w:t>
      </w:r>
    </w:p>
    <w:p>
      <w:pPr>
        <w:pStyle w:val="ListBullet"/>
      </w:pPr>
      <w:r>
        <w:t>Install Python 3 and required libraries using pip install -r requirements.txt</w:t>
      </w:r>
    </w:p>
    <w:p>
      <w:pPr>
        <w:pStyle w:val="ListBullet"/>
      </w:pPr>
      <w:r>
        <w:t>Run python app.py</w:t>
      </w:r>
    </w:p>
    <w:p>
      <w:pPr>
        <w:pStyle w:val="ListBullet"/>
      </w:pPr>
      <w:r>
        <w:t>Open a web browser to http://127.0.0.1:5000</w:t>
      </w:r>
    </w:p>
    <w:p>
      <w:pPr>
        <w:pStyle w:val="Heading3"/>
      </w:pPr>
      <w:r>
        <w:t>Using the Dashboard</w:t>
      </w:r>
    </w:p>
    <w:p>
      <w:r>
        <w:t>View high-level statistics at the top. Use filter chips and search box to quickly locate vehicles. Click on any vehicle row to open its details.</w:t>
      </w:r>
    </w:p>
    <w:p>
      <w:pPr>
        <w:pStyle w:val="Heading3"/>
      </w:pPr>
      <w:r>
        <w:t>Managing Vehicles</w:t>
      </w:r>
    </w:p>
    <w:p>
      <w:r>
        <w:t>Use the "Add Vehicle" button or sidebar link to register new vehicles. Use the Edit action on the detail page to update information. Use the "Mark as Retired" button to retire a vehicle without deleting history.</w:t>
      </w:r>
    </w:p>
    <w:p>
      <w:pPr>
        <w:pStyle w:val="Heading2"/>
      </w:pPr>
      <w:r>
        <w:t>5.2 Technical Documentation</w:t>
      </w:r>
    </w:p>
    <w:p>
      <w:pPr>
        <w:pStyle w:val="Heading3"/>
      </w:pPr>
      <w:r>
        <w:t>Project Structure</w:t>
      </w:r>
    </w:p>
    <w:p>
      <w:pPr>
        <w:pStyle w:val="ListBullet"/>
      </w:pPr>
      <w:r>
        <w:t>app.py – Main Flask app and database model</w:t>
      </w:r>
    </w:p>
    <w:p>
      <w:pPr>
        <w:pStyle w:val="ListBullet"/>
      </w:pPr>
      <w:r>
        <w:t>templates/ – HTML templates</w:t>
      </w:r>
    </w:p>
    <w:p>
      <w:pPr>
        <w:pStyle w:val="ListBullet"/>
      </w:pPr>
      <w:r>
        <w:t>static/css/styles.css – Stylesheet for the entire application</w:t>
      </w:r>
    </w:p>
    <w:p>
      <w:pPr>
        <w:pStyle w:val="ListBullet"/>
      </w:pPr>
      <w:r>
        <w:t>requirements.txt – List of Python package dependencies</w:t>
      </w:r>
    </w:p>
    <w:p>
      <w:pPr>
        <w:pStyle w:val="ListBullet"/>
      </w:pPr>
      <w:r>
        <w:t>fleet.db – SQLite database (created at runtime)</w:t>
      </w:r>
    </w:p>
    <w:p>
      <w:pPr>
        <w:pStyle w:val="Heading3"/>
      </w:pPr>
      <w:r>
        <w:t>Configuration</w:t>
      </w:r>
    </w:p>
    <w:p>
      <w:r>
        <w:t>Database URI and secret key are defined near the top of app.py. Default configuration uses a local SQLite file (fleet.db).</w:t>
      </w:r>
    </w:p>
    <w:p>
      <w:pPr>
        <w:pStyle w:val="Heading3"/>
      </w:pPr>
      <w:r>
        <w:t>Extensibility</w:t>
      </w:r>
    </w:p>
    <w:p>
      <w:r>
        <w:t>Additional tables (e.g., MaintenanceRecord, Trip) can be added by defining new SQLAlchemy models. Routes and templates can be extended for features such as: Authentication and role-based access, Maintenance scheduling and reminders, Exporting data to CSV or PDF.</w:t>
      </w:r>
    </w:p>
    <w:p>
      <w:r>
        <w:br w:type="page"/>
      </w:r>
    </w:p>
    <w:p>
      <w:pPr>
        <w:pStyle w:val="Heading1"/>
      </w:pPr>
      <w:r>
        <w:t>6. Final Presentation</w:t>
      </w:r>
    </w:p>
    <w:p>
      <w:pPr>
        <w:pStyle w:val="Heading2"/>
      </w:pPr>
      <w:r>
        <w:t>6.1 Presentation Outline</w:t>
      </w:r>
    </w:p>
    <w:p>
      <w:r>
        <w:rPr>
          <w:b/>
        </w:rPr>
        <w:t xml:space="preserve">1. </w:t>
      </w:r>
      <w:r>
        <w:t>Introduction: Briefly describe the problem and why fleet management matters</w:t>
      </w:r>
    </w:p>
    <w:p>
      <w:r>
        <w:rPr>
          <w:b/>
        </w:rPr>
        <w:t xml:space="preserve">2. </w:t>
      </w:r>
      <w:r>
        <w:t>Requirements Summary: Highlight key functional and non-functional requirements</w:t>
      </w:r>
    </w:p>
    <w:p>
      <w:r>
        <w:rPr>
          <w:b/>
        </w:rPr>
        <w:t xml:space="preserve">3. </w:t>
      </w:r>
      <w:r>
        <w:t>System Architecture: Show high-level diagrams of the client-server architecture and the database model (Vehicle entity)</w:t>
      </w:r>
    </w:p>
    <w:p>
      <w:r>
        <w:rPr>
          <w:b/>
        </w:rPr>
        <w:t xml:space="preserve">4. </w:t>
      </w:r>
      <w:r>
        <w:t>Live Demonstration: Walk through Dashboard overview and statistics, Adding a new vehicle, Searching and filtering, Editing and retiring a vehicle</w:t>
      </w:r>
    </w:p>
    <w:p>
      <w:r>
        <w:rPr>
          <w:b/>
        </w:rPr>
        <w:t xml:space="preserve">5. </w:t>
      </w:r>
      <w:r>
        <w:t>Testing and Quality: Summarize main test cases and results</w:t>
      </w:r>
    </w:p>
    <w:p>
      <w:r>
        <w:rPr>
          <w:b/>
        </w:rPr>
        <w:t xml:space="preserve">6. </w:t>
      </w:r>
      <w:r>
        <w:t>Conclusion and Future Work: Recap achievements of the MVP, Suggest future enhancements (e.g., maintenance schedules, multi-user access, reports)</w:t>
      </w:r>
    </w:p>
    <w:p>
      <w:pPr>
        <w:pStyle w:val="Heading2"/>
      </w:pPr>
      <w:r>
        <w:t>6.2 Materials</w:t>
      </w:r>
    </w:p>
    <w:p>
      <w:pPr>
        <w:pStyle w:val="ListBullet"/>
      </w:pPr>
      <w:r>
        <w:t>Slide Deck (e.g., PowerPoint) summarizing all sections above</w:t>
      </w:r>
    </w:p>
    <w:p>
      <w:pPr>
        <w:pStyle w:val="ListBullet"/>
      </w:pPr>
      <w:r>
        <w:t>Live Demo of the running application in a browser</w:t>
      </w:r>
    </w:p>
    <w:p>
      <w:pPr>
        <w:pStyle w:val="ListBullet"/>
      </w:pPr>
      <w:r>
        <w:t>Optional: Screenshots for backup in case the live demo is not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