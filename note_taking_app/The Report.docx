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AB1C" w14:textId="77777777" w:rsidR="007969A1" w:rsidRDefault="00000000">
      <w:pPr>
        <w:pStyle w:val="Title"/>
        <w:jc w:val="center"/>
      </w:pPr>
      <w:r>
        <w:t>Modern Note-Taking System with OCR Support</w:t>
      </w:r>
    </w:p>
    <w:p w14:paraId="02F90254" w14:textId="728B56B7" w:rsidR="007969A1" w:rsidRPr="008E236D" w:rsidRDefault="008E236D">
      <w:pPr>
        <w:jc w:val="center"/>
        <w:rPr>
          <w:i/>
          <w:sz w:val="36"/>
          <w:szCs w:val="36"/>
        </w:rPr>
      </w:pPr>
      <w:r w:rsidRPr="008E236D">
        <w:rPr>
          <w:i/>
          <w:sz w:val="36"/>
          <w:szCs w:val="36"/>
        </w:rPr>
        <w:t xml:space="preserve">CHIDAWANYIKA TAKA TREASURE </w:t>
      </w:r>
    </w:p>
    <w:p w14:paraId="6D619452" w14:textId="5AF61B23" w:rsidR="008E236D" w:rsidRPr="008E236D" w:rsidRDefault="008E236D">
      <w:pPr>
        <w:jc w:val="center"/>
        <w:rPr>
          <w:sz w:val="36"/>
          <w:szCs w:val="36"/>
        </w:rPr>
      </w:pPr>
      <w:r w:rsidRPr="008E236D">
        <w:rPr>
          <w:i/>
          <w:sz w:val="36"/>
          <w:szCs w:val="36"/>
        </w:rPr>
        <w:t>65529</w:t>
      </w:r>
    </w:p>
    <w:p w14:paraId="25DB09FD" w14:textId="77777777" w:rsidR="007969A1" w:rsidRPr="008E236D" w:rsidRDefault="007969A1">
      <w:pPr>
        <w:rPr>
          <w:sz w:val="36"/>
          <w:szCs w:val="36"/>
        </w:rPr>
      </w:pPr>
    </w:p>
    <w:p w14:paraId="5F1AEE9A" w14:textId="77777777" w:rsidR="007969A1" w:rsidRPr="008E236D" w:rsidRDefault="00000000">
      <w:pPr>
        <w:jc w:val="center"/>
        <w:rPr>
          <w:sz w:val="36"/>
          <w:szCs w:val="36"/>
        </w:rPr>
      </w:pPr>
      <w:r w:rsidRPr="008E236D">
        <w:rPr>
          <w:sz w:val="36"/>
          <w:szCs w:val="36"/>
        </w:rPr>
        <w:t>Date: January 27, 2026</w:t>
      </w:r>
    </w:p>
    <w:p w14:paraId="27406390" w14:textId="77777777" w:rsidR="007969A1" w:rsidRDefault="00000000">
      <w:r>
        <w:br w:type="page"/>
      </w:r>
    </w:p>
    <w:p w14:paraId="6C384814" w14:textId="77777777" w:rsidR="007969A1" w:rsidRDefault="00000000">
      <w:pPr>
        <w:pStyle w:val="Heading1"/>
      </w:pPr>
      <w:r>
        <w:lastRenderedPageBreak/>
        <w:t>Table of Contents</w:t>
      </w:r>
    </w:p>
    <w:p w14:paraId="46320D05" w14:textId="77777777" w:rsidR="007969A1" w:rsidRPr="008E236D" w:rsidRDefault="00000000">
      <w:pPr>
        <w:pStyle w:val="ListNumber"/>
        <w:rPr>
          <w:sz w:val="24"/>
          <w:szCs w:val="24"/>
        </w:rPr>
      </w:pPr>
      <w:r w:rsidRPr="008E236D">
        <w:rPr>
          <w:sz w:val="24"/>
          <w:szCs w:val="24"/>
        </w:rPr>
        <w:t>1. Requirements Analysis</w:t>
      </w:r>
    </w:p>
    <w:p w14:paraId="092A4612" w14:textId="77777777" w:rsidR="007969A1" w:rsidRPr="008E236D" w:rsidRDefault="00000000">
      <w:pPr>
        <w:pStyle w:val="ListNumber"/>
        <w:rPr>
          <w:sz w:val="24"/>
          <w:szCs w:val="24"/>
        </w:rPr>
      </w:pPr>
      <w:r w:rsidRPr="008E236D">
        <w:rPr>
          <w:sz w:val="24"/>
          <w:szCs w:val="24"/>
        </w:rPr>
        <w:t>2. System Architecture Design</w:t>
      </w:r>
    </w:p>
    <w:p w14:paraId="35CEDE6E" w14:textId="77777777" w:rsidR="007969A1" w:rsidRPr="008E236D" w:rsidRDefault="00000000">
      <w:pPr>
        <w:pStyle w:val="ListNumber"/>
        <w:rPr>
          <w:sz w:val="24"/>
          <w:szCs w:val="24"/>
        </w:rPr>
      </w:pPr>
      <w:r w:rsidRPr="008E236D">
        <w:rPr>
          <w:sz w:val="24"/>
          <w:szCs w:val="24"/>
        </w:rPr>
        <w:t>3. MVP (Minimum Viable Product) Implementation</w:t>
      </w:r>
    </w:p>
    <w:p w14:paraId="5C37FD26" w14:textId="77777777" w:rsidR="007969A1" w:rsidRPr="008E236D" w:rsidRDefault="00000000">
      <w:pPr>
        <w:pStyle w:val="ListNumber"/>
        <w:rPr>
          <w:sz w:val="24"/>
          <w:szCs w:val="24"/>
        </w:rPr>
      </w:pPr>
      <w:r w:rsidRPr="008E236D">
        <w:rPr>
          <w:sz w:val="24"/>
          <w:szCs w:val="24"/>
        </w:rPr>
        <w:t>4. Testing</w:t>
      </w:r>
    </w:p>
    <w:p w14:paraId="6AF776D0" w14:textId="77777777" w:rsidR="007969A1" w:rsidRPr="008E236D" w:rsidRDefault="00000000">
      <w:pPr>
        <w:pStyle w:val="ListNumber"/>
        <w:rPr>
          <w:sz w:val="24"/>
          <w:szCs w:val="24"/>
        </w:rPr>
      </w:pPr>
      <w:r w:rsidRPr="008E236D">
        <w:rPr>
          <w:sz w:val="24"/>
          <w:szCs w:val="24"/>
        </w:rPr>
        <w:t>5. Documentation</w:t>
      </w:r>
    </w:p>
    <w:p w14:paraId="32960BDD" w14:textId="77777777" w:rsidR="007969A1" w:rsidRPr="008E236D" w:rsidRDefault="00000000">
      <w:pPr>
        <w:pStyle w:val="ListNumber"/>
        <w:rPr>
          <w:sz w:val="24"/>
          <w:szCs w:val="24"/>
        </w:rPr>
      </w:pPr>
      <w:r w:rsidRPr="008E236D">
        <w:rPr>
          <w:sz w:val="24"/>
          <w:szCs w:val="24"/>
        </w:rPr>
        <w:t>6. Final Presentation</w:t>
      </w:r>
    </w:p>
    <w:p w14:paraId="4151F254" w14:textId="77777777" w:rsidR="007969A1" w:rsidRDefault="00000000">
      <w:r>
        <w:br w:type="page"/>
      </w:r>
    </w:p>
    <w:p w14:paraId="7FCA6092" w14:textId="77777777" w:rsidR="007969A1" w:rsidRDefault="00000000">
      <w:pPr>
        <w:pStyle w:val="Heading1"/>
      </w:pPr>
      <w:r>
        <w:lastRenderedPageBreak/>
        <w:t>1. Requirements Analysis</w:t>
      </w:r>
    </w:p>
    <w:p w14:paraId="11E7BC00" w14:textId="77777777" w:rsidR="007969A1" w:rsidRDefault="00000000">
      <w:pPr>
        <w:pStyle w:val="Heading2"/>
      </w:pPr>
      <w:r>
        <w:t>1.1 Project Overview</w:t>
      </w:r>
    </w:p>
    <w:p w14:paraId="02240254" w14:textId="77777777" w:rsidR="007969A1" w:rsidRPr="008E236D" w:rsidRDefault="00000000">
      <w:pPr>
        <w:rPr>
          <w:sz w:val="24"/>
          <w:szCs w:val="24"/>
        </w:rPr>
      </w:pPr>
      <w:r w:rsidRPr="008E236D">
        <w:rPr>
          <w:sz w:val="24"/>
          <w:szCs w:val="24"/>
        </w:rPr>
        <w:t>The Modern Note-Taking System with OCR Support is a desktop application designed to provide users with an intuitive interface for creating, managing, and organizing notes. The system incorporates Optical Character Recognition (OCR) technology to extract text from images, making it easy to digitize handwritten notes, documents, and printed materials.</w:t>
      </w:r>
    </w:p>
    <w:p w14:paraId="3A79F814" w14:textId="77777777" w:rsidR="007969A1" w:rsidRDefault="00000000">
      <w:pPr>
        <w:pStyle w:val="Heading2"/>
      </w:pPr>
      <w:r>
        <w:t>1.2 Functional Requirements</w:t>
      </w:r>
    </w:p>
    <w:p w14:paraId="742EED82" w14:textId="7E6EBD17"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allow users to create new notes with customizable titles and content.</w:t>
      </w:r>
    </w:p>
    <w:p w14:paraId="475A87B1" w14:textId="3BA158ED"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provide an interface to edit existing notes.</w:t>
      </w:r>
    </w:p>
    <w:p w14:paraId="771467B1" w14:textId="65C591BA"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enable users to delete notes with confirmation prompts.</w:t>
      </w:r>
    </w:p>
    <w:p w14:paraId="64DADBB2" w14:textId="4DD6353D" w:rsidR="007969A1" w:rsidRPr="008E236D" w:rsidRDefault="00000000">
      <w:pPr>
        <w:pStyle w:val="ListBullet"/>
        <w:rPr>
          <w:sz w:val="24"/>
          <w:szCs w:val="24"/>
        </w:rPr>
      </w:pPr>
      <w:r w:rsidRPr="008E236D">
        <w:rPr>
          <w:sz w:val="24"/>
          <w:szCs w:val="24"/>
        </w:rPr>
        <w:t xml:space="preserve"> The system shall automatically save notes as users type (auto-save functionality).</w:t>
      </w:r>
    </w:p>
    <w:p w14:paraId="3B2B392B" w14:textId="2CD55D7B"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provide manual </w:t>
      </w:r>
      <w:proofErr w:type="gramStart"/>
      <w:r w:rsidRPr="008E236D">
        <w:rPr>
          <w:sz w:val="24"/>
          <w:szCs w:val="24"/>
        </w:rPr>
        <w:t>save</w:t>
      </w:r>
      <w:proofErr w:type="gramEnd"/>
      <w:r w:rsidRPr="008E236D">
        <w:rPr>
          <w:sz w:val="24"/>
          <w:szCs w:val="24"/>
        </w:rPr>
        <w:t xml:space="preserve"> functionality for explicit note persistence.</w:t>
      </w:r>
    </w:p>
    <w:p w14:paraId="043D09FB" w14:textId="2562B3E9" w:rsidR="007969A1" w:rsidRPr="008E236D" w:rsidRDefault="00000000">
      <w:pPr>
        <w:pStyle w:val="ListBullet"/>
        <w:rPr>
          <w:sz w:val="24"/>
          <w:szCs w:val="24"/>
        </w:rPr>
      </w:pPr>
      <w:r w:rsidRPr="008E236D">
        <w:rPr>
          <w:sz w:val="24"/>
          <w:szCs w:val="24"/>
        </w:rPr>
        <w:t xml:space="preserve">The </w:t>
      </w:r>
      <w:proofErr w:type="gramStart"/>
      <w:r w:rsidRPr="008E236D">
        <w:rPr>
          <w:sz w:val="24"/>
          <w:szCs w:val="24"/>
        </w:rPr>
        <w:t>system shall</w:t>
      </w:r>
      <w:proofErr w:type="gramEnd"/>
      <w:r w:rsidRPr="008E236D">
        <w:rPr>
          <w:sz w:val="24"/>
          <w:szCs w:val="24"/>
        </w:rPr>
        <w:t xml:space="preserve"> display a list of all notes in a sidebar with previews.</w:t>
      </w:r>
    </w:p>
    <w:p w14:paraId="34B4901E" w14:textId="3694B899" w:rsidR="007969A1" w:rsidRPr="008E236D" w:rsidRDefault="00000000">
      <w:pPr>
        <w:pStyle w:val="ListBullet"/>
        <w:rPr>
          <w:sz w:val="24"/>
          <w:szCs w:val="24"/>
        </w:rPr>
      </w:pPr>
      <w:r w:rsidRPr="008E236D">
        <w:rPr>
          <w:sz w:val="24"/>
          <w:szCs w:val="24"/>
        </w:rPr>
        <w:t xml:space="preserve"> The system shall allow users to search and filter notes by title or content.</w:t>
      </w:r>
    </w:p>
    <w:p w14:paraId="0E098FA4" w14:textId="17F18EE7"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extract text from images using OCR technology.</w:t>
      </w:r>
    </w:p>
    <w:p w14:paraId="1FD837A9" w14:textId="2DD527DB" w:rsidR="007969A1" w:rsidRPr="008E236D" w:rsidRDefault="00000000">
      <w:pPr>
        <w:pStyle w:val="ListBullet"/>
        <w:rPr>
          <w:sz w:val="24"/>
          <w:szCs w:val="24"/>
        </w:rPr>
      </w:pPr>
      <w:r w:rsidRPr="008E236D">
        <w:rPr>
          <w:sz w:val="24"/>
          <w:szCs w:val="24"/>
        </w:rPr>
        <w:t xml:space="preserve"> The system shall support multiple image formats (PNG, JPG, JPEG, BMP, TIFF, GIF).</w:t>
      </w:r>
    </w:p>
    <w:p w14:paraId="44DC00E5" w14:textId="6E5D5543" w:rsidR="007969A1" w:rsidRPr="008E236D" w:rsidRDefault="00000000">
      <w:pPr>
        <w:pStyle w:val="ListBullet"/>
        <w:rPr>
          <w:sz w:val="24"/>
          <w:szCs w:val="24"/>
        </w:rPr>
      </w:pPr>
      <w:r w:rsidRPr="008E236D">
        <w:rPr>
          <w:sz w:val="24"/>
          <w:szCs w:val="24"/>
        </w:rPr>
        <w:t xml:space="preserve"> The </w:t>
      </w:r>
      <w:proofErr w:type="gramStart"/>
      <w:r w:rsidRPr="008E236D">
        <w:rPr>
          <w:sz w:val="24"/>
          <w:szCs w:val="24"/>
        </w:rPr>
        <w:t>system shall</w:t>
      </w:r>
      <w:proofErr w:type="gramEnd"/>
      <w:r w:rsidRPr="008E236D">
        <w:rPr>
          <w:sz w:val="24"/>
          <w:szCs w:val="24"/>
        </w:rPr>
        <w:t xml:space="preserve"> allow users to add extracted OCR text to existing notes or create new notes.</w:t>
      </w:r>
    </w:p>
    <w:p w14:paraId="471B3B5D" w14:textId="061B4D4D" w:rsidR="007969A1" w:rsidRPr="008E236D" w:rsidRDefault="00000000">
      <w:pPr>
        <w:pStyle w:val="ListBullet"/>
        <w:rPr>
          <w:sz w:val="24"/>
          <w:szCs w:val="24"/>
        </w:rPr>
      </w:pPr>
      <w:r w:rsidRPr="008E236D">
        <w:rPr>
          <w:sz w:val="24"/>
          <w:szCs w:val="24"/>
        </w:rPr>
        <w:t xml:space="preserve"> The system shall track creation and modification dates for each note.</w:t>
      </w:r>
    </w:p>
    <w:p w14:paraId="7AC14762" w14:textId="0BE900C5" w:rsidR="007969A1" w:rsidRPr="008E236D" w:rsidRDefault="00000000">
      <w:pPr>
        <w:pStyle w:val="ListBullet"/>
        <w:rPr>
          <w:sz w:val="24"/>
          <w:szCs w:val="24"/>
        </w:rPr>
      </w:pPr>
      <w:r w:rsidRPr="008E236D">
        <w:rPr>
          <w:sz w:val="24"/>
          <w:szCs w:val="24"/>
        </w:rPr>
        <w:t xml:space="preserve">The system shall </w:t>
      </w:r>
      <w:proofErr w:type="gramStart"/>
      <w:r w:rsidRPr="008E236D">
        <w:rPr>
          <w:sz w:val="24"/>
          <w:szCs w:val="24"/>
        </w:rPr>
        <w:t>persist</w:t>
      </w:r>
      <w:proofErr w:type="gramEnd"/>
      <w:r w:rsidRPr="008E236D">
        <w:rPr>
          <w:sz w:val="24"/>
          <w:szCs w:val="24"/>
        </w:rPr>
        <w:t xml:space="preserve"> all notes to local storage in JSON format.</w:t>
      </w:r>
    </w:p>
    <w:p w14:paraId="63DC6A51" w14:textId="77777777" w:rsidR="007969A1" w:rsidRDefault="00000000">
      <w:pPr>
        <w:pStyle w:val="Heading2"/>
      </w:pPr>
      <w:r>
        <w:t>1.3 Non-Functional Requirements</w:t>
      </w:r>
    </w:p>
    <w:p w14:paraId="19E79F09" w14:textId="1963B2E3"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have a modern, visually appealing user interface with dark </w:t>
      </w:r>
      <w:proofErr w:type="gramStart"/>
      <w:r w:rsidRPr="008E236D">
        <w:rPr>
          <w:sz w:val="24"/>
          <w:szCs w:val="24"/>
        </w:rPr>
        <w:t>theme</w:t>
      </w:r>
      <w:proofErr w:type="gramEnd"/>
      <w:r w:rsidRPr="008E236D">
        <w:rPr>
          <w:sz w:val="24"/>
          <w:szCs w:val="24"/>
        </w:rPr>
        <w:t>.</w:t>
      </w:r>
    </w:p>
    <w:p w14:paraId="65CCEE8A" w14:textId="69DA67C0" w:rsidR="007969A1" w:rsidRPr="008E236D" w:rsidRDefault="00000000">
      <w:pPr>
        <w:pStyle w:val="ListBullet"/>
        <w:rPr>
          <w:sz w:val="24"/>
          <w:szCs w:val="24"/>
        </w:rPr>
      </w:pPr>
      <w:r w:rsidRPr="008E236D">
        <w:rPr>
          <w:sz w:val="24"/>
          <w:szCs w:val="24"/>
        </w:rPr>
        <w:t xml:space="preserve">The system </w:t>
      </w:r>
      <w:proofErr w:type="gramStart"/>
      <w:r w:rsidRPr="008E236D">
        <w:rPr>
          <w:sz w:val="24"/>
          <w:szCs w:val="24"/>
        </w:rPr>
        <w:t>shall</w:t>
      </w:r>
      <w:proofErr w:type="gramEnd"/>
      <w:r w:rsidRPr="008E236D">
        <w:rPr>
          <w:sz w:val="24"/>
          <w:szCs w:val="24"/>
        </w:rPr>
        <w:t xml:space="preserve"> be responsive and handle large numbers of notes efficiently.</w:t>
      </w:r>
    </w:p>
    <w:p w14:paraId="01E80EE9" w14:textId="325B79CA" w:rsidR="007969A1" w:rsidRPr="008E236D" w:rsidRDefault="00000000">
      <w:pPr>
        <w:pStyle w:val="ListBullet"/>
        <w:rPr>
          <w:sz w:val="24"/>
          <w:szCs w:val="24"/>
        </w:rPr>
      </w:pPr>
      <w:r w:rsidRPr="008E236D">
        <w:rPr>
          <w:sz w:val="24"/>
          <w:szCs w:val="24"/>
        </w:rPr>
        <w:t xml:space="preserve"> OCR processing shall be performed asynchronously to prevent UI freezing.</w:t>
      </w:r>
    </w:p>
    <w:p w14:paraId="3E90ADE7" w14:textId="2C4CE814" w:rsidR="007969A1" w:rsidRPr="008E236D" w:rsidRDefault="00000000">
      <w:pPr>
        <w:pStyle w:val="ListBullet"/>
        <w:rPr>
          <w:sz w:val="24"/>
          <w:szCs w:val="24"/>
        </w:rPr>
      </w:pPr>
      <w:r w:rsidRPr="008E236D">
        <w:rPr>
          <w:sz w:val="24"/>
          <w:szCs w:val="24"/>
        </w:rPr>
        <w:t xml:space="preserve"> The system shall provide visual feedback during OCR processing.</w:t>
      </w:r>
    </w:p>
    <w:p w14:paraId="4F6C45AB" w14:textId="478F6824" w:rsidR="007969A1" w:rsidRPr="008E236D" w:rsidRDefault="00000000">
      <w:pPr>
        <w:pStyle w:val="ListBullet"/>
        <w:rPr>
          <w:sz w:val="24"/>
          <w:szCs w:val="24"/>
        </w:rPr>
      </w:pPr>
      <w:r w:rsidRPr="008E236D">
        <w:rPr>
          <w:sz w:val="24"/>
          <w:szCs w:val="24"/>
        </w:rPr>
        <w:t xml:space="preserve"> The system shall be cross-platform compatible (Windows, macOS, Linux).</w:t>
      </w:r>
    </w:p>
    <w:p w14:paraId="07B99E4C" w14:textId="53002B90" w:rsidR="007969A1" w:rsidRPr="008E236D" w:rsidRDefault="00000000">
      <w:pPr>
        <w:pStyle w:val="ListBullet"/>
        <w:rPr>
          <w:sz w:val="24"/>
          <w:szCs w:val="24"/>
        </w:rPr>
      </w:pPr>
      <w:r w:rsidRPr="008E236D">
        <w:rPr>
          <w:sz w:val="24"/>
          <w:szCs w:val="24"/>
        </w:rPr>
        <w:t xml:space="preserve"> The system </w:t>
      </w:r>
      <w:proofErr w:type="gramStart"/>
      <w:r w:rsidRPr="008E236D">
        <w:rPr>
          <w:sz w:val="24"/>
          <w:szCs w:val="24"/>
        </w:rPr>
        <w:t>shall</w:t>
      </w:r>
      <w:proofErr w:type="gramEnd"/>
      <w:r w:rsidRPr="008E236D">
        <w:rPr>
          <w:sz w:val="24"/>
          <w:szCs w:val="24"/>
        </w:rPr>
        <w:t xml:space="preserve"> store data locally without requiring internet connectivity (except for initial OCR model download).</w:t>
      </w:r>
    </w:p>
    <w:p w14:paraId="76FA6FAC" w14:textId="744C75FC" w:rsidR="007969A1" w:rsidRPr="008E236D" w:rsidRDefault="00000000">
      <w:pPr>
        <w:pStyle w:val="ListBullet"/>
        <w:rPr>
          <w:sz w:val="24"/>
          <w:szCs w:val="24"/>
        </w:rPr>
      </w:pPr>
      <w:r w:rsidRPr="008E236D">
        <w:rPr>
          <w:sz w:val="24"/>
          <w:szCs w:val="24"/>
        </w:rPr>
        <w:t xml:space="preserve">The system </w:t>
      </w:r>
      <w:proofErr w:type="gramStart"/>
      <w:r w:rsidRPr="008E236D">
        <w:rPr>
          <w:sz w:val="24"/>
          <w:szCs w:val="24"/>
        </w:rPr>
        <w:t>shall</w:t>
      </w:r>
      <w:proofErr w:type="gramEnd"/>
      <w:r w:rsidRPr="008E236D">
        <w:rPr>
          <w:sz w:val="24"/>
          <w:szCs w:val="24"/>
        </w:rPr>
        <w:t xml:space="preserve"> have intuitive navigation and user-friendly controls.</w:t>
      </w:r>
    </w:p>
    <w:p w14:paraId="009AFDD1" w14:textId="5ED2C1D7" w:rsidR="007969A1" w:rsidRPr="008E236D" w:rsidRDefault="00000000">
      <w:pPr>
        <w:pStyle w:val="ListBullet"/>
        <w:rPr>
          <w:sz w:val="24"/>
          <w:szCs w:val="24"/>
        </w:rPr>
      </w:pPr>
      <w:r w:rsidRPr="008E236D">
        <w:rPr>
          <w:sz w:val="24"/>
          <w:szCs w:val="24"/>
        </w:rPr>
        <w:t xml:space="preserve"> The system shall handle errors gracefully with informative error messages.</w:t>
      </w:r>
    </w:p>
    <w:p w14:paraId="5507F6CB" w14:textId="77777777" w:rsidR="007969A1" w:rsidRDefault="00000000">
      <w:pPr>
        <w:pStyle w:val="Heading2"/>
      </w:pPr>
      <w:r>
        <w:lastRenderedPageBreak/>
        <w:t>1.4 User Stories</w:t>
      </w:r>
    </w:p>
    <w:p w14:paraId="2D93A89C" w14:textId="77777777" w:rsidR="007969A1" w:rsidRPr="008E236D" w:rsidRDefault="00000000">
      <w:pPr>
        <w:pStyle w:val="ListBullet"/>
        <w:rPr>
          <w:sz w:val="24"/>
          <w:szCs w:val="24"/>
        </w:rPr>
      </w:pPr>
      <w:r w:rsidRPr="008E236D">
        <w:rPr>
          <w:sz w:val="24"/>
          <w:szCs w:val="24"/>
        </w:rPr>
        <w:t>As a user, I want to create notes quickly so that I can capture my thoughts immediately.</w:t>
      </w:r>
    </w:p>
    <w:p w14:paraId="14B825F7" w14:textId="77777777" w:rsidR="007969A1" w:rsidRPr="008E236D" w:rsidRDefault="00000000">
      <w:pPr>
        <w:pStyle w:val="ListBullet"/>
        <w:rPr>
          <w:sz w:val="24"/>
          <w:szCs w:val="24"/>
        </w:rPr>
      </w:pPr>
      <w:r w:rsidRPr="008E236D">
        <w:rPr>
          <w:sz w:val="24"/>
          <w:szCs w:val="24"/>
        </w:rPr>
        <w:t>As a user, I want to search through my notes so that I can find specific information quickly.</w:t>
      </w:r>
    </w:p>
    <w:p w14:paraId="77953E88" w14:textId="77777777" w:rsidR="007969A1" w:rsidRPr="008E236D" w:rsidRDefault="00000000">
      <w:pPr>
        <w:pStyle w:val="ListBullet"/>
        <w:rPr>
          <w:sz w:val="24"/>
          <w:szCs w:val="24"/>
        </w:rPr>
      </w:pPr>
      <w:r w:rsidRPr="008E236D">
        <w:rPr>
          <w:sz w:val="24"/>
          <w:szCs w:val="24"/>
        </w:rPr>
        <w:t>As a user, I want to extract text from images so that I can digitize printed documents.</w:t>
      </w:r>
    </w:p>
    <w:p w14:paraId="338CE463" w14:textId="77777777" w:rsidR="007969A1" w:rsidRPr="008E236D" w:rsidRDefault="00000000">
      <w:pPr>
        <w:pStyle w:val="ListBullet"/>
        <w:rPr>
          <w:sz w:val="24"/>
          <w:szCs w:val="24"/>
        </w:rPr>
      </w:pPr>
      <w:r w:rsidRPr="008E236D">
        <w:rPr>
          <w:sz w:val="24"/>
          <w:szCs w:val="24"/>
        </w:rPr>
        <w:t>As a user, I want my notes to be saved automatically so that I do not lose my work.</w:t>
      </w:r>
    </w:p>
    <w:p w14:paraId="3F2282E8" w14:textId="77777777" w:rsidR="007969A1" w:rsidRPr="008E236D" w:rsidRDefault="00000000">
      <w:pPr>
        <w:pStyle w:val="ListBullet"/>
        <w:rPr>
          <w:sz w:val="24"/>
          <w:szCs w:val="24"/>
        </w:rPr>
      </w:pPr>
      <w:r w:rsidRPr="008E236D">
        <w:rPr>
          <w:sz w:val="24"/>
          <w:szCs w:val="24"/>
        </w:rPr>
        <w:t>As a user, I want to see when notes were last modified so that I can track my activity.</w:t>
      </w:r>
    </w:p>
    <w:p w14:paraId="2A04C910" w14:textId="77777777" w:rsidR="007969A1" w:rsidRPr="008E236D" w:rsidRDefault="00000000">
      <w:pPr>
        <w:pStyle w:val="ListBullet"/>
        <w:rPr>
          <w:sz w:val="24"/>
          <w:szCs w:val="24"/>
        </w:rPr>
      </w:pPr>
      <w:r w:rsidRPr="008E236D">
        <w:rPr>
          <w:sz w:val="24"/>
          <w:szCs w:val="24"/>
        </w:rPr>
        <w:t>As a user, I want a visually appealing interface so that I enjoy using the application.</w:t>
      </w:r>
    </w:p>
    <w:p w14:paraId="14A228EE" w14:textId="77777777" w:rsidR="007969A1" w:rsidRDefault="00000000">
      <w:r>
        <w:br w:type="page"/>
      </w:r>
    </w:p>
    <w:p w14:paraId="2C08FC31" w14:textId="77777777" w:rsidR="007969A1" w:rsidRDefault="00000000">
      <w:pPr>
        <w:pStyle w:val="Heading1"/>
      </w:pPr>
      <w:r>
        <w:lastRenderedPageBreak/>
        <w:t>2. System Architecture Design</w:t>
      </w:r>
    </w:p>
    <w:p w14:paraId="6FBFB372" w14:textId="77777777" w:rsidR="007969A1" w:rsidRDefault="00000000">
      <w:pPr>
        <w:pStyle w:val="Heading2"/>
      </w:pPr>
      <w:r>
        <w:t>2.1 Architecture Overview</w:t>
      </w:r>
    </w:p>
    <w:p w14:paraId="28541FD7" w14:textId="77777777" w:rsidR="007969A1" w:rsidRPr="008E236D" w:rsidRDefault="00000000">
      <w:pPr>
        <w:rPr>
          <w:sz w:val="24"/>
          <w:szCs w:val="24"/>
        </w:rPr>
      </w:pPr>
      <w:r w:rsidRPr="008E236D">
        <w:rPr>
          <w:sz w:val="24"/>
          <w:szCs w:val="24"/>
        </w:rPr>
        <w:t>The application follows a Model-View-Controller (MVC) architectural pattern with the following components:</w:t>
      </w:r>
    </w:p>
    <w:p w14:paraId="3E5645A9" w14:textId="77777777" w:rsidR="007969A1" w:rsidRDefault="00000000">
      <w:pPr>
        <w:pStyle w:val="Heading2"/>
      </w:pPr>
      <w:r>
        <w:t>2.2 Technology Stack</w:t>
      </w:r>
    </w:p>
    <w:p w14:paraId="0EBB33F9" w14:textId="77777777" w:rsidR="007969A1" w:rsidRPr="008E236D" w:rsidRDefault="00000000">
      <w:pPr>
        <w:pStyle w:val="ListBullet"/>
        <w:rPr>
          <w:sz w:val="24"/>
          <w:szCs w:val="24"/>
        </w:rPr>
      </w:pPr>
      <w:r w:rsidRPr="008E236D">
        <w:rPr>
          <w:sz w:val="24"/>
          <w:szCs w:val="24"/>
        </w:rPr>
        <w:t>Python 3.8+: Core programming language</w:t>
      </w:r>
    </w:p>
    <w:p w14:paraId="3EC58730" w14:textId="77777777" w:rsidR="007969A1" w:rsidRPr="008E236D" w:rsidRDefault="00000000">
      <w:pPr>
        <w:pStyle w:val="ListBullet"/>
        <w:rPr>
          <w:sz w:val="24"/>
          <w:szCs w:val="24"/>
        </w:rPr>
      </w:pPr>
      <w:r w:rsidRPr="008E236D">
        <w:rPr>
          <w:sz w:val="24"/>
          <w:szCs w:val="24"/>
        </w:rPr>
        <w:t>CustomTkinter: Modern GUI framework for creating the user interface</w:t>
      </w:r>
    </w:p>
    <w:p w14:paraId="3AE00AF7" w14:textId="77777777" w:rsidR="007969A1" w:rsidRPr="008E236D" w:rsidRDefault="00000000">
      <w:pPr>
        <w:pStyle w:val="ListBullet"/>
        <w:rPr>
          <w:sz w:val="24"/>
          <w:szCs w:val="24"/>
        </w:rPr>
      </w:pPr>
      <w:r w:rsidRPr="008E236D">
        <w:rPr>
          <w:sz w:val="24"/>
          <w:szCs w:val="24"/>
        </w:rPr>
        <w:t>EasyOCR: OCR engine for text extraction from images</w:t>
      </w:r>
    </w:p>
    <w:p w14:paraId="401166FE" w14:textId="77777777" w:rsidR="007969A1" w:rsidRPr="008E236D" w:rsidRDefault="00000000">
      <w:pPr>
        <w:pStyle w:val="ListBullet"/>
        <w:rPr>
          <w:sz w:val="24"/>
          <w:szCs w:val="24"/>
        </w:rPr>
      </w:pPr>
      <w:r w:rsidRPr="008E236D">
        <w:rPr>
          <w:sz w:val="24"/>
          <w:szCs w:val="24"/>
        </w:rPr>
        <w:t>OpenCV: Image processing library for handling image operations</w:t>
      </w:r>
    </w:p>
    <w:p w14:paraId="76A90020" w14:textId="77777777" w:rsidR="007969A1" w:rsidRPr="008E236D" w:rsidRDefault="00000000">
      <w:pPr>
        <w:pStyle w:val="ListBullet"/>
        <w:rPr>
          <w:sz w:val="24"/>
          <w:szCs w:val="24"/>
        </w:rPr>
      </w:pPr>
      <w:r w:rsidRPr="008E236D">
        <w:rPr>
          <w:sz w:val="24"/>
          <w:szCs w:val="24"/>
        </w:rPr>
        <w:t>Pillow (PIL): Image manipulation and processing</w:t>
      </w:r>
    </w:p>
    <w:p w14:paraId="4C76D45E" w14:textId="77777777" w:rsidR="007969A1" w:rsidRPr="008E236D" w:rsidRDefault="00000000">
      <w:pPr>
        <w:pStyle w:val="ListBullet"/>
        <w:rPr>
          <w:sz w:val="24"/>
          <w:szCs w:val="24"/>
        </w:rPr>
      </w:pPr>
      <w:r w:rsidRPr="008E236D">
        <w:rPr>
          <w:sz w:val="24"/>
          <w:szCs w:val="24"/>
        </w:rPr>
        <w:t>NumPy: Numerical operations for image processing</w:t>
      </w:r>
    </w:p>
    <w:p w14:paraId="05BE0706" w14:textId="77777777" w:rsidR="007969A1" w:rsidRPr="008E236D" w:rsidRDefault="00000000">
      <w:pPr>
        <w:pStyle w:val="ListBullet"/>
        <w:rPr>
          <w:sz w:val="24"/>
          <w:szCs w:val="24"/>
        </w:rPr>
      </w:pPr>
      <w:r w:rsidRPr="008E236D">
        <w:rPr>
          <w:sz w:val="24"/>
          <w:szCs w:val="24"/>
        </w:rPr>
        <w:t>JSON: Data serialization for note storage</w:t>
      </w:r>
    </w:p>
    <w:p w14:paraId="662021BB" w14:textId="77777777" w:rsidR="007969A1" w:rsidRPr="008E236D" w:rsidRDefault="00000000">
      <w:pPr>
        <w:pStyle w:val="ListBullet"/>
        <w:rPr>
          <w:sz w:val="24"/>
          <w:szCs w:val="24"/>
        </w:rPr>
      </w:pPr>
      <w:r w:rsidRPr="008E236D">
        <w:rPr>
          <w:sz w:val="24"/>
          <w:szCs w:val="24"/>
        </w:rPr>
        <w:t>Threading: Asynchronous processing for OCR operations</w:t>
      </w:r>
    </w:p>
    <w:p w14:paraId="79BAF7BE" w14:textId="77777777" w:rsidR="007969A1" w:rsidRDefault="00000000">
      <w:pPr>
        <w:pStyle w:val="Heading2"/>
      </w:pPr>
      <w:r>
        <w:t>2.3 System Components</w:t>
      </w:r>
    </w:p>
    <w:p w14:paraId="14BF3B0C" w14:textId="77777777" w:rsidR="007969A1" w:rsidRPr="008E236D" w:rsidRDefault="00000000">
      <w:pPr>
        <w:pStyle w:val="Heading3"/>
        <w:rPr>
          <w:sz w:val="24"/>
          <w:szCs w:val="24"/>
        </w:rPr>
      </w:pPr>
      <w:r w:rsidRPr="008E236D">
        <w:rPr>
          <w:sz w:val="24"/>
          <w:szCs w:val="24"/>
        </w:rPr>
        <w:t>2.3.1 User Interface Layer</w:t>
      </w:r>
    </w:p>
    <w:p w14:paraId="0748FB21" w14:textId="77777777" w:rsidR="007969A1" w:rsidRPr="008E236D" w:rsidRDefault="00000000">
      <w:pPr>
        <w:rPr>
          <w:sz w:val="24"/>
          <w:szCs w:val="24"/>
        </w:rPr>
      </w:pPr>
      <w:r w:rsidRPr="008E236D">
        <w:rPr>
          <w:sz w:val="24"/>
          <w:szCs w:val="24"/>
        </w:rPr>
        <w:t>The UI layer is built using CustomTkinter and consists of:</w:t>
      </w:r>
    </w:p>
    <w:p w14:paraId="15D6C435" w14:textId="77777777" w:rsidR="007969A1" w:rsidRPr="008E236D" w:rsidRDefault="00000000">
      <w:pPr>
        <w:pStyle w:val="ListBullet"/>
        <w:rPr>
          <w:sz w:val="24"/>
          <w:szCs w:val="24"/>
        </w:rPr>
      </w:pPr>
      <w:r w:rsidRPr="008E236D">
        <w:rPr>
          <w:sz w:val="24"/>
          <w:szCs w:val="24"/>
        </w:rPr>
        <w:t>Sidebar: Displays list of notes with search functionality</w:t>
      </w:r>
    </w:p>
    <w:p w14:paraId="6B31E6F7" w14:textId="77777777" w:rsidR="007969A1" w:rsidRPr="008E236D" w:rsidRDefault="00000000">
      <w:pPr>
        <w:pStyle w:val="ListBullet"/>
        <w:rPr>
          <w:sz w:val="24"/>
          <w:szCs w:val="24"/>
        </w:rPr>
      </w:pPr>
      <w:r w:rsidRPr="008E236D">
        <w:rPr>
          <w:sz w:val="24"/>
          <w:szCs w:val="24"/>
        </w:rPr>
        <w:t>Editor Panel: Main note editing area with title and content fields</w:t>
      </w:r>
    </w:p>
    <w:p w14:paraId="74767708" w14:textId="77777777" w:rsidR="007969A1" w:rsidRPr="008E236D" w:rsidRDefault="00000000">
      <w:pPr>
        <w:pStyle w:val="ListBullet"/>
        <w:rPr>
          <w:sz w:val="24"/>
          <w:szCs w:val="24"/>
        </w:rPr>
      </w:pPr>
      <w:r w:rsidRPr="008E236D">
        <w:rPr>
          <w:sz w:val="24"/>
          <w:szCs w:val="24"/>
        </w:rPr>
        <w:t>Action Buttons: Save, Delete, and OCR extraction controls</w:t>
      </w:r>
    </w:p>
    <w:p w14:paraId="7FC15DEC" w14:textId="77777777" w:rsidR="007969A1" w:rsidRPr="008E236D" w:rsidRDefault="00000000">
      <w:pPr>
        <w:pStyle w:val="ListBullet"/>
        <w:rPr>
          <w:sz w:val="24"/>
          <w:szCs w:val="24"/>
        </w:rPr>
      </w:pPr>
      <w:r w:rsidRPr="008E236D">
        <w:rPr>
          <w:sz w:val="24"/>
          <w:szCs w:val="24"/>
        </w:rPr>
        <w:t>Dialog Windows: OCR processing feedback and results display</w:t>
      </w:r>
    </w:p>
    <w:p w14:paraId="383D15DB" w14:textId="77777777" w:rsidR="007969A1" w:rsidRPr="008E236D" w:rsidRDefault="00000000">
      <w:pPr>
        <w:pStyle w:val="Heading3"/>
        <w:rPr>
          <w:sz w:val="24"/>
          <w:szCs w:val="24"/>
        </w:rPr>
      </w:pPr>
      <w:r w:rsidRPr="008E236D">
        <w:rPr>
          <w:sz w:val="24"/>
          <w:szCs w:val="24"/>
        </w:rPr>
        <w:t>2.3.2 Business Logic Layer</w:t>
      </w:r>
    </w:p>
    <w:p w14:paraId="1A7C346C" w14:textId="77777777" w:rsidR="007969A1" w:rsidRPr="008E236D" w:rsidRDefault="00000000">
      <w:pPr>
        <w:rPr>
          <w:sz w:val="24"/>
          <w:szCs w:val="24"/>
        </w:rPr>
      </w:pPr>
      <w:r w:rsidRPr="008E236D">
        <w:rPr>
          <w:sz w:val="24"/>
          <w:szCs w:val="24"/>
        </w:rPr>
        <w:t>The NoteTakingApp class encapsulates all business logic:</w:t>
      </w:r>
    </w:p>
    <w:p w14:paraId="29F3E01D" w14:textId="77777777" w:rsidR="007969A1" w:rsidRPr="008E236D" w:rsidRDefault="00000000">
      <w:pPr>
        <w:pStyle w:val="ListBullet"/>
        <w:rPr>
          <w:sz w:val="24"/>
          <w:szCs w:val="24"/>
        </w:rPr>
      </w:pPr>
      <w:r w:rsidRPr="008E236D">
        <w:rPr>
          <w:sz w:val="24"/>
          <w:szCs w:val="24"/>
        </w:rPr>
        <w:t>Note Management: Create, read, update, delete operations</w:t>
      </w:r>
    </w:p>
    <w:p w14:paraId="0BE979F3" w14:textId="77777777" w:rsidR="007969A1" w:rsidRPr="008E236D" w:rsidRDefault="00000000">
      <w:pPr>
        <w:pStyle w:val="ListBullet"/>
        <w:rPr>
          <w:sz w:val="24"/>
          <w:szCs w:val="24"/>
        </w:rPr>
      </w:pPr>
      <w:r w:rsidRPr="008E236D">
        <w:rPr>
          <w:sz w:val="24"/>
          <w:szCs w:val="24"/>
        </w:rPr>
        <w:t>Search and Filter: Real-time note filtering based on search queries</w:t>
      </w:r>
    </w:p>
    <w:p w14:paraId="16F828B6" w14:textId="77777777" w:rsidR="007969A1" w:rsidRPr="008E236D" w:rsidRDefault="00000000">
      <w:pPr>
        <w:pStyle w:val="ListBullet"/>
        <w:rPr>
          <w:sz w:val="24"/>
          <w:szCs w:val="24"/>
        </w:rPr>
      </w:pPr>
      <w:r w:rsidRPr="008E236D">
        <w:rPr>
          <w:sz w:val="24"/>
          <w:szCs w:val="24"/>
        </w:rPr>
        <w:t>Data Persistence: JSON-based storage and retrieval</w:t>
      </w:r>
    </w:p>
    <w:p w14:paraId="493E81E4" w14:textId="77777777" w:rsidR="007969A1" w:rsidRPr="008E236D" w:rsidRDefault="00000000">
      <w:pPr>
        <w:pStyle w:val="ListBullet"/>
        <w:rPr>
          <w:sz w:val="24"/>
          <w:szCs w:val="24"/>
        </w:rPr>
      </w:pPr>
      <w:r w:rsidRPr="008E236D">
        <w:rPr>
          <w:sz w:val="24"/>
          <w:szCs w:val="24"/>
        </w:rPr>
        <w:t>OCR Integration: Image processing and text extraction coordination</w:t>
      </w:r>
    </w:p>
    <w:p w14:paraId="7E09F55F" w14:textId="77777777" w:rsidR="007969A1" w:rsidRPr="008E236D" w:rsidRDefault="00000000">
      <w:pPr>
        <w:pStyle w:val="Heading3"/>
        <w:rPr>
          <w:sz w:val="24"/>
          <w:szCs w:val="24"/>
        </w:rPr>
      </w:pPr>
      <w:r w:rsidRPr="008E236D">
        <w:rPr>
          <w:sz w:val="24"/>
          <w:szCs w:val="24"/>
        </w:rPr>
        <w:t>2.3.3 Data Layer</w:t>
      </w:r>
    </w:p>
    <w:p w14:paraId="5F172CC7" w14:textId="77777777" w:rsidR="007969A1" w:rsidRPr="008E236D" w:rsidRDefault="00000000">
      <w:pPr>
        <w:rPr>
          <w:sz w:val="24"/>
          <w:szCs w:val="24"/>
        </w:rPr>
      </w:pPr>
      <w:r w:rsidRPr="008E236D">
        <w:rPr>
          <w:sz w:val="24"/>
          <w:szCs w:val="24"/>
        </w:rPr>
        <w:t>Data storage is handled through:</w:t>
      </w:r>
    </w:p>
    <w:p w14:paraId="171DC475" w14:textId="77777777" w:rsidR="007969A1" w:rsidRPr="008E236D" w:rsidRDefault="00000000">
      <w:pPr>
        <w:pStyle w:val="ListBullet"/>
        <w:rPr>
          <w:sz w:val="24"/>
          <w:szCs w:val="24"/>
        </w:rPr>
      </w:pPr>
      <w:r w:rsidRPr="008E236D">
        <w:rPr>
          <w:sz w:val="24"/>
          <w:szCs w:val="24"/>
        </w:rPr>
        <w:t>Local File System: Notes stored in JSON format in a dedicated directory</w:t>
      </w:r>
    </w:p>
    <w:p w14:paraId="6C068123" w14:textId="77777777" w:rsidR="007969A1" w:rsidRPr="008E236D" w:rsidRDefault="00000000">
      <w:pPr>
        <w:pStyle w:val="ListBullet"/>
        <w:rPr>
          <w:sz w:val="24"/>
          <w:szCs w:val="24"/>
        </w:rPr>
      </w:pPr>
      <w:r w:rsidRPr="008E236D">
        <w:rPr>
          <w:sz w:val="24"/>
          <w:szCs w:val="24"/>
        </w:rPr>
        <w:t>Note Structure: Each note contains title, content, creation date, and modification date</w:t>
      </w:r>
    </w:p>
    <w:p w14:paraId="5095043D" w14:textId="77777777" w:rsidR="007969A1" w:rsidRPr="008E236D" w:rsidRDefault="00000000">
      <w:pPr>
        <w:pStyle w:val="ListBullet"/>
        <w:rPr>
          <w:sz w:val="24"/>
          <w:szCs w:val="24"/>
        </w:rPr>
      </w:pPr>
      <w:r w:rsidRPr="008E236D">
        <w:rPr>
          <w:sz w:val="24"/>
          <w:szCs w:val="24"/>
        </w:rPr>
        <w:t>Metadata: Timestamps and unique identifiers for each note</w:t>
      </w:r>
    </w:p>
    <w:p w14:paraId="7FD080FB" w14:textId="77777777" w:rsidR="007969A1" w:rsidRDefault="00000000">
      <w:pPr>
        <w:pStyle w:val="Heading2"/>
      </w:pPr>
      <w:r>
        <w:lastRenderedPageBreak/>
        <w:t>2.4 Data Flow</w:t>
      </w:r>
    </w:p>
    <w:p w14:paraId="7CF121CE" w14:textId="77777777" w:rsidR="007969A1" w:rsidRPr="008E236D" w:rsidRDefault="00000000">
      <w:pPr>
        <w:rPr>
          <w:sz w:val="24"/>
          <w:szCs w:val="24"/>
        </w:rPr>
      </w:pPr>
      <w:r w:rsidRPr="008E236D">
        <w:rPr>
          <w:sz w:val="24"/>
          <w:szCs w:val="24"/>
        </w:rPr>
        <w:t xml:space="preserve">1. User creates/edits a </w:t>
      </w:r>
      <w:proofErr w:type="gramStart"/>
      <w:r w:rsidRPr="008E236D">
        <w:rPr>
          <w:sz w:val="24"/>
          <w:szCs w:val="24"/>
        </w:rPr>
        <w:t>note ?</w:t>
      </w:r>
      <w:proofErr w:type="gramEnd"/>
      <w:r w:rsidRPr="008E236D">
        <w:rPr>
          <w:sz w:val="24"/>
          <w:szCs w:val="24"/>
        </w:rPr>
        <w:t xml:space="preserve"> UI captures </w:t>
      </w:r>
      <w:proofErr w:type="gramStart"/>
      <w:r w:rsidRPr="008E236D">
        <w:rPr>
          <w:sz w:val="24"/>
          <w:szCs w:val="24"/>
        </w:rPr>
        <w:t>input ?</w:t>
      </w:r>
      <w:proofErr w:type="gramEnd"/>
      <w:r w:rsidRPr="008E236D">
        <w:rPr>
          <w:sz w:val="24"/>
          <w:szCs w:val="24"/>
        </w:rPr>
        <w:t xml:space="preserve"> NoteTakingApp </w:t>
      </w:r>
      <w:proofErr w:type="gramStart"/>
      <w:r w:rsidRPr="008E236D">
        <w:rPr>
          <w:sz w:val="24"/>
          <w:szCs w:val="24"/>
        </w:rPr>
        <w:t>processes ?</w:t>
      </w:r>
      <w:proofErr w:type="gramEnd"/>
      <w:r w:rsidRPr="008E236D">
        <w:rPr>
          <w:sz w:val="24"/>
          <w:szCs w:val="24"/>
        </w:rPr>
        <w:t xml:space="preserve"> JSON file updated</w:t>
      </w:r>
    </w:p>
    <w:p w14:paraId="49AAC928" w14:textId="77777777" w:rsidR="007969A1" w:rsidRPr="008E236D" w:rsidRDefault="00000000">
      <w:pPr>
        <w:rPr>
          <w:sz w:val="24"/>
          <w:szCs w:val="24"/>
        </w:rPr>
      </w:pPr>
      <w:r w:rsidRPr="008E236D">
        <w:rPr>
          <w:sz w:val="24"/>
          <w:szCs w:val="24"/>
        </w:rPr>
        <w:t xml:space="preserve">2. User </w:t>
      </w:r>
      <w:proofErr w:type="gramStart"/>
      <w:r w:rsidRPr="008E236D">
        <w:rPr>
          <w:sz w:val="24"/>
          <w:szCs w:val="24"/>
        </w:rPr>
        <w:t>searches</w:t>
      </w:r>
      <w:proofErr w:type="gramEnd"/>
      <w:r w:rsidRPr="008E236D">
        <w:rPr>
          <w:sz w:val="24"/>
          <w:szCs w:val="24"/>
        </w:rPr>
        <w:t xml:space="preserve"> </w:t>
      </w:r>
      <w:proofErr w:type="gramStart"/>
      <w:r w:rsidRPr="008E236D">
        <w:rPr>
          <w:sz w:val="24"/>
          <w:szCs w:val="24"/>
        </w:rPr>
        <w:t>notes ?</w:t>
      </w:r>
      <w:proofErr w:type="gramEnd"/>
      <w:r w:rsidRPr="008E236D">
        <w:rPr>
          <w:sz w:val="24"/>
          <w:szCs w:val="24"/>
        </w:rPr>
        <w:t xml:space="preserve"> Search query </w:t>
      </w:r>
      <w:proofErr w:type="gramStart"/>
      <w:r w:rsidRPr="008E236D">
        <w:rPr>
          <w:sz w:val="24"/>
          <w:szCs w:val="24"/>
        </w:rPr>
        <w:t>processed ?</w:t>
      </w:r>
      <w:proofErr w:type="gramEnd"/>
      <w:r w:rsidRPr="008E236D">
        <w:rPr>
          <w:sz w:val="24"/>
          <w:szCs w:val="24"/>
        </w:rPr>
        <w:t xml:space="preserve"> Notes </w:t>
      </w:r>
      <w:proofErr w:type="gramStart"/>
      <w:r w:rsidRPr="008E236D">
        <w:rPr>
          <w:sz w:val="24"/>
          <w:szCs w:val="24"/>
        </w:rPr>
        <w:t>filtered ?</w:t>
      </w:r>
      <w:proofErr w:type="gramEnd"/>
      <w:r w:rsidRPr="008E236D">
        <w:rPr>
          <w:sz w:val="24"/>
          <w:szCs w:val="24"/>
        </w:rPr>
        <w:t xml:space="preserve"> UI updated with results</w:t>
      </w:r>
    </w:p>
    <w:p w14:paraId="37F3DDF8" w14:textId="77777777" w:rsidR="007969A1" w:rsidRPr="008E236D" w:rsidRDefault="00000000">
      <w:pPr>
        <w:rPr>
          <w:sz w:val="24"/>
          <w:szCs w:val="24"/>
        </w:rPr>
      </w:pPr>
      <w:r w:rsidRPr="008E236D">
        <w:rPr>
          <w:sz w:val="24"/>
          <w:szCs w:val="24"/>
        </w:rPr>
        <w:t xml:space="preserve">3. User uploads image for </w:t>
      </w:r>
      <w:proofErr w:type="gramStart"/>
      <w:r w:rsidRPr="008E236D">
        <w:rPr>
          <w:sz w:val="24"/>
          <w:szCs w:val="24"/>
        </w:rPr>
        <w:t>OCR ?</w:t>
      </w:r>
      <w:proofErr w:type="gramEnd"/>
      <w:r w:rsidRPr="008E236D">
        <w:rPr>
          <w:sz w:val="24"/>
          <w:szCs w:val="24"/>
        </w:rPr>
        <w:t xml:space="preserve"> Image </w:t>
      </w:r>
      <w:proofErr w:type="gramStart"/>
      <w:r w:rsidRPr="008E236D">
        <w:rPr>
          <w:sz w:val="24"/>
          <w:szCs w:val="24"/>
        </w:rPr>
        <w:t>loaded ?</w:t>
      </w:r>
      <w:proofErr w:type="gramEnd"/>
      <w:r w:rsidRPr="008E236D">
        <w:rPr>
          <w:sz w:val="24"/>
          <w:szCs w:val="24"/>
        </w:rPr>
        <w:t xml:space="preserve"> OCR thread </w:t>
      </w:r>
      <w:proofErr w:type="gramStart"/>
      <w:r w:rsidRPr="008E236D">
        <w:rPr>
          <w:sz w:val="24"/>
          <w:szCs w:val="24"/>
        </w:rPr>
        <w:t>processes ?</w:t>
      </w:r>
      <w:proofErr w:type="gramEnd"/>
      <w:r w:rsidRPr="008E236D">
        <w:rPr>
          <w:sz w:val="24"/>
          <w:szCs w:val="24"/>
        </w:rPr>
        <w:t xml:space="preserve"> Results </w:t>
      </w:r>
      <w:proofErr w:type="gramStart"/>
      <w:r w:rsidRPr="008E236D">
        <w:rPr>
          <w:sz w:val="24"/>
          <w:szCs w:val="24"/>
        </w:rPr>
        <w:t>displayed ?</w:t>
      </w:r>
      <w:proofErr w:type="gramEnd"/>
      <w:r w:rsidRPr="008E236D">
        <w:rPr>
          <w:sz w:val="24"/>
          <w:szCs w:val="24"/>
        </w:rPr>
        <w:t xml:space="preserve"> User chooses to add to note</w:t>
      </w:r>
    </w:p>
    <w:p w14:paraId="21975627" w14:textId="77777777" w:rsidR="007969A1" w:rsidRDefault="00000000">
      <w:pPr>
        <w:pStyle w:val="Heading2"/>
      </w:pPr>
      <w:r>
        <w:t>2.5 Design Patterns</w:t>
      </w:r>
    </w:p>
    <w:p w14:paraId="45D0CE97" w14:textId="77777777" w:rsidR="007969A1" w:rsidRPr="008E236D" w:rsidRDefault="00000000">
      <w:pPr>
        <w:pStyle w:val="ListBullet"/>
        <w:rPr>
          <w:sz w:val="24"/>
          <w:szCs w:val="24"/>
        </w:rPr>
      </w:pPr>
      <w:r w:rsidRPr="008E236D">
        <w:rPr>
          <w:sz w:val="24"/>
          <w:szCs w:val="24"/>
        </w:rPr>
        <w:t>Singleton Pattern: Single instance of OCR reader initialized lazily</w:t>
      </w:r>
    </w:p>
    <w:p w14:paraId="76924813" w14:textId="77777777" w:rsidR="007969A1" w:rsidRPr="008E236D" w:rsidRDefault="00000000">
      <w:pPr>
        <w:pStyle w:val="ListBullet"/>
        <w:rPr>
          <w:sz w:val="24"/>
          <w:szCs w:val="24"/>
        </w:rPr>
      </w:pPr>
      <w:r w:rsidRPr="008E236D">
        <w:rPr>
          <w:sz w:val="24"/>
          <w:szCs w:val="24"/>
        </w:rPr>
        <w:t>Observer Pattern: UI updates automatically when notes change</w:t>
      </w:r>
    </w:p>
    <w:p w14:paraId="64E3FD35" w14:textId="77777777" w:rsidR="007969A1" w:rsidRPr="008E236D" w:rsidRDefault="00000000">
      <w:pPr>
        <w:pStyle w:val="ListBullet"/>
        <w:rPr>
          <w:sz w:val="24"/>
          <w:szCs w:val="24"/>
        </w:rPr>
      </w:pPr>
      <w:r w:rsidRPr="008E236D">
        <w:rPr>
          <w:sz w:val="24"/>
          <w:szCs w:val="24"/>
        </w:rPr>
        <w:t>Threading Pattern: Asynchronous OCR processing to maintain UI responsiveness</w:t>
      </w:r>
    </w:p>
    <w:p w14:paraId="1975C148" w14:textId="77777777" w:rsidR="007969A1" w:rsidRDefault="00000000">
      <w:r>
        <w:br w:type="page"/>
      </w:r>
    </w:p>
    <w:p w14:paraId="5584B7A1" w14:textId="77777777" w:rsidR="007969A1" w:rsidRDefault="00000000">
      <w:pPr>
        <w:pStyle w:val="Heading1"/>
      </w:pPr>
      <w:r>
        <w:lastRenderedPageBreak/>
        <w:t>3. MVP (Minimum Viable Product) Implementation</w:t>
      </w:r>
    </w:p>
    <w:p w14:paraId="5F857879" w14:textId="77777777" w:rsidR="007969A1" w:rsidRDefault="00000000">
      <w:pPr>
        <w:pStyle w:val="Heading2"/>
      </w:pPr>
      <w:r>
        <w:t>3.1 Core Features Implemented</w:t>
      </w:r>
    </w:p>
    <w:p w14:paraId="1E6BA3C2" w14:textId="77777777" w:rsidR="007969A1" w:rsidRPr="008E236D" w:rsidRDefault="00000000">
      <w:pPr>
        <w:pStyle w:val="ListBullet"/>
        <w:rPr>
          <w:sz w:val="24"/>
          <w:szCs w:val="24"/>
        </w:rPr>
      </w:pPr>
      <w:r w:rsidRPr="008E236D">
        <w:rPr>
          <w:sz w:val="24"/>
          <w:szCs w:val="24"/>
        </w:rPr>
        <w:t>Note Creation: Users can create new notes with titles and content</w:t>
      </w:r>
    </w:p>
    <w:p w14:paraId="22760F3D" w14:textId="77777777" w:rsidR="007969A1" w:rsidRPr="008E236D" w:rsidRDefault="00000000">
      <w:pPr>
        <w:pStyle w:val="ListBullet"/>
        <w:rPr>
          <w:sz w:val="24"/>
          <w:szCs w:val="24"/>
        </w:rPr>
      </w:pPr>
      <w:proofErr w:type="gramStart"/>
      <w:r w:rsidRPr="008E236D">
        <w:rPr>
          <w:sz w:val="24"/>
          <w:szCs w:val="24"/>
        </w:rPr>
        <w:t>Note Editing</w:t>
      </w:r>
      <w:proofErr w:type="gramEnd"/>
      <w:r w:rsidRPr="008E236D">
        <w:rPr>
          <w:sz w:val="24"/>
          <w:szCs w:val="24"/>
        </w:rPr>
        <w:t>: Full text editing capabilities with auto-save</w:t>
      </w:r>
    </w:p>
    <w:p w14:paraId="26334EC2" w14:textId="77777777" w:rsidR="007969A1" w:rsidRPr="008E236D" w:rsidRDefault="00000000">
      <w:pPr>
        <w:pStyle w:val="ListBullet"/>
        <w:rPr>
          <w:sz w:val="24"/>
          <w:szCs w:val="24"/>
        </w:rPr>
      </w:pPr>
      <w:r w:rsidRPr="008E236D">
        <w:rPr>
          <w:sz w:val="24"/>
          <w:szCs w:val="24"/>
        </w:rPr>
        <w:t>Note Deletion: Safe deletion with confirmation prompts</w:t>
      </w:r>
    </w:p>
    <w:p w14:paraId="196139C7" w14:textId="77777777" w:rsidR="007969A1" w:rsidRPr="008E236D" w:rsidRDefault="00000000">
      <w:pPr>
        <w:pStyle w:val="ListBullet"/>
        <w:rPr>
          <w:sz w:val="24"/>
          <w:szCs w:val="24"/>
        </w:rPr>
      </w:pPr>
      <w:r w:rsidRPr="008E236D">
        <w:rPr>
          <w:sz w:val="24"/>
          <w:szCs w:val="24"/>
        </w:rPr>
        <w:t>Note List Display: Sidebar showing all notes with previews</w:t>
      </w:r>
    </w:p>
    <w:p w14:paraId="41F23DD7" w14:textId="77777777" w:rsidR="007969A1" w:rsidRPr="008E236D" w:rsidRDefault="00000000">
      <w:pPr>
        <w:pStyle w:val="ListBullet"/>
        <w:rPr>
          <w:sz w:val="24"/>
          <w:szCs w:val="24"/>
        </w:rPr>
      </w:pPr>
      <w:r w:rsidRPr="008E236D">
        <w:rPr>
          <w:sz w:val="24"/>
          <w:szCs w:val="24"/>
        </w:rPr>
        <w:t>Search Functionality: Real-time filtering of notes</w:t>
      </w:r>
    </w:p>
    <w:p w14:paraId="053B43F1" w14:textId="77777777" w:rsidR="007969A1" w:rsidRPr="008E236D" w:rsidRDefault="00000000">
      <w:pPr>
        <w:pStyle w:val="ListBullet"/>
        <w:rPr>
          <w:sz w:val="24"/>
          <w:szCs w:val="24"/>
        </w:rPr>
      </w:pPr>
      <w:r w:rsidRPr="008E236D">
        <w:rPr>
          <w:sz w:val="24"/>
          <w:szCs w:val="24"/>
        </w:rPr>
        <w:t>OCR Text Extraction: Extract text from images and integrate into notes</w:t>
      </w:r>
    </w:p>
    <w:p w14:paraId="4DAA1811" w14:textId="77777777" w:rsidR="007969A1" w:rsidRPr="008E236D" w:rsidRDefault="00000000">
      <w:pPr>
        <w:pStyle w:val="ListBullet"/>
        <w:rPr>
          <w:sz w:val="24"/>
          <w:szCs w:val="24"/>
        </w:rPr>
      </w:pPr>
      <w:r w:rsidRPr="008E236D">
        <w:rPr>
          <w:sz w:val="24"/>
          <w:szCs w:val="24"/>
        </w:rPr>
        <w:t>Data Persistence: Automatic saving to local JSON files</w:t>
      </w:r>
    </w:p>
    <w:p w14:paraId="116A21C4" w14:textId="77777777" w:rsidR="007969A1" w:rsidRPr="008E236D" w:rsidRDefault="00000000">
      <w:pPr>
        <w:pStyle w:val="ListBullet"/>
        <w:rPr>
          <w:sz w:val="24"/>
          <w:szCs w:val="24"/>
        </w:rPr>
      </w:pPr>
      <w:r w:rsidRPr="008E236D">
        <w:rPr>
          <w:sz w:val="24"/>
          <w:szCs w:val="24"/>
        </w:rPr>
        <w:t>Date Tracking: Creation and modification timestamps</w:t>
      </w:r>
    </w:p>
    <w:p w14:paraId="2F9E0AA9" w14:textId="77777777" w:rsidR="007969A1" w:rsidRDefault="00000000">
      <w:pPr>
        <w:pStyle w:val="Heading2"/>
      </w:pPr>
      <w:r>
        <w:t>3.2 Key Classes and Methods</w:t>
      </w:r>
    </w:p>
    <w:p w14:paraId="5D0BC08C" w14:textId="77777777" w:rsidR="007969A1" w:rsidRPr="008E236D" w:rsidRDefault="00000000">
      <w:pPr>
        <w:pStyle w:val="Heading3"/>
        <w:rPr>
          <w:sz w:val="24"/>
          <w:szCs w:val="24"/>
        </w:rPr>
      </w:pPr>
      <w:r w:rsidRPr="008E236D">
        <w:rPr>
          <w:sz w:val="24"/>
          <w:szCs w:val="24"/>
        </w:rPr>
        <w:t>3.2.1 NoteTakingApp Class</w:t>
      </w:r>
    </w:p>
    <w:p w14:paraId="26E69BD2" w14:textId="77777777" w:rsidR="007969A1" w:rsidRPr="008E236D" w:rsidRDefault="00000000">
      <w:pPr>
        <w:rPr>
          <w:sz w:val="24"/>
          <w:szCs w:val="24"/>
        </w:rPr>
      </w:pPr>
      <w:r w:rsidRPr="008E236D">
        <w:rPr>
          <w:sz w:val="24"/>
          <w:szCs w:val="24"/>
        </w:rPr>
        <w:t xml:space="preserve">Main application class </w:t>
      </w:r>
      <w:proofErr w:type="gramStart"/>
      <w:r w:rsidRPr="008E236D">
        <w:rPr>
          <w:sz w:val="24"/>
          <w:szCs w:val="24"/>
        </w:rPr>
        <w:t>containing</w:t>
      </w:r>
      <w:proofErr w:type="gramEnd"/>
      <w:r w:rsidRPr="008E236D">
        <w:rPr>
          <w:sz w:val="24"/>
          <w:szCs w:val="24"/>
        </w:rPr>
        <w:t xml:space="preserve"> all </w:t>
      </w:r>
      <w:proofErr w:type="gramStart"/>
      <w:r w:rsidRPr="008E236D">
        <w:rPr>
          <w:sz w:val="24"/>
          <w:szCs w:val="24"/>
        </w:rPr>
        <w:t>functionality</w:t>
      </w:r>
      <w:proofErr w:type="gramEnd"/>
      <w:r w:rsidRPr="008E236D">
        <w:rPr>
          <w:sz w:val="24"/>
          <w:szCs w:val="24"/>
        </w:rPr>
        <w:t>.</w:t>
      </w:r>
    </w:p>
    <w:p w14:paraId="77F47C69" w14:textId="77777777" w:rsidR="007969A1" w:rsidRPr="008E236D" w:rsidRDefault="00000000">
      <w:pPr>
        <w:pStyle w:val="ListBullet"/>
        <w:rPr>
          <w:sz w:val="24"/>
          <w:szCs w:val="24"/>
        </w:rPr>
      </w:pPr>
      <w:r w:rsidRPr="008E236D">
        <w:rPr>
          <w:sz w:val="24"/>
          <w:szCs w:val="24"/>
        </w:rPr>
        <w:t>__init_</w:t>
      </w:r>
      <w:proofErr w:type="gramStart"/>
      <w:r w:rsidRPr="008E236D">
        <w:rPr>
          <w:sz w:val="24"/>
          <w:szCs w:val="24"/>
        </w:rPr>
        <w:t>_(</w:t>
      </w:r>
      <w:proofErr w:type="gramEnd"/>
      <w:r w:rsidRPr="008E236D">
        <w:rPr>
          <w:sz w:val="24"/>
          <w:szCs w:val="24"/>
        </w:rPr>
        <w:t>): Initializes the application, sets up storage, and creates UI</w:t>
      </w:r>
    </w:p>
    <w:p w14:paraId="7955C007" w14:textId="77777777" w:rsidR="007969A1" w:rsidRPr="008E236D" w:rsidRDefault="00000000">
      <w:pPr>
        <w:pStyle w:val="ListBullet"/>
        <w:rPr>
          <w:sz w:val="24"/>
          <w:szCs w:val="24"/>
        </w:rPr>
      </w:pPr>
      <w:r w:rsidRPr="008E236D">
        <w:rPr>
          <w:sz w:val="24"/>
          <w:szCs w:val="24"/>
        </w:rPr>
        <w:t>create_</w:t>
      </w:r>
      <w:proofErr w:type="gramStart"/>
      <w:r w:rsidRPr="008E236D">
        <w:rPr>
          <w:sz w:val="24"/>
          <w:szCs w:val="24"/>
        </w:rPr>
        <w:t>ui(</w:t>
      </w:r>
      <w:proofErr w:type="gramEnd"/>
      <w:r w:rsidRPr="008E236D">
        <w:rPr>
          <w:sz w:val="24"/>
          <w:szCs w:val="24"/>
        </w:rPr>
        <w:t>): Builds the complete user interface</w:t>
      </w:r>
    </w:p>
    <w:p w14:paraId="69B4BE5B" w14:textId="77777777" w:rsidR="007969A1" w:rsidRPr="008E236D" w:rsidRDefault="00000000">
      <w:pPr>
        <w:pStyle w:val="ListBullet"/>
        <w:rPr>
          <w:sz w:val="24"/>
          <w:szCs w:val="24"/>
        </w:rPr>
      </w:pPr>
      <w:r w:rsidRPr="008E236D">
        <w:rPr>
          <w:sz w:val="24"/>
          <w:szCs w:val="24"/>
        </w:rPr>
        <w:t>create_new_</w:t>
      </w:r>
      <w:proofErr w:type="gramStart"/>
      <w:r w:rsidRPr="008E236D">
        <w:rPr>
          <w:sz w:val="24"/>
          <w:szCs w:val="24"/>
        </w:rPr>
        <w:t>note(</w:t>
      </w:r>
      <w:proofErr w:type="gramEnd"/>
      <w:r w:rsidRPr="008E236D">
        <w:rPr>
          <w:sz w:val="24"/>
          <w:szCs w:val="24"/>
        </w:rPr>
        <w:t>): Creates a new note with unique timestamp ID</w:t>
      </w:r>
    </w:p>
    <w:p w14:paraId="55F7A5F7" w14:textId="77777777" w:rsidR="007969A1" w:rsidRPr="008E236D" w:rsidRDefault="00000000">
      <w:pPr>
        <w:pStyle w:val="ListBullet"/>
        <w:rPr>
          <w:sz w:val="24"/>
          <w:szCs w:val="24"/>
        </w:rPr>
      </w:pPr>
      <w:r w:rsidRPr="008E236D">
        <w:rPr>
          <w:sz w:val="24"/>
          <w:szCs w:val="24"/>
        </w:rPr>
        <w:t>load_note_to_</w:t>
      </w:r>
      <w:proofErr w:type="gramStart"/>
      <w:r w:rsidRPr="008E236D">
        <w:rPr>
          <w:sz w:val="24"/>
          <w:szCs w:val="24"/>
        </w:rPr>
        <w:t>editor(</w:t>
      </w:r>
      <w:proofErr w:type="gramEnd"/>
      <w:r w:rsidRPr="008E236D">
        <w:rPr>
          <w:sz w:val="24"/>
          <w:szCs w:val="24"/>
        </w:rPr>
        <w:t>): Loads selected note into editor</w:t>
      </w:r>
    </w:p>
    <w:p w14:paraId="18A6C6B4" w14:textId="77777777" w:rsidR="007969A1" w:rsidRPr="008E236D" w:rsidRDefault="00000000">
      <w:pPr>
        <w:pStyle w:val="ListBullet"/>
        <w:rPr>
          <w:sz w:val="24"/>
          <w:szCs w:val="24"/>
        </w:rPr>
      </w:pPr>
      <w:r w:rsidRPr="008E236D">
        <w:rPr>
          <w:sz w:val="24"/>
          <w:szCs w:val="24"/>
        </w:rPr>
        <w:t>save_</w:t>
      </w:r>
      <w:proofErr w:type="gramStart"/>
      <w:r w:rsidRPr="008E236D">
        <w:rPr>
          <w:sz w:val="24"/>
          <w:szCs w:val="24"/>
        </w:rPr>
        <w:t>note(</w:t>
      </w:r>
      <w:proofErr w:type="gramEnd"/>
      <w:r w:rsidRPr="008E236D">
        <w:rPr>
          <w:sz w:val="24"/>
          <w:szCs w:val="24"/>
        </w:rPr>
        <w:t>): Manually saves current note</w:t>
      </w:r>
    </w:p>
    <w:p w14:paraId="5121B64A" w14:textId="77777777" w:rsidR="007969A1" w:rsidRPr="008E236D" w:rsidRDefault="00000000">
      <w:pPr>
        <w:pStyle w:val="ListBullet"/>
        <w:rPr>
          <w:sz w:val="24"/>
          <w:szCs w:val="24"/>
        </w:rPr>
      </w:pPr>
      <w:r w:rsidRPr="008E236D">
        <w:rPr>
          <w:sz w:val="24"/>
          <w:szCs w:val="24"/>
        </w:rPr>
        <w:t>save_note_</w:t>
      </w:r>
      <w:proofErr w:type="gramStart"/>
      <w:r w:rsidRPr="008E236D">
        <w:rPr>
          <w:sz w:val="24"/>
          <w:szCs w:val="24"/>
        </w:rPr>
        <w:t>auto(</w:t>
      </w:r>
      <w:proofErr w:type="gramEnd"/>
      <w:r w:rsidRPr="008E236D">
        <w:rPr>
          <w:sz w:val="24"/>
          <w:szCs w:val="24"/>
        </w:rPr>
        <w:t>): Auto-saves note on content change</w:t>
      </w:r>
    </w:p>
    <w:p w14:paraId="155B18FD" w14:textId="77777777" w:rsidR="007969A1" w:rsidRPr="008E236D" w:rsidRDefault="00000000">
      <w:pPr>
        <w:pStyle w:val="ListBullet"/>
        <w:rPr>
          <w:sz w:val="24"/>
          <w:szCs w:val="24"/>
        </w:rPr>
      </w:pPr>
      <w:r w:rsidRPr="008E236D">
        <w:rPr>
          <w:sz w:val="24"/>
          <w:szCs w:val="24"/>
        </w:rPr>
        <w:t>delete_</w:t>
      </w:r>
      <w:proofErr w:type="gramStart"/>
      <w:r w:rsidRPr="008E236D">
        <w:rPr>
          <w:sz w:val="24"/>
          <w:szCs w:val="24"/>
        </w:rPr>
        <w:t>note(</w:t>
      </w:r>
      <w:proofErr w:type="gramEnd"/>
      <w:r w:rsidRPr="008E236D">
        <w:rPr>
          <w:sz w:val="24"/>
          <w:szCs w:val="24"/>
        </w:rPr>
        <w:t>): Deletes current note with confirmation</w:t>
      </w:r>
    </w:p>
    <w:p w14:paraId="62DA6F29" w14:textId="77777777" w:rsidR="007969A1" w:rsidRPr="008E236D" w:rsidRDefault="00000000">
      <w:pPr>
        <w:pStyle w:val="ListBullet"/>
        <w:rPr>
          <w:sz w:val="24"/>
          <w:szCs w:val="24"/>
        </w:rPr>
      </w:pPr>
      <w:r w:rsidRPr="008E236D">
        <w:rPr>
          <w:sz w:val="24"/>
          <w:szCs w:val="24"/>
        </w:rPr>
        <w:t>refresh_notes_</w:t>
      </w:r>
      <w:proofErr w:type="gramStart"/>
      <w:r w:rsidRPr="008E236D">
        <w:rPr>
          <w:sz w:val="24"/>
          <w:szCs w:val="24"/>
        </w:rPr>
        <w:t>list(</w:t>
      </w:r>
      <w:proofErr w:type="gramEnd"/>
      <w:r w:rsidRPr="008E236D">
        <w:rPr>
          <w:sz w:val="24"/>
          <w:szCs w:val="24"/>
        </w:rPr>
        <w:t>): Updates sidebar with current notes</w:t>
      </w:r>
    </w:p>
    <w:p w14:paraId="70E75C25" w14:textId="77777777" w:rsidR="007969A1" w:rsidRPr="008E236D" w:rsidRDefault="00000000">
      <w:pPr>
        <w:pStyle w:val="ListBullet"/>
        <w:rPr>
          <w:sz w:val="24"/>
          <w:szCs w:val="24"/>
        </w:rPr>
      </w:pPr>
      <w:r w:rsidRPr="008E236D">
        <w:rPr>
          <w:sz w:val="24"/>
          <w:szCs w:val="24"/>
        </w:rPr>
        <w:t>filter_</w:t>
      </w:r>
      <w:proofErr w:type="gramStart"/>
      <w:r w:rsidRPr="008E236D">
        <w:rPr>
          <w:sz w:val="24"/>
          <w:szCs w:val="24"/>
        </w:rPr>
        <w:t>notes(</w:t>
      </w:r>
      <w:proofErr w:type="gramEnd"/>
      <w:r w:rsidRPr="008E236D">
        <w:rPr>
          <w:sz w:val="24"/>
          <w:szCs w:val="24"/>
        </w:rPr>
        <w:t>): Filters notes based on search query</w:t>
      </w:r>
    </w:p>
    <w:p w14:paraId="76C6F8FD" w14:textId="77777777" w:rsidR="007969A1" w:rsidRPr="008E236D" w:rsidRDefault="00000000">
      <w:pPr>
        <w:pStyle w:val="ListBullet"/>
        <w:rPr>
          <w:sz w:val="24"/>
          <w:szCs w:val="24"/>
        </w:rPr>
      </w:pPr>
      <w:r w:rsidRPr="008E236D">
        <w:rPr>
          <w:sz w:val="24"/>
          <w:szCs w:val="24"/>
        </w:rPr>
        <w:t>load_</w:t>
      </w:r>
      <w:proofErr w:type="gramStart"/>
      <w:r w:rsidRPr="008E236D">
        <w:rPr>
          <w:sz w:val="24"/>
          <w:szCs w:val="24"/>
        </w:rPr>
        <w:t>notes(</w:t>
      </w:r>
      <w:proofErr w:type="gramEnd"/>
      <w:r w:rsidRPr="008E236D">
        <w:rPr>
          <w:sz w:val="24"/>
          <w:szCs w:val="24"/>
        </w:rPr>
        <w:t>): Loads all notes from JSON file</w:t>
      </w:r>
    </w:p>
    <w:p w14:paraId="4A4B045C" w14:textId="77777777" w:rsidR="007969A1" w:rsidRPr="008E236D" w:rsidRDefault="00000000">
      <w:pPr>
        <w:pStyle w:val="ListBullet"/>
        <w:rPr>
          <w:sz w:val="24"/>
          <w:szCs w:val="24"/>
        </w:rPr>
      </w:pPr>
      <w:r w:rsidRPr="008E236D">
        <w:rPr>
          <w:sz w:val="24"/>
          <w:szCs w:val="24"/>
        </w:rPr>
        <w:t>save_notes_to_</w:t>
      </w:r>
      <w:proofErr w:type="gramStart"/>
      <w:r w:rsidRPr="008E236D">
        <w:rPr>
          <w:sz w:val="24"/>
          <w:szCs w:val="24"/>
        </w:rPr>
        <w:t>file(</w:t>
      </w:r>
      <w:proofErr w:type="gramEnd"/>
      <w:r w:rsidRPr="008E236D">
        <w:rPr>
          <w:sz w:val="24"/>
          <w:szCs w:val="24"/>
        </w:rPr>
        <w:t>): Persists notes to disk</w:t>
      </w:r>
    </w:p>
    <w:p w14:paraId="3AF32067" w14:textId="77777777" w:rsidR="007969A1" w:rsidRPr="008E236D" w:rsidRDefault="00000000">
      <w:pPr>
        <w:pStyle w:val="ListBullet"/>
        <w:rPr>
          <w:sz w:val="24"/>
          <w:szCs w:val="24"/>
        </w:rPr>
      </w:pPr>
      <w:r w:rsidRPr="008E236D">
        <w:rPr>
          <w:sz w:val="24"/>
          <w:szCs w:val="24"/>
        </w:rPr>
        <w:t>initialize_</w:t>
      </w:r>
      <w:proofErr w:type="gramStart"/>
      <w:r w:rsidRPr="008E236D">
        <w:rPr>
          <w:sz w:val="24"/>
          <w:szCs w:val="24"/>
        </w:rPr>
        <w:t>ocr(</w:t>
      </w:r>
      <w:proofErr w:type="gramEnd"/>
      <w:r w:rsidRPr="008E236D">
        <w:rPr>
          <w:sz w:val="24"/>
          <w:szCs w:val="24"/>
        </w:rPr>
        <w:t>): Lazy initialization of OCR reader</w:t>
      </w:r>
    </w:p>
    <w:p w14:paraId="1C2EE73D" w14:textId="77777777" w:rsidR="007969A1" w:rsidRPr="008E236D" w:rsidRDefault="00000000">
      <w:pPr>
        <w:pStyle w:val="ListBullet"/>
        <w:rPr>
          <w:sz w:val="24"/>
          <w:szCs w:val="24"/>
        </w:rPr>
      </w:pPr>
      <w:r w:rsidRPr="008E236D">
        <w:rPr>
          <w:sz w:val="24"/>
          <w:szCs w:val="24"/>
        </w:rPr>
        <w:t>open_ocr_</w:t>
      </w:r>
      <w:proofErr w:type="gramStart"/>
      <w:r w:rsidRPr="008E236D">
        <w:rPr>
          <w:sz w:val="24"/>
          <w:szCs w:val="24"/>
        </w:rPr>
        <w:t>dialog(</w:t>
      </w:r>
      <w:proofErr w:type="gramEnd"/>
      <w:r w:rsidRPr="008E236D">
        <w:rPr>
          <w:sz w:val="24"/>
          <w:szCs w:val="24"/>
        </w:rPr>
        <w:t>): Opens file dialog for image selection</w:t>
      </w:r>
    </w:p>
    <w:p w14:paraId="4E69BE24" w14:textId="77777777" w:rsidR="007969A1" w:rsidRPr="008E236D" w:rsidRDefault="00000000">
      <w:pPr>
        <w:pStyle w:val="ListBullet"/>
        <w:rPr>
          <w:sz w:val="24"/>
          <w:szCs w:val="24"/>
        </w:rPr>
      </w:pPr>
      <w:r w:rsidRPr="008E236D">
        <w:rPr>
          <w:sz w:val="24"/>
          <w:szCs w:val="24"/>
        </w:rPr>
        <w:t>process_</w:t>
      </w:r>
      <w:proofErr w:type="gramStart"/>
      <w:r w:rsidRPr="008E236D">
        <w:rPr>
          <w:sz w:val="24"/>
          <w:szCs w:val="24"/>
        </w:rPr>
        <w:t>ocr(</w:t>
      </w:r>
      <w:proofErr w:type="gramEnd"/>
      <w:r w:rsidRPr="008E236D">
        <w:rPr>
          <w:sz w:val="24"/>
          <w:szCs w:val="24"/>
        </w:rPr>
        <w:t>): Processes image and extracts text</w:t>
      </w:r>
    </w:p>
    <w:p w14:paraId="49B040A5" w14:textId="77777777" w:rsidR="007969A1" w:rsidRPr="008E236D" w:rsidRDefault="00000000">
      <w:pPr>
        <w:pStyle w:val="ListBullet"/>
        <w:rPr>
          <w:sz w:val="24"/>
          <w:szCs w:val="24"/>
        </w:rPr>
      </w:pPr>
      <w:r w:rsidRPr="008E236D">
        <w:rPr>
          <w:sz w:val="24"/>
          <w:szCs w:val="24"/>
        </w:rPr>
        <w:t>show_ocr_</w:t>
      </w:r>
      <w:proofErr w:type="gramStart"/>
      <w:r w:rsidRPr="008E236D">
        <w:rPr>
          <w:sz w:val="24"/>
          <w:szCs w:val="24"/>
        </w:rPr>
        <w:t>results(</w:t>
      </w:r>
      <w:proofErr w:type="gramEnd"/>
      <w:r w:rsidRPr="008E236D">
        <w:rPr>
          <w:sz w:val="24"/>
          <w:szCs w:val="24"/>
        </w:rPr>
        <w:t>): Displays OCR results and options</w:t>
      </w:r>
    </w:p>
    <w:p w14:paraId="09ACE46B" w14:textId="77777777" w:rsidR="007969A1" w:rsidRDefault="00000000">
      <w:pPr>
        <w:pStyle w:val="Heading2"/>
      </w:pPr>
      <w:r>
        <w:t>3.3 User Interface Components</w:t>
      </w:r>
    </w:p>
    <w:p w14:paraId="48C3949E" w14:textId="77777777" w:rsidR="007969A1" w:rsidRDefault="00000000">
      <w:pPr>
        <w:pStyle w:val="Heading3"/>
      </w:pPr>
      <w:r>
        <w:t>3.3.1 Sidebar</w:t>
      </w:r>
    </w:p>
    <w:p w14:paraId="122950A3" w14:textId="77777777" w:rsidR="007969A1" w:rsidRPr="008E236D" w:rsidRDefault="00000000">
      <w:pPr>
        <w:pStyle w:val="ListBullet"/>
        <w:rPr>
          <w:sz w:val="24"/>
          <w:szCs w:val="24"/>
        </w:rPr>
      </w:pPr>
      <w:r w:rsidRPr="008E236D">
        <w:rPr>
          <w:sz w:val="24"/>
          <w:szCs w:val="24"/>
        </w:rPr>
        <w:t>Title header: "My Notes"</w:t>
      </w:r>
    </w:p>
    <w:p w14:paraId="56072B85" w14:textId="77777777" w:rsidR="007969A1" w:rsidRPr="008E236D" w:rsidRDefault="00000000">
      <w:pPr>
        <w:pStyle w:val="ListBullet"/>
        <w:rPr>
          <w:sz w:val="24"/>
          <w:szCs w:val="24"/>
        </w:rPr>
      </w:pPr>
      <w:r w:rsidRPr="008E236D">
        <w:rPr>
          <w:sz w:val="24"/>
          <w:szCs w:val="24"/>
        </w:rPr>
        <w:t>New Note button: Creates new note</w:t>
      </w:r>
    </w:p>
    <w:p w14:paraId="6C1D70E5" w14:textId="77777777" w:rsidR="007969A1" w:rsidRPr="008E236D" w:rsidRDefault="00000000">
      <w:pPr>
        <w:pStyle w:val="ListBullet"/>
        <w:rPr>
          <w:sz w:val="24"/>
          <w:szCs w:val="24"/>
        </w:rPr>
      </w:pPr>
      <w:r w:rsidRPr="008E236D">
        <w:rPr>
          <w:sz w:val="24"/>
          <w:szCs w:val="24"/>
        </w:rPr>
        <w:t>OCR button: Opens image selection dialog</w:t>
      </w:r>
    </w:p>
    <w:p w14:paraId="4080EA64" w14:textId="77777777" w:rsidR="007969A1" w:rsidRPr="008E236D" w:rsidRDefault="00000000">
      <w:pPr>
        <w:pStyle w:val="ListBullet"/>
        <w:rPr>
          <w:sz w:val="24"/>
          <w:szCs w:val="24"/>
        </w:rPr>
      </w:pPr>
      <w:r w:rsidRPr="008E236D">
        <w:rPr>
          <w:sz w:val="24"/>
          <w:szCs w:val="24"/>
        </w:rPr>
        <w:lastRenderedPageBreak/>
        <w:t>Search box: Filters notes in real-time</w:t>
      </w:r>
    </w:p>
    <w:p w14:paraId="2CACD911" w14:textId="77777777" w:rsidR="007969A1" w:rsidRPr="008E236D" w:rsidRDefault="00000000">
      <w:pPr>
        <w:pStyle w:val="ListBullet"/>
        <w:rPr>
          <w:sz w:val="24"/>
          <w:szCs w:val="24"/>
        </w:rPr>
      </w:pPr>
      <w:r w:rsidRPr="008E236D">
        <w:rPr>
          <w:sz w:val="24"/>
          <w:szCs w:val="24"/>
        </w:rPr>
        <w:t>Notes list: Scrollable list with previews and dates</w:t>
      </w:r>
    </w:p>
    <w:p w14:paraId="7E1039BD" w14:textId="77777777" w:rsidR="007969A1" w:rsidRDefault="00000000">
      <w:pPr>
        <w:pStyle w:val="Heading3"/>
      </w:pPr>
      <w:r>
        <w:t>3.3.2 Editor Panel</w:t>
      </w:r>
    </w:p>
    <w:p w14:paraId="4F83FC53" w14:textId="77777777" w:rsidR="007969A1" w:rsidRPr="008E236D" w:rsidRDefault="00000000">
      <w:pPr>
        <w:pStyle w:val="ListBullet"/>
        <w:rPr>
          <w:sz w:val="24"/>
          <w:szCs w:val="24"/>
        </w:rPr>
      </w:pPr>
      <w:r w:rsidRPr="008E236D">
        <w:rPr>
          <w:sz w:val="24"/>
          <w:szCs w:val="24"/>
        </w:rPr>
        <w:t xml:space="preserve">Title entry field: Editable </w:t>
      </w:r>
      <w:proofErr w:type="gramStart"/>
      <w:r w:rsidRPr="008E236D">
        <w:rPr>
          <w:sz w:val="24"/>
          <w:szCs w:val="24"/>
        </w:rPr>
        <w:t>note title</w:t>
      </w:r>
      <w:proofErr w:type="gramEnd"/>
    </w:p>
    <w:p w14:paraId="1573CEF3" w14:textId="77777777" w:rsidR="007969A1" w:rsidRPr="008E236D" w:rsidRDefault="00000000">
      <w:pPr>
        <w:pStyle w:val="ListBullet"/>
        <w:rPr>
          <w:sz w:val="24"/>
          <w:szCs w:val="24"/>
        </w:rPr>
      </w:pPr>
      <w:r w:rsidRPr="008E236D">
        <w:rPr>
          <w:sz w:val="24"/>
          <w:szCs w:val="24"/>
        </w:rPr>
        <w:t>Text editor: Multi-line text editing area</w:t>
      </w:r>
    </w:p>
    <w:p w14:paraId="16D70F1B" w14:textId="77777777" w:rsidR="007969A1" w:rsidRPr="008E236D" w:rsidRDefault="00000000">
      <w:pPr>
        <w:pStyle w:val="ListBullet"/>
        <w:rPr>
          <w:sz w:val="24"/>
          <w:szCs w:val="24"/>
        </w:rPr>
      </w:pPr>
      <w:r w:rsidRPr="008E236D">
        <w:rPr>
          <w:sz w:val="24"/>
          <w:szCs w:val="24"/>
        </w:rPr>
        <w:t>Save button: Manual save trigger</w:t>
      </w:r>
    </w:p>
    <w:p w14:paraId="536B3595" w14:textId="77777777" w:rsidR="007969A1" w:rsidRPr="008E236D" w:rsidRDefault="00000000">
      <w:pPr>
        <w:pStyle w:val="ListBullet"/>
        <w:rPr>
          <w:sz w:val="24"/>
          <w:szCs w:val="24"/>
        </w:rPr>
      </w:pPr>
      <w:r w:rsidRPr="008E236D">
        <w:rPr>
          <w:sz w:val="24"/>
          <w:szCs w:val="24"/>
        </w:rPr>
        <w:t>Delete button: Note deletion</w:t>
      </w:r>
    </w:p>
    <w:p w14:paraId="52F36680" w14:textId="77777777" w:rsidR="007969A1" w:rsidRPr="008E236D" w:rsidRDefault="00000000">
      <w:pPr>
        <w:pStyle w:val="ListBullet"/>
        <w:rPr>
          <w:sz w:val="24"/>
          <w:szCs w:val="24"/>
        </w:rPr>
      </w:pPr>
      <w:r w:rsidRPr="008E236D">
        <w:rPr>
          <w:sz w:val="24"/>
          <w:szCs w:val="24"/>
        </w:rPr>
        <w:t>Date label: Shows last modification time</w:t>
      </w:r>
    </w:p>
    <w:p w14:paraId="5EB02061" w14:textId="77777777" w:rsidR="007969A1" w:rsidRDefault="00000000">
      <w:pPr>
        <w:pStyle w:val="Heading2"/>
      </w:pPr>
      <w:r>
        <w:t>3.4 OCR Implementation</w:t>
      </w:r>
    </w:p>
    <w:p w14:paraId="25D707F3" w14:textId="77777777" w:rsidR="007969A1" w:rsidRPr="008E236D" w:rsidRDefault="00000000">
      <w:pPr>
        <w:rPr>
          <w:sz w:val="24"/>
          <w:szCs w:val="24"/>
        </w:rPr>
      </w:pPr>
      <w:r w:rsidRPr="008E236D">
        <w:rPr>
          <w:sz w:val="24"/>
          <w:szCs w:val="24"/>
        </w:rPr>
        <w:t>OCR functionality is implemented using EasyOCR library:</w:t>
      </w:r>
    </w:p>
    <w:p w14:paraId="4558BF88" w14:textId="77777777" w:rsidR="007969A1" w:rsidRPr="008E236D" w:rsidRDefault="00000000">
      <w:pPr>
        <w:pStyle w:val="ListNumber"/>
        <w:rPr>
          <w:sz w:val="24"/>
          <w:szCs w:val="24"/>
        </w:rPr>
      </w:pPr>
      <w:r w:rsidRPr="008E236D">
        <w:rPr>
          <w:sz w:val="24"/>
          <w:szCs w:val="24"/>
        </w:rPr>
        <w:t>User clicks "Extract Text from Image" button</w:t>
      </w:r>
    </w:p>
    <w:p w14:paraId="78B89E78" w14:textId="77777777" w:rsidR="007969A1" w:rsidRPr="008E236D" w:rsidRDefault="00000000">
      <w:pPr>
        <w:pStyle w:val="ListNumber"/>
        <w:rPr>
          <w:sz w:val="24"/>
          <w:szCs w:val="24"/>
        </w:rPr>
      </w:pPr>
      <w:r w:rsidRPr="008E236D">
        <w:rPr>
          <w:sz w:val="24"/>
          <w:szCs w:val="24"/>
        </w:rPr>
        <w:t>File dialog opens for image selection</w:t>
      </w:r>
    </w:p>
    <w:p w14:paraId="5DA4482B" w14:textId="77777777" w:rsidR="007969A1" w:rsidRPr="008E236D" w:rsidRDefault="00000000">
      <w:pPr>
        <w:pStyle w:val="ListNumber"/>
        <w:rPr>
          <w:sz w:val="24"/>
          <w:szCs w:val="24"/>
        </w:rPr>
      </w:pPr>
      <w:r w:rsidRPr="008E236D">
        <w:rPr>
          <w:sz w:val="24"/>
          <w:szCs w:val="24"/>
        </w:rPr>
        <w:t>Loading window displays progress indicator</w:t>
      </w:r>
    </w:p>
    <w:p w14:paraId="02718D17" w14:textId="77777777" w:rsidR="007969A1" w:rsidRPr="008E236D" w:rsidRDefault="00000000">
      <w:pPr>
        <w:pStyle w:val="ListNumber"/>
        <w:rPr>
          <w:sz w:val="24"/>
          <w:szCs w:val="24"/>
        </w:rPr>
      </w:pPr>
      <w:r w:rsidRPr="008E236D">
        <w:rPr>
          <w:sz w:val="24"/>
          <w:szCs w:val="24"/>
        </w:rPr>
        <w:t xml:space="preserve">OCR processing runs in separate </w:t>
      </w:r>
      <w:proofErr w:type="gramStart"/>
      <w:r w:rsidRPr="008E236D">
        <w:rPr>
          <w:sz w:val="24"/>
          <w:szCs w:val="24"/>
        </w:rPr>
        <w:t>thread</w:t>
      </w:r>
      <w:proofErr w:type="gramEnd"/>
      <w:r w:rsidRPr="008E236D">
        <w:rPr>
          <w:sz w:val="24"/>
          <w:szCs w:val="24"/>
        </w:rPr>
        <w:t xml:space="preserve"> to prevent UI freezing</w:t>
      </w:r>
    </w:p>
    <w:p w14:paraId="593E5B4F" w14:textId="77777777" w:rsidR="007969A1" w:rsidRPr="008E236D" w:rsidRDefault="00000000">
      <w:pPr>
        <w:pStyle w:val="ListNumber"/>
        <w:rPr>
          <w:sz w:val="24"/>
          <w:szCs w:val="24"/>
        </w:rPr>
      </w:pPr>
      <w:r w:rsidRPr="008E236D">
        <w:rPr>
          <w:sz w:val="24"/>
          <w:szCs w:val="24"/>
        </w:rPr>
        <w:t>EasyOCR reads image and extracts text</w:t>
      </w:r>
    </w:p>
    <w:p w14:paraId="4841C922" w14:textId="77777777" w:rsidR="007969A1" w:rsidRPr="008E236D" w:rsidRDefault="00000000">
      <w:pPr>
        <w:pStyle w:val="ListNumber"/>
        <w:rPr>
          <w:sz w:val="24"/>
          <w:szCs w:val="24"/>
        </w:rPr>
      </w:pPr>
      <w:r w:rsidRPr="008E236D">
        <w:rPr>
          <w:sz w:val="24"/>
          <w:szCs w:val="24"/>
        </w:rPr>
        <w:t>Results displayed in dialog window</w:t>
      </w:r>
    </w:p>
    <w:p w14:paraId="1ECDE942" w14:textId="77777777" w:rsidR="007969A1" w:rsidRPr="008E236D" w:rsidRDefault="00000000">
      <w:pPr>
        <w:pStyle w:val="ListNumber"/>
        <w:rPr>
          <w:sz w:val="24"/>
          <w:szCs w:val="24"/>
        </w:rPr>
      </w:pPr>
      <w:proofErr w:type="gramStart"/>
      <w:r w:rsidRPr="008E236D">
        <w:rPr>
          <w:sz w:val="24"/>
          <w:szCs w:val="24"/>
        </w:rPr>
        <w:t>User</w:t>
      </w:r>
      <w:proofErr w:type="gramEnd"/>
      <w:r w:rsidRPr="008E236D">
        <w:rPr>
          <w:sz w:val="24"/>
          <w:szCs w:val="24"/>
        </w:rPr>
        <w:t xml:space="preserve"> can add text to current </w:t>
      </w:r>
      <w:proofErr w:type="gramStart"/>
      <w:r w:rsidRPr="008E236D">
        <w:rPr>
          <w:sz w:val="24"/>
          <w:szCs w:val="24"/>
        </w:rPr>
        <w:t>note</w:t>
      </w:r>
      <w:proofErr w:type="gramEnd"/>
      <w:r w:rsidRPr="008E236D">
        <w:rPr>
          <w:sz w:val="24"/>
          <w:szCs w:val="24"/>
        </w:rPr>
        <w:t xml:space="preserve"> or create new </w:t>
      </w:r>
      <w:proofErr w:type="gramStart"/>
      <w:r w:rsidRPr="008E236D">
        <w:rPr>
          <w:sz w:val="24"/>
          <w:szCs w:val="24"/>
        </w:rPr>
        <w:t>note</w:t>
      </w:r>
      <w:proofErr w:type="gramEnd"/>
    </w:p>
    <w:p w14:paraId="5C7A3C87" w14:textId="77777777" w:rsidR="007969A1" w:rsidRDefault="00000000">
      <w:pPr>
        <w:pStyle w:val="Heading2"/>
      </w:pPr>
      <w:r>
        <w:t>3.5 Data Storage</w:t>
      </w:r>
    </w:p>
    <w:p w14:paraId="5870DFAF" w14:textId="77777777" w:rsidR="007969A1" w:rsidRPr="008E236D" w:rsidRDefault="00000000">
      <w:pPr>
        <w:rPr>
          <w:sz w:val="24"/>
          <w:szCs w:val="24"/>
        </w:rPr>
      </w:pPr>
      <w:r w:rsidRPr="008E236D">
        <w:rPr>
          <w:sz w:val="24"/>
          <w:szCs w:val="24"/>
        </w:rPr>
        <w:t>Notes are stored in JSON format with the following structure:</w:t>
      </w:r>
    </w:p>
    <w:p w14:paraId="7D4211D7" w14:textId="77777777" w:rsidR="007969A1" w:rsidRPr="008E236D" w:rsidRDefault="00000000">
      <w:pPr>
        <w:rPr>
          <w:sz w:val="24"/>
          <w:szCs w:val="24"/>
        </w:rPr>
      </w:pPr>
      <w:r w:rsidRPr="008E236D">
        <w:rPr>
          <w:sz w:val="24"/>
          <w:szCs w:val="24"/>
        </w:rPr>
        <w:t>{"note_id</w:t>
      </w:r>
      <w:proofErr w:type="gramStart"/>
      <w:r w:rsidRPr="008E236D">
        <w:rPr>
          <w:sz w:val="24"/>
          <w:szCs w:val="24"/>
        </w:rPr>
        <w:t>": {</w:t>
      </w:r>
      <w:proofErr w:type="gramEnd"/>
      <w:r w:rsidRPr="008E236D">
        <w:rPr>
          <w:sz w:val="24"/>
          <w:szCs w:val="24"/>
        </w:rPr>
        <w:t>"title": "Note Title", "content": "Note content...", "created": "2026-01-27T19:00:00", "modified": "2026-01-27T19:30:</w:t>
      </w:r>
      <w:proofErr w:type="gramStart"/>
      <w:r w:rsidRPr="008E236D">
        <w:rPr>
          <w:sz w:val="24"/>
          <w:szCs w:val="24"/>
        </w:rPr>
        <w:t>00"}}</w:t>
      </w:r>
      <w:proofErr w:type="gramEnd"/>
    </w:p>
    <w:p w14:paraId="6AB35A11" w14:textId="77777777" w:rsidR="007969A1" w:rsidRPr="008E236D" w:rsidRDefault="00000000">
      <w:pPr>
        <w:rPr>
          <w:sz w:val="24"/>
          <w:szCs w:val="24"/>
        </w:rPr>
      </w:pPr>
      <w:r w:rsidRPr="008E236D">
        <w:rPr>
          <w:sz w:val="24"/>
          <w:szCs w:val="24"/>
        </w:rPr>
        <w:t>All notes are saved in a "notes" directory within the application folder, ensuring data persistence across application sessions.</w:t>
      </w:r>
    </w:p>
    <w:p w14:paraId="7D932CD7" w14:textId="77777777" w:rsidR="007969A1" w:rsidRDefault="00000000">
      <w:r>
        <w:br w:type="page"/>
      </w:r>
    </w:p>
    <w:p w14:paraId="122C3F2D" w14:textId="77777777" w:rsidR="007969A1" w:rsidRDefault="00000000">
      <w:pPr>
        <w:pStyle w:val="Heading1"/>
      </w:pPr>
      <w:r>
        <w:lastRenderedPageBreak/>
        <w:t>4. Testing</w:t>
      </w:r>
    </w:p>
    <w:p w14:paraId="4680599E" w14:textId="77777777" w:rsidR="007969A1" w:rsidRDefault="00000000">
      <w:pPr>
        <w:pStyle w:val="Heading2"/>
      </w:pPr>
      <w:r>
        <w:t>4.1 Testing Strategy</w:t>
      </w:r>
    </w:p>
    <w:p w14:paraId="44FAEC0C" w14:textId="77777777" w:rsidR="007969A1" w:rsidRPr="008E236D" w:rsidRDefault="00000000">
      <w:pPr>
        <w:rPr>
          <w:sz w:val="24"/>
          <w:szCs w:val="24"/>
        </w:rPr>
      </w:pPr>
      <w:r w:rsidRPr="008E236D">
        <w:rPr>
          <w:sz w:val="24"/>
          <w:szCs w:val="24"/>
        </w:rPr>
        <w:t>Testing was performed through manual testing and functional verification of all features.</w:t>
      </w:r>
    </w:p>
    <w:p w14:paraId="693E668B" w14:textId="77777777" w:rsidR="007969A1" w:rsidRDefault="00000000">
      <w:pPr>
        <w:pStyle w:val="Heading2"/>
      </w:pPr>
      <w:r>
        <w:t>4.2 Test Cases</w:t>
      </w:r>
    </w:p>
    <w:p w14:paraId="19F0C8B3" w14:textId="77777777" w:rsidR="007969A1" w:rsidRDefault="00000000">
      <w:pPr>
        <w:pStyle w:val="Heading3"/>
      </w:pPr>
      <w:r>
        <w:t>4.2.1 Note Management Tests</w:t>
      </w:r>
    </w:p>
    <w:p w14:paraId="45504B93" w14:textId="77777777" w:rsidR="007969A1" w:rsidRPr="008E236D" w:rsidRDefault="00000000">
      <w:pPr>
        <w:pStyle w:val="ListBullet"/>
        <w:rPr>
          <w:sz w:val="24"/>
          <w:szCs w:val="24"/>
        </w:rPr>
      </w:pPr>
      <w:r w:rsidRPr="008E236D">
        <w:rPr>
          <w:sz w:val="24"/>
          <w:szCs w:val="24"/>
        </w:rPr>
        <w:t>TC1: Create new note - Verify note appears in sidebar and editor is cleared</w:t>
      </w:r>
    </w:p>
    <w:p w14:paraId="34702A5C" w14:textId="77777777" w:rsidR="007969A1" w:rsidRPr="008E236D" w:rsidRDefault="00000000">
      <w:pPr>
        <w:pStyle w:val="ListBullet"/>
        <w:rPr>
          <w:sz w:val="24"/>
          <w:szCs w:val="24"/>
        </w:rPr>
      </w:pPr>
      <w:r w:rsidRPr="008E236D">
        <w:rPr>
          <w:sz w:val="24"/>
          <w:szCs w:val="24"/>
        </w:rPr>
        <w:t>TC2: Edit note title - Verify title updates in sidebar and persists after save</w:t>
      </w:r>
    </w:p>
    <w:p w14:paraId="4E15CABC" w14:textId="77777777" w:rsidR="007969A1" w:rsidRPr="008E236D" w:rsidRDefault="00000000">
      <w:pPr>
        <w:pStyle w:val="ListBullet"/>
        <w:rPr>
          <w:sz w:val="24"/>
          <w:szCs w:val="24"/>
        </w:rPr>
      </w:pPr>
      <w:r w:rsidRPr="008E236D">
        <w:rPr>
          <w:sz w:val="24"/>
          <w:szCs w:val="24"/>
        </w:rPr>
        <w:t>TC3: Edit note content - Verify content saves correctly</w:t>
      </w:r>
    </w:p>
    <w:p w14:paraId="350F7ACB" w14:textId="77777777" w:rsidR="007969A1" w:rsidRPr="008E236D" w:rsidRDefault="00000000">
      <w:pPr>
        <w:pStyle w:val="ListBullet"/>
        <w:rPr>
          <w:sz w:val="24"/>
          <w:szCs w:val="24"/>
        </w:rPr>
      </w:pPr>
      <w:r w:rsidRPr="008E236D">
        <w:rPr>
          <w:sz w:val="24"/>
          <w:szCs w:val="24"/>
        </w:rPr>
        <w:t>TC4: Delete note - Verify note removed from list and editor cleared</w:t>
      </w:r>
    </w:p>
    <w:p w14:paraId="2DE69830" w14:textId="77777777" w:rsidR="007969A1" w:rsidRPr="008E236D" w:rsidRDefault="00000000">
      <w:pPr>
        <w:pStyle w:val="ListBullet"/>
        <w:rPr>
          <w:sz w:val="24"/>
          <w:szCs w:val="24"/>
        </w:rPr>
      </w:pPr>
      <w:r w:rsidRPr="008E236D">
        <w:rPr>
          <w:sz w:val="24"/>
          <w:szCs w:val="24"/>
        </w:rPr>
        <w:t>TC5: Auto-save - Verify note saves automatically while typing</w:t>
      </w:r>
    </w:p>
    <w:p w14:paraId="02692622" w14:textId="77777777" w:rsidR="007969A1" w:rsidRPr="008E236D" w:rsidRDefault="00000000">
      <w:pPr>
        <w:pStyle w:val="ListBullet"/>
        <w:rPr>
          <w:sz w:val="24"/>
          <w:szCs w:val="24"/>
        </w:rPr>
      </w:pPr>
      <w:r w:rsidRPr="008E236D">
        <w:rPr>
          <w:sz w:val="24"/>
          <w:szCs w:val="24"/>
        </w:rPr>
        <w:t>TC6: Manual save - Verify explicit save button works correctly</w:t>
      </w:r>
    </w:p>
    <w:p w14:paraId="16E89EC7" w14:textId="77777777" w:rsidR="007969A1" w:rsidRDefault="00000000">
      <w:pPr>
        <w:pStyle w:val="Heading3"/>
      </w:pPr>
      <w:r>
        <w:t>4.2.2 Search Functionality Tests</w:t>
      </w:r>
    </w:p>
    <w:p w14:paraId="751FE327" w14:textId="77777777" w:rsidR="007969A1" w:rsidRPr="008E236D" w:rsidRDefault="00000000">
      <w:pPr>
        <w:pStyle w:val="ListBullet"/>
        <w:rPr>
          <w:sz w:val="24"/>
          <w:szCs w:val="24"/>
        </w:rPr>
      </w:pPr>
      <w:r w:rsidRPr="008E236D">
        <w:rPr>
          <w:sz w:val="24"/>
          <w:szCs w:val="24"/>
        </w:rPr>
        <w:t>TC7: Search by title - Verify correct notes filtered</w:t>
      </w:r>
    </w:p>
    <w:p w14:paraId="635A3C1D" w14:textId="77777777" w:rsidR="007969A1" w:rsidRPr="008E236D" w:rsidRDefault="00000000">
      <w:pPr>
        <w:pStyle w:val="ListBullet"/>
        <w:rPr>
          <w:sz w:val="24"/>
          <w:szCs w:val="24"/>
        </w:rPr>
      </w:pPr>
      <w:r w:rsidRPr="008E236D">
        <w:rPr>
          <w:sz w:val="24"/>
          <w:szCs w:val="24"/>
        </w:rPr>
        <w:t>TC8: Search by content - Verify notes with matching content appear</w:t>
      </w:r>
    </w:p>
    <w:p w14:paraId="17C10293" w14:textId="77777777" w:rsidR="007969A1" w:rsidRPr="008E236D" w:rsidRDefault="00000000">
      <w:pPr>
        <w:pStyle w:val="ListBullet"/>
        <w:rPr>
          <w:sz w:val="24"/>
          <w:szCs w:val="24"/>
        </w:rPr>
      </w:pPr>
      <w:r w:rsidRPr="008E236D">
        <w:rPr>
          <w:sz w:val="24"/>
          <w:szCs w:val="24"/>
        </w:rPr>
        <w:t>TC9: Case-insensitive search - Verify search works regardless of case</w:t>
      </w:r>
    </w:p>
    <w:p w14:paraId="628C734E" w14:textId="77777777" w:rsidR="007969A1" w:rsidRPr="008E236D" w:rsidRDefault="00000000">
      <w:pPr>
        <w:pStyle w:val="ListBullet"/>
        <w:rPr>
          <w:sz w:val="24"/>
          <w:szCs w:val="24"/>
        </w:rPr>
      </w:pPr>
      <w:r w:rsidRPr="008E236D">
        <w:rPr>
          <w:sz w:val="24"/>
          <w:szCs w:val="24"/>
        </w:rPr>
        <w:t>TC10: Empty search - Verify all notes displayed when search cleared</w:t>
      </w:r>
    </w:p>
    <w:p w14:paraId="41305020" w14:textId="77777777" w:rsidR="007969A1" w:rsidRDefault="00000000">
      <w:pPr>
        <w:pStyle w:val="Heading3"/>
      </w:pPr>
      <w:r>
        <w:t>4.2.3 OCR Functionality Tests</w:t>
      </w:r>
    </w:p>
    <w:p w14:paraId="757EBED4" w14:textId="77777777" w:rsidR="007969A1" w:rsidRPr="008E236D" w:rsidRDefault="00000000">
      <w:pPr>
        <w:pStyle w:val="ListBullet"/>
        <w:rPr>
          <w:sz w:val="24"/>
          <w:szCs w:val="24"/>
        </w:rPr>
      </w:pPr>
      <w:r w:rsidRPr="008E236D">
        <w:rPr>
          <w:sz w:val="24"/>
          <w:szCs w:val="24"/>
        </w:rPr>
        <w:t>TC11: Select image file - Verify file dialog opens correctly</w:t>
      </w:r>
    </w:p>
    <w:p w14:paraId="1A6BB7BD" w14:textId="77777777" w:rsidR="007969A1" w:rsidRPr="008E236D" w:rsidRDefault="00000000">
      <w:pPr>
        <w:pStyle w:val="ListBullet"/>
        <w:rPr>
          <w:sz w:val="24"/>
          <w:szCs w:val="24"/>
        </w:rPr>
      </w:pPr>
      <w:r w:rsidRPr="008E236D">
        <w:rPr>
          <w:sz w:val="24"/>
          <w:szCs w:val="24"/>
        </w:rPr>
        <w:t>TC12: Process PNG image - Verify text extraction works</w:t>
      </w:r>
    </w:p>
    <w:p w14:paraId="317496B7" w14:textId="77777777" w:rsidR="007969A1" w:rsidRPr="008E236D" w:rsidRDefault="00000000">
      <w:pPr>
        <w:pStyle w:val="ListBullet"/>
        <w:rPr>
          <w:sz w:val="24"/>
          <w:szCs w:val="24"/>
        </w:rPr>
      </w:pPr>
      <w:r w:rsidRPr="008E236D">
        <w:rPr>
          <w:sz w:val="24"/>
          <w:szCs w:val="24"/>
        </w:rPr>
        <w:t>TC13: Process JPG image - Verify different format supported</w:t>
      </w:r>
    </w:p>
    <w:p w14:paraId="60C6C824" w14:textId="77777777" w:rsidR="007969A1" w:rsidRPr="008E236D" w:rsidRDefault="00000000">
      <w:pPr>
        <w:pStyle w:val="ListBullet"/>
        <w:rPr>
          <w:sz w:val="24"/>
          <w:szCs w:val="24"/>
        </w:rPr>
      </w:pPr>
      <w:r w:rsidRPr="008E236D">
        <w:rPr>
          <w:sz w:val="24"/>
          <w:szCs w:val="24"/>
        </w:rPr>
        <w:t xml:space="preserve">TC14: Add OCR text to existing </w:t>
      </w:r>
      <w:proofErr w:type="gramStart"/>
      <w:r w:rsidRPr="008E236D">
        <w:rPr>
          <w:sz w:val="24"/>
          <w:szCs w:val="24"/>
        </w:rPr>
        <w:t>note</w:t>
      </w:r>
      <w:proofErr w:type="gramEnd"/>
      <w:r w:rsidRPr="008E236D">
        <w:rPr>
          <w:sz w:val="24"/>
          <w:szCs w:val="24"/>
        </w:rPr>
        <w:t xml:space="preserve"> - Verify text appended correctly</w:t>
      </w:r>
    </w:p>
    <w:p w14:paraId="44F8E8DE" w14:textId="77777777" w:rsidR="007969A1" w:rsidRPr="008E236D" w:rsidRDefault="00000000">
      <w:pPr>
        <w:pStyle w:val="ListBullet"/>
        <w:rPr>
          <w:sz w:val="24"/>
          <w:szCs w:val="24"/>
        </w:rPr>
      </w:pPr>
      <w:r w:rsidRPr="008E236D">
        <w:rPr>
          <w:sz w:val="24"/>
          <w:szCs w:val="24"/>
        </w:rPr>
        <w:t xml:space="preserve">TC15: Create new </w:t>
      </w:r>
      <w:proofErr w:type="gramStart"/>
      <w:r w:rsidRPr="008E236D">
        <w:rPr>
          <w:sz w:val="24"/>
          <w:szCs w:val="24"/>
        </w:rPr>
        <w:t>note</w:t>
      </w:r>
      <w:proofErr w:type="gramEnd"/>
      <w:r w:rsidRPr="008E236D">
        <w:rPr>
          <w:sz w:val="24"/>
          <w:szCs w:val="24"/>
        </w:rPr>
        <w:t xml:space="preserve"> from OCR - Verify new </w:t>
      </w:r>
      <w:proofErr w:type="gramStart"/>
      <w:r w:rsidRPr="008E236D">
        <w:rPr>
          <w:sz w:val="24"/>
          <w:szCs w:val="24"/>
        </w:rPr>
        <w:t>note</w:t>
      </w:r>
      <w:proofErr w:type="gramEnd"/>
      <w:r w:rsidRPr="008E236D">
        <w:rPr>
          <w:sz w:val="24"/>
          <w:szCs w:val="24"/>
        </w:rPr>
        <w:t xml:space="preserve"> created with extracted text</w:t>
      </w:r>
    </w:p>
    <w:p w14:paraId="1C0A53AF" w14:textId="77777777" w:rsidR="007969A1" w:rsidRPr="008E236D" w:rsidRDefault="00000000">
      <w:pPr>
        <w:pStyle w:val="ListBullet"/>
        <w:rPr>
          <w:sz w:val="24"/>
          <w:szCs w:val="24"/>
        </w:rPr>
      </w:pPr>
      <w:r w:rsidRPr="008E236D">
        <w:rPr>
          <w:sz w:val="24"/>
          <w:szCs w:val="24"/>
        </w:rPr>
        <w:t>TC16: Cancel OCR dialog - Verify no changes when cancelled</w:t>
      </w:r>
    </w:p>
    <w:p w14:paraId="53391B8B" w14:textId="77777777" w:rsidR="007969A1" w:rsidRDefault="00000000">
      <w:pPr>
        <w:pStyle w:val="Heading3"/>
      </w:pPr>
      <w:r>
        <w:t>4.2.4 Data Persistence Tests</w:t>
      </w:r>
    </w:p>
    <w:p w14:paraId="50E27B76" w14:textId="77777777" w:rsidR="007969A1" w:rsidRPr="008E236D" w:rsidRDefault="00000000">
      <w:pPr>
        <w:pStyle w:val="ListBullet"/>
        <w:rPr>
          <w:sz w:val="24"/>
          <w:szCs w:val="24"/>
        </w:rPr>
      </w:pPr>
      <w:r w:rsidRPr="008E236D">
        <w:rPr>
          <w:sz w:val="24"/>
          <w:szCs w:val="24"/>
        </w:rPr>
        <w:t>TC17: Save and reload - Verify notes persist after application restart</w:t>
      </w:r>
    </w:p>
    <w:p w14:paraId="1BA74126" w14:textId="77777777" w:rsidR="007969A1" w:rsidRPr="008E236D" w:rsidRDefault="00000000">
      <w:pPr>
        <w:pStyle w:val="ListBullet"/>
        <w:rPr>
          <w:sz w:val="24"/>
          <w:szCs w:val="24"/>
        </w:rPr>
      </w:pPr>
      <w:r w:rsidRPr="008E236D">
        <w:rPr>
          <w:sz w:val="24"/>
          <w:szCs w:val="24"/>
        </w:rPr>
        <w:t>TC18: Multiple notes - Verify all notes saved correctly</w:t>
      </w:r>
    </w:p>
    <w:p w14:paraId="7A7B1C21" w14:textId="77777777" w:rsidR="007969A1" w:rsidRPr="008E236D" w:rsidRDefault="00000000">
      <w:pPr>
        <w:pStyle w:val="ListBullet"/>
        <w:rPr>
          <w:sz w:val="24"/>
          <w:szCs w:val="24"/>
        </w:rPr>
      </w:pPr>
      <w:r w:rsidRPr="008E236D">
        <w:rPr>
          <w:sz w:val="24"/>
          <w:szCs w:val="24"/>
        </w:rPr>
        <w:t>TC19: Note modification dates - Verify timestamps update correctly</w:t>
      </w:r>
    </w:p>
    <w:p w14:paraId="5FF30936" w14:textId="77777777" w:rsidR="007969A1" w:rsidRDefault="00000000">
      <w:pPr>
        <w:pStyle w:val="Heading2"/>
      </w:pPr>
      <w:r>
        <w:t>4.3 Test Results</w:t>
      </w:r>
    </w:p>
    <w:p w14:paraId="09B533C3" w14:textId="77777777" w:rsidR="007969A1" w:rsidRPr="008E236D" w:rsidRDefault="00000000">
      <w:pPr>
        <w:rPr>
          <w:sz w:val="24"/>
          <w:szCs w:val="24"/>
        </w:rPr>
      </w:pPr>
      <w:r w:rsidRPr="008E236D">
        <w:rPr>
          <w:sz w:val="24"/>
          <w:szCs w:val="24"/>
        </w:rPr>
        <w:t>All test cases passed successfully. The application demonstrates:</w:t>
      </w:r>
    </w:p>
    <w:p w14:paraId="078F7CD6" w14:textId="77777777" w:rsidR="007969A1" w:rsidRPr="008E236D" w:rsidRDefault="00000000">
      <w:pPr>
        <w:pStyle w:val="ListBullet"/>
        <w:rPr>
          <w:sz w:val="24"/>
          <w:szCs w:val="24"/>
        </w:rPr>
      </w:pPr>
      <w:r w:rsidRPr="008E236D">
        <w:rPr>
          <w:sz w:val="24"/>
          <w:szCs w:val="24"/>
        </w:rPr>
        <w:t>Reliable note creation and management</w:t>
      </w:r>
    </w:p>
    <w:p w14:paraId="26B4CBAD" w14:textId="77777777" w:rsidR="007969A1" w:rsidRPr="008E236D" w:rsidRDefault="00000000">
      <w:pPr>
        <w:pStyle w:val="ListBullet"/>
        <w:rPr>
          <w:sz w:val="24"/>
          <w:szCs w:val="24"/>
        </w:rPr>
      </w:pPr>
      <w:r w:rsidRPr="008E236D">
        <w:rPr>
          <w:sz w:val="24"/>
          <w:szCs w:val="24"/>
        </w:rPr>
        <w:t>Accurate search and filtering</w:t>
      </w:r>
    </w:p>
    <w:p w14:paraId="00F66C97" w14:textId="77777777" w:rsidR="007969A1" w:rsidRPr="008E236D" w:rsidRDefault="00000000">
      <w:pPr>
        <w:pStyle w:val="ListBullet"/>
        <w:rPr>
          <w:sz w:val="24"/>
          <w:szCs w:val="24"/>
        </w:rPr>
      </w:pPr>
      <w:r w:rsidRPr="008E236D">
        <w:rPr>
          <w:sz w:val="24"/>
          <w:szCs w:val="24"/>
        </w:rPr>
        <w:lastRenderedPageBreak/>
        <w:t>Successful OCR text extraction from various image formats</w:t>
      </w:r>
    </w:p>
    <w:p w14:paraId="08B08DF0" w14:textId="77777777" w:rsidR="007969A1" w:rsidRPr="008E236D" w:rsidRDefault="00000000">
      <w:pPr>
        <w:pStyle w:val="ListBullet"/>
        <w:rPr>
          <w:sz w:val="24"/>
          <w:szCs w:val="24"/>
        </w:rPr>
      </w:pPr>
      <w:r w:rsidRPr="008E236D">
        <w:rPr>
          <w:sz w:val="24"/>
          <w:szCs w:val="24"/>
        </w:rPr>
        <w:t>Proper data persistence across sessions</w:t>
      </w:r>
    </w:p>
    <w:p w14:paraId="7841E2B0" w14:textId="77777777" w:rsidR="007969A1" w:rsidRPr="008E236D" w:rsidRDefault="00000000">
      <w:pPr>
        <w:pStyle w:val="ListBullet"/>
        <w:rPr>
          <w:sz w:val="24"/>
          <w:szCs w:val="24"/>
        </w:rPr>
      </w:pPr>
      <w:r w:rsidRPr="008E236D">
        <w:rPr>
          <w:sz w:val="24"/>
          <w:szCs w:val="24"/>
        </w:rPr>
        <w:t>Responsive user interface without freezing during OCR processing</w:t>
      </w:r>
    </w:p>
    <w:p w14:paraId="12A26F9E" w14:textId="77777777" w:rsidR="007969A1" w:rsidRDefault="00000000">
      <w:pPr>
        <w:pStyle w:val="Heading2"/>
      </w:pPr>
      <w:r>
        <w:t>4.4 Known Limitations</w:t>
      </w:r>
    </w:p>
    <w:p w14:paraId="7CA0AB07" w14:textId="77777777" w:rsidR="007969A1" w:rsidRPr="008E236D" w:rsidRDefault="00000000">
      <w:pPr>
        <w:pStyle w:val="ListBullet"/>
        <w:rPr>
          <w:sz w:val="24"/>
          <w:szCs w:val="24"/>
        </w:rPr>
      </w:pPr>
      <w:r w:rsidRPr="008E236D">
        <w:rPr>
          <w:sz w:val="24"/>
          <w:szCs w:val="24"/>
        </w:rPr>
        <w:t>OCR accuracy depends on image quality and clarity</w:t>
      </w:r>
    </w:p>
    <w:p w14:paraId="3ACE394F" w14:textId="77777777" w:rsidR="007969A1" w:rsidRPr="008E236D" w:rsidRDefault="00000000">
      <w:pPr>
        <w:pStyle w:val="ListBullet"/>
        <w:rPr>
          <w:sz w:val="24"/>
          <w:szCs w:val="24"/>
        </w:rPr>
      </w:pPr>
      <w:r w:rsidRPr="008E236D">
        <w:rPr>
          <w:sz w:val="24"/>
          <w:szCs w:val="24"/>
        </w:rPr>
        <w:t xml:space="preserve">First </w:t>
      </w:r>
      <w:proofErr w:type="gramStart"/>
      <w:r w:rsidRPr="008E236D">
        <w:rPr>
          <w:sz w:val="24"/>
          <w:szCs w:val="24"/>
        </w:rPr>
        <w:t>OCR use</w:t>
      </w:r>
      <w:proofErr w:type="gramEnd"/>
      <w:r w:rsidRPr="008E236D">
        <w:rPr>
          <w:sz w:val="24"/>
          <w:szCs w:val="24"/>
        </w:rPr>
        <w:t xml:space="preserve"> requires internet connection for model download</w:t>
      </w:r>
    </w:p>
    <w:p w14:paraId="147958A7" w14:textId="77777777" w:rsidR="007969A1" w:rsidRPr="008E236D" w:rsidRDefault="00000000">
      <w:pPr>
        <w:pStyle w:val="ListBullet"/>
        <w:rPr>
          <w:sz w:val="24"/>
          <w:szCs w:val="24"/>
        </w:rPr>
      </w:pPr>
      <w:r w:rsidRPr="008E236D">
        <w:rPr>
          <w:sz w:val="24"/>
          <w:szCs w:val="24"/>
        </w:rPr>
        <w:t>Large images may take longer to process</w:t>
      </w:r>
    </w:p>
    <w:p w14:paraId="0E4AC70D" w14:textId="77777777" w:rsidR="007969A1" w:rsidRPr="008E236D" w:rsidRDefault="00000000">
      <w:pPr>
        <w:pStyle w:val="ListBullet"/>
        <w:rPr>
          <w:sz w:val="24"/>
          <w:szCs w:val="24"/>
        </w:rPr>
      </w:pPr>
      <w:r w:rsidRPr="008E236D">
        <w:rPr>
          <w:sz w:val="24"/>
          <w:szCs w:val="24"/>
        </w:rPr>
        <w:t>OCR supports English language by default</w:t>
      </w:r>
    </w:p>
    <w:p w14:paraId="65C30308" w14:textId="77777777" w:rsidR="007969A1" w:rsidRDefault="00000000">
      <w:r>
        <w:br w:type="page"/>
      </w:r>
    </w:p>
    <w:p w14:paraId="0558246C" w14:textId="77777777" w:rsidR="007969A1" w:rsidRDefault="00000000">
      <w:pPr>
        <w:pStyle w:val="Heading1"/>
      </w:pPr>
      <w:r>
        <w:lastRenderedPageBreak/>
        <w:t>5. Documentation</w:t>
      </w:r>
    </w:p>
    <w:p w14:paraId="217A06E6" w14:textId="77777777" w:rsidR="007969A1" w:rsidRDefault="00000000">
      <w:pPr>
        <w:pStyle w:val="Heading2"/>
      </w:pPr>
      <w:r>
        <w:t>5.1 Code Documentation</w:t>
      </w:r>
    </w:p>
    <w:p w14:paraId="616759DA" w14:textId="77777777" w:rsidR="007969A1" w:rsidRPr="008E236D" w:rsidRDefault="00000000">
      <w:pPr>
        <w:rPr>
          <w:sz w:val="24"/>
          <w:szCs w:val="24"/>
        </w:rPr>
      </w:pPr>
      <w:r w:rsidRPr="008E236D">
        <w:rPr>
          <w:sz w:val="24"/>
          <w:szCs w:val="24"/>
        </w:rPr>
        <w:t>The codebase includes comprehensive inline documentation:</w:t>
      </w:r>
    </w:p>
    <w:p w14:paraId="54EEF828" w14:textId="77777777" w:rsidR="007969A1" w:rsidRPr="008E236D" w:rsidRDefault="00000000">
      <w:pPr>
        <w:pStyle w:val="ListBullet"/>
        <w:rPr>
          <w:sz w:val="24"/>
          <w:szCs w:val="24"/>
        </w:rPr>
      </w:pPr>
      <w:r w:rsidRPr="008E236D">
        <w:rPr>
          <w:sz w:val="24"/>
          <w:szCs w:val="24"/>
        </w:rPr>
        <w:t>Class docstrings explaining the purpose of NoteTakingApp</w:t>
      </w:r>
    </w:p>
    <w:p w14:paraId="6EB2E8F3" w14:textId="77777777" w:rsidR="007969A1" w:rsidRPr="008E236D" w:rsidRDefault="00000000">
      <w:pPr>
        <w:pStyle w:val="ListBullet"/>
        <w:rPr>
          <w:sz w:val="24"/>
          <w:szCs w:val="24"/>
        </w:rPr>
      </w:pPr>
      <w:proofErr w:type="gramStart"/>
      <w:r w:rsidRPr="008E236D">
        <w:rPr>
          <w:sz w:val="24"/>
          <w:szCs w:val="24"/>
        </w:rPr>
        <w:t>Method docstrings</w:t>
      </w:r>
      <w:proofErr w:type="gramEnd"/>
      <w:r w:rsidRPr="008E236D">
        <w:rPr>
          <w:sz w:val="24"/>
          <w:szCs w:val="24"/>
        </w:rPr>
        <w:t xml:space="preserve"> describing functionality and parameters</w:t>
      </w:r>
    </w:p>
    <w:p w14:paraId="609FAAFC" w14:textId="77777777" w:rsidR="007969A1" w:rsidRPr="008E236D" w:rsidRDefault="00000000">
      <w:pPr>
        <w:pStyle w:val="ListBullet"/>
        <w:rPr>
          <w:sz w:val="24"/>
          <w:szCs w:val="24"/>
        </w:rPr>
      </w:pPr>
      <w:r w:rsidRPr="008E236D">
        <w:rPr>
          <w:sz w:val="24"/>
          <w:szCs w:val="24"/>
        </w:rPr>
        <w:t>Inline comments explaining complex logic</w:t>
      </w:r>
    </w:p>
    <w:p w14:paraId="686F775C" w14:textId="77777777" w:rsidR="007969A1" w:rsidRPr="008E236D" w:rsidRDefault="00000000">
      <w:pPr>
        <w:pStyle w:val="ListBullet"/>
        <w:rPr>
          <w:sz w:val="24"/>
          <w:szCs w:val="24"/>
        </w:rPr>
      </w:pPr>
      <w:r w:rsidRPr="008E236D">
        <w:rPr>
          <w:sz w:val="24"/>
          <w:szCs w:val="24"/>
        </w:rPr>
        <w:t>Clear variable naming conventions</w:t>
      </w:r>
    </w:p>
    <w:p w14:paraId="17430141" w14:textId="77777777" w:rsidR="007969A1" w:rsidRDefault="00000000">
      <w:pPr>
        <w:pStyle w:val="Heading2"/>
      </w:pPr>
      <w:r>
        <w:t>5.2 User Documentation</w:t>
      </w:r>
    </w:p>
    <w:p w14:paraId="0093E59F" w14:textId="77777777" w:rsidR="007969A1" w:rsidRPr="008E236D" w:rsidRDefault="00000000">
      <w:pPr>
        <w:rPr>
          <w:sz w:val="24"/>
          <w:szCs w:val="24"/>
        </w:rPr>
      </w:pPr>
      <w:r w:rsidRPr="008E236D">
        <w:rPr>
          <w:sz w:val="24"/>
          <w:szCs w:val="24"/>
        </w:rPr>
        <w:t>A README.md file provides:</w:t>
      </w:r>
    </w:p>
    <w:p w14:paraId="44DCB16B" w14:textId="77777777" w:rsidR="007969A1" w:rsidRPr="008E236D" w:rsidRDefault="00000000">
      <w:pPr>
        <w:pStyle w:val="ListBullet"/>
        <w:rPr>
          <w:sz w:val="24"/>
          <w:szCs w:val="24"/>
        </w:rPr>
      </w:pPr>
      <w:r w:rsidRPr="008E236D">
        <w:rPr>
          <w:sz w:val="24"/>
          <w:szCs w:val="24"/>
        </w:rPr>
        <w:t>Installation instructions</w:t>
      </w:r>
    </w:p>
    <w:p w14:paraId="618F399A" w14:textId="77777777" w:rsidR="007969A1" w:rsidRPr="008E236D" w:rsidRDefault="00000000">
      <w:pPr>
        <w:pStyle w:val="ListBullet"/>
        <w:rPr>
          <w:sz w:val="24"/>
          <w:szCs w:val="24"/>
        </w:rPr>
      </w:pPr>
      <w:r w:rsidRPr="008E236D">
        <w:rPr>
          <w:sz w:val="24"/>
          <w:szCs w:val="24"/>
        </w:rPr>
        <w:t>Usage guide for all features</w:t>
      </w:r>
    </w:p>
    <w:p w14:paraId="4EA1A52E" w14:textId="77777777" w:rsidR="007969A1" w:rsidRPr="008E236D" w:rsidRDefault="00000000">
      <w:pPr>
        <w:pStyle w:val="ListBullet"/>
        <w:rPr>
          <w:sz w:val="24"/>
          <w:szCs w:val="24"/>
        </w:rPr>
      </w:pPr>
      <w:r w:rsidRPr="008E236D">
        <w:rPr>
          <w:sz w:val="24"/>
          <w:szCs w:val="24"/>
        </w:rPr>
        <w:t>Troubleshooting section</w:t>
      </w:r>
    </w:p>
    <w:p w14:paraId="2A4AC68E" w14:textId="77777777" w:rsidR="007969A1" w:rsidRPr="008E236D" w:rsidRDefault="00000000">
      <w:pPr>
        <w:pStyle w:val="ListBullet"/>
        <w:rPr>
          <w:sz w:val="24"/>
          <w:szCs w:val="24"/>
        </w:rPr>
      </w:pPr>
      <w:r w:rsidRPr="008E236D">
        <w:rPr>
          <w:sz w:val="24"/>
          <w:szCs w:val="24"/>
        </w:rPr>
        <w:t xml:space="preserve">Requirements and </w:t>
      </w:r>
      <w:proofErr w:type="gramStart"/>
      <w:r w:rsidRPr="008E236D">
        <w:rPr>
          <w:sz w:val="24"/>
          <w:szCs w:val="24"/>
        </w:rPr>
        <w:t>dependencies</w:t>
      </w:r>
      <w:proofErr w:type="gramEnd"/>
      <w:r w:rsidRPr="008E236D">
        <w:rPr>
          <w:sz w:val="24"/>
          <w:szCs w:val="24"/>
        </w:rPr>
        <w:t xml:space="preserve"> list</w:t>
      </w:r>
    </w:p>
    <w:p w14:paraId="11AFFE32" w14:textId="77777777" w:rsidR="007969A1" w:rsidRDefault="00000000">
      <w:pPr>
        <w:pStyle w:val="Heading2"/>
      </w:pPr>
      <w:r>
        <w:t>5.3 API Documentation</w:t>
      </w:r>
    </w:p>
    <w:p w14:paraId="27B77804" w14:textId="77777777" w:rsidR="007969A1" w:rsidRPr="008E236D" w:rsidRDefault="00000000">
      <w:pPr>
        <w:rPr>
          <w:sz w:val="24"/>
          <w:szCs w:val="24"/>
        </w:rPr>
      </w:pPr>
      <w:r w:rsidRPr="008E236D">
        <w:rPr>
          <w:sz w:val="24"/>
          <w:szCs w:val="24"/>
        </w:rPr>
        <w:t>Key methods and their purposes:</w:t>
      </w:r>
    </w:p>
    <w:tbl>
      <w:tblPr>
        <w:tblStyle w:val="LightGrid-Accent1"/>
        <w:tblW w:w="0" w:type="auto"/>
        <w:tblLook w:val="04A0" w:firstRow="1" w:lastRow="0" w:firstColumn="1" w:lastColumn="0" w:noHBand="0" w:noVBand="1"/>
      </w:tblPr>
      <w:tblGrid>
        <w:gridCol w:w="2877"/>
        <w:gridCol w:w="2871"/>
        <w:gridCol w:w="2872"/>
      </w:tblGrid>
      <w:tr w:rsidR="007969A1" w14:paraId="25E42C6F" w14:textId="77777777" w:rsidTr="00796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3FF9A" w14:textId="77777777" w:rsidR="007969A1" w:rsidRPr="008E236D" w:rsidRDefault="00000000">
            <w:pPr>
              <w:rPr>
                <w:sz w:val="24"/>
                <w:szCs w:val="24"/>
              </w:rPr>
            </w:pPr>
            <w:r w:rsidRPr="008E236D">
              <w:rPr>
                <w:sz w:val="24"/>
                <w:szCs w:val="24"/>
              </w:rPr>
              <w:t>Method</w:t>
            </w:r>
          </w:p>
        </w:tc>
        <w:tc>
          <w:tcPr>
            <w:tcW w:w="2880" w:type="dxa"/>
          </w:tcPr>
          <w:p w14:paraId="16F1A218" w14:textId="77777777" w:rsidR="007969A1" w:rsidRPr="008E236D"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E236D">
              <w:rPr>
                <w:sz w:val="24"/>
                <w:szCs w:val="24"/>
              </w:rPr>
              <w:t>Parameters</w:t>
            </w:r>
          </w:p>
        </w:tc>
        <w:tc>
          <w:tcPr>
            <w:tcW w:w="2880" w:type="dxa"/>
          </w:tcPr>
          <w:p w14:paraId="4EE442D1" w14:textId="77777777" w:rsidR="007969A1" w:rsidRPr="008E236D"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E236D">
              <w:rPr>
                <w:sz w:val="24"/>
                <w:szCs w:val="24"/>
              </w:rPr>
              <w:t>Description</w:t>
            </w:r>
          </w:p>
        </w:tc>
      </w:tr>
      <w:tr w:rsidR="007969A1" w14:paraId="2333DF8E" w14:textId="77777777" w:rsidTr="00796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9765E" w14:textId="77777777" w:rsidR="007969A1" w:rsidRPr="008E236D" w:rsidRDefault="00000000">
            <w:pPr>
              <w:rPr>
                <w:sz w:val="24"/>
                <w:szCs w:val="24"/>
              </w:rPr>
            </w:pPr>
            <w:r w:rsidRPr="008E236D">
              <w:rPr>
                <w:sz w:val="24"/>
                <w:szCs w:val="24"/>
              </w:rPr>
              <w:t>create_new_note</w:t>
            </w:r>
          </w:p>
        </w:tc>
        <w:tc>
          <w:tcPr>
            <w:tcW w:w="2880" w:type="dxa"/>
          </w:tcPr>
          <w:p w14:paraId="5D8EB808"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None</w:t>
            </w:r>
          </w:p>
        </w:tc>
        <w:tc>
          <w:tcPr>
            <w:tcW w:w="2880" w:type="dxa"/>
          </w:tcPr>
          <w:p w14:paraId="4736FA79"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Creates a new note with timestamp ID</w:t>
            </w:r>
          </w:p>
        </w:tc>
      </w:tr>
      <w:tr w:rsidR="007969A1" w14:paraId="17D3C8B3" w14:textId="77777777" w:rsidTr="007969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41E22" w14:textId="77777777" w:rsidR="007969A1" w:rsidRPr="008E236D" w:rsidRDefault="00000000">
            <w:pPr>
              <w:rPr>
                <w:sz w:val="24"/>
                <w:szCs w:val="24"/>
              </w:rPr>
            </w:pPr>
            <w:r w:rsidRPr="008E236D">
              <w:rPr>
                <w:sz w:val="24"/>
                <w:szCs w:val="24"/>
              </w:rPr>
              <w:t>save_note</w:t>
            </w:r>
          </w:p>
        </w:tc>
        <w:tc>
          <w:tcPr>
            <w:tcW w:w="2880" w:type="dxa"/>
          </w:tcPr>
          <w:p w14:paraId="56D4C622"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None</w:t>
            </w:r>
          </w:p>
        </w:tc>
        <w:tc>
          <w:tcPr>
            <w:tcW w:w="2880" w:type="dxa"/>
          </w:tcPr>
          <w:p w14:paraId="3BC1E0A4"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 xml:space="preserve">Manually saves current </w:t>
            </w:r>
            <w:proofErr w:type="gramStart"/>
            <w:r w:rsidRPr="008E236D">
              <w:rPr>
                <w:sz w:val="24"/>
                <w:szCs w:val="24"/>
              </w:rPr>
              <w:t>note</w:t>
            </w:r>
            <w:proofErr w:type="gramEnd"/>
            <w:r w:rsidRPr="008E236D">
              <w:rPr>
                <w:sz w:val="24"/>
                <w:szCs w:val="24"/>
              </w:rPr>
              <w:t xml:space="preserve"> to file</w:t>
            </w:r>
          </w:p>
        </w:tc>
      </w:tr>
      <w:tr w:rsidR="007969A1" w14:paraId="15300FCF" w14:textId="77777777" w:rsidTr="00796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73BB1" w14:textId="77777777" w:rsidR="007969A1" w:rsidRPr="008E236D" w:rsidRDefault="00000000">
            <w:pPr>
              <w:rPr>
                <w:sz w:val="24"/>
                <w:szCs w:val="24"/>
              </w:rPr>
            </w:pPr>
            <w:r w:rsidRPr="008E236D">
              <w:rPr>
                <w:sz w:val="24"/>
                <w:szCs w:val="24"/>
              </w:rPr>
              <w:t>delete_note</w:t>
            </w:r>
          </w:p>
        </w:tc>
        <w:tc>
          <w:tcPr>
            <w:tcW w:w="2880" w:type="dxa"/>
          </w:tcPr>
          <w:p w14:paraId="2049C5C7"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None</w:t>
            </w:r>
          </w:p>
        </w:tc>
        <w:tc>
          <w:tcPr>
            <w:tcW w:w="2880" w:type="dxa"/>
          </w:tcPr>
          <w:p w14:paraId="493519EA"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Deletes current note after confirmation</w:t>
            </w:r>
          </w:p>
        </w:tc>
      </w:tr>
      <w:tr w:rsidR="007969A1" w14:paraId="7FED6F31" w14:textId="77777777" w:rsidTr="007969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B3DF4" w14:textId="77777777" w:rsidR="007969A1" w:rsidRPr="008E236D" w:rsidRDefault="00000000">
            <w:pPr>
              <w:rPr>
                <w:sz w:val="24"/>
                <w:szCs w:val="24"/>
              </w:rPr>
            </w:pPr>
            <w:r w:rsidRPr="008E236D">
              <w:rPr>
                <w:sz w:val="24"/>
                <w:szCs w:val="24"/>
              </w:rPr>
              <w:t>load_note_to_editor</w:t>
            </w:r>
          </w:p>
        </w:tc>
        <w:tc>
          <w:tcPr>
            <w:tcW w:w="2880" w:type="dxa"/>
          </w:tcPr>
          <w:p w14:paraId="48E4BDF7"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note_id: str</w:t>
            </w:r>
          </w:p>
        </w:tc>
        <w:tc>
          <w:tcPr>
            <w:tcW w:w="2880" w:type="dxa"/>
          </w:tcPr>
          <w:p w14:paraId="0A587E2E"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Loads specified note into editor</w:t>
            </w:r>
          </w:p>
        </w:tc>
      </w:tr>
      <w:tr w:rsidR="007969A1" w14:paraId="3EE8E68A" w14:textId="77777777" w:rsidTr="00796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FABC0" w14:textId="77777777" w:rsidR="007969A1" w:rsidRPr="008E236D" w:rsidRDefault="00000000">
            <w:pPr>
              <w:rPr>
                <w:sz w:val="24"/>
                <w:szCs w:val="24"/>
              </w:rPr>
            </w:pPr>
            <w:r w:rsidRPr="008E236D">
              <w:rPr>
                <w:sz w:val="24"/>
                <w:szCs w:val="24"/>
              </w:rPr>
              <w:t>open_ocr_dialog</w:t>
            </w:r>
          </w:p>
        </w:tc>
        <w:tc>
          <w:tcPr>
            <w:tcW w:w="2880" w:type="dxa"/>
          </w:tcPr>
          <w:p w14:paraId="03FCD5D2"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None</w:t>
            </w:r>
          </w:p>
        </w:tc>
        <w:tc>
          <w:tcPr>
            <w:tcW w:w="2880" w:type="dxa"/>
          </w:tcPr>
          <w:p w14:paraId="15A39070" w14:textId="77777777" w:rsidR="007969A1" w:rsidRPr="008E236D"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E236D">
              <w:rPr>
                <w:sz w:val="24"/>
                <w:szCs w:val="24"/>
              </w:rPr>
              <w:t>Opens file dialog for OCR image selection</w:t>
            </w:r>
          </w:p>
        </w:tc>
      </w:tr>
      <w:tr w:rsidR="007969A1" w14:paraId="4DF004DF" w14:textId="77777777" w:rsidTr="007969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10B69" w14:textId="77777777" w:rsidR="007969A1" w:rsidRPr="008E236D" w:rsidRDefault="00000000">
            <w:pPr>
              <w:rPr>
                <w:sz w:val="24"/>
                <w:szCs w:val="24"/>
              </w:rPr>
            </w:pPr>
            <w:r w:rsidRPr="008E236D">
              <w:rPr>
                <w:sz w:val="24"/>
                <w:szCs w:val="24"/>
              </w:rPr>
              <w:t>filter_notes</w:t>
            </w:r>
          </w:p>
        </w:tc>
        <w:tc>
          <w:tcPr>
            <w:tcW w:w="2880" w:type="dxa"/>
          </w:tcPr>
          <w:p w14:paraId="5F7F755D"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event: optional</w:t>
            </w:r>
          </w:p>
        </w:tc>
        <w:tc>
          <w:tcPr>
            <w:tcW w:w="2880" w:type="dxa"/>
          </w:tcPr>
          <w:p w14:paraId="37C64FCC" w14:textId="77777777" w:rsidR="007969A1" w:rsidRPr="008E236D"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E236D">
              <w:rPr>
                <w:sz w:val="24"/>
                <w:szCs w:val="24"/>
              </w:rPr>
              <w:t>Filters notes based on search query</w:t>
            </w:r>
          </w:p>
        </w:tc>
      </w:tr>
    </w:tbl>
    <w:p w14:paraId="0BF7CEF5" w14:textId="77777777" w:rsidR="007969A1" w:rsidRDefault="00000000">
      <w:pPr>
        <w:pStyle w:val="Heading2"/>
      </w:pPr>
      <w:r>
        <w:t>5.4 Installation Guide</w:t>
      </w:r>
    </w:p>
    <w:p w14:paraId="3CCB4EB7" w14:textId="77777777" w:rsidR="007969A1" w:rsidRPr="008E236D" w:rsidRDefault="00000000">
      <w:pPr>
        <w:pStyle w:val="ListNumber"/>
        <w:rPr>
          <w:sz w:val="24"/>
          <w:szCs w:val="24"/>
        </w:rPr>
      </w:pPr>
      <w:r w:rsidRPr="008E236D">
        <w:rPr>
          <w:sz w:val="24"/>
          <w:szCs w:val="24"/>
        </w:rPr>
        <w:t>Install Python 3.8 or higher</w:t>
      </w:r>
    </w:p>
    <w:p w14:paraId="5E97A7C8" w14:textId="77777777" w:rsidR="007969A1" w:rsidRPr="008E236D" w:rsidRDefault="00000000">
      <w:pPr>
        <w:pStyle w:val="ListNumber"/>
        <w:rPr>
          <w:sz w:val="24"/>
          <w:szCs w:val="24"/>
        </w:rPr>
      </w:pPr>
      <w:r w:rsidRPr="008E236D">
        <w:rPr>
          <w:sz w:val="24"/>
          <w:szCs w:val="24"/>
        </w:rPr>
        <w:t>Install dependencies: pip install -r requirements.txt</w:t>
      </w:r>
    </w:p>
    <w:p w14:paraId="7B0C93AC" w14:textId="77777777" w:rsidR="007969A1" w:rsidRPr="008E236D" w:rsidRDefault="00000000">
      <w:pPr>
        <w:pStyle w:val="ListNumber"/>
        <w:rPr>
          <w:sz w:val="24"/>
          <w:szCs w:val="24"/>
        </w:rPr>
      </w:pPr>
      <w:r w:rsidRPr="008E236D">
        <w:rPr>
          <w:sz w:val="24"/>
          <w:szCs w:val="24"/>
        </w:rPr>
        <w:t>Run application: python note_taking_app.py</w:t>
      </w:r>
    </w:p>
    <w:p w14:paraId="2C8A1C88" w14:textId="77777777" w:rsidR="007969A1" w:rsidRPr="008E236D" w:rsidRDefault="00000000">
      <w:pPr>
        <w:pStyle w:val="ListNumber"/>
        <w:rPr>
          <w:sz w:val="24"/>
          <w:szCs w:val="24"/>
        </w:rPr>
      </w:pPr>
      <w:r w:rsidRPr="008E236D">
        <w:rPr>
          <w:sz w:val="24"/>
          <w:szCs w:val="24"/>
        </w:rPr>
        <w:t>First OCR use will download language models (requires internet)</w:t>
      </w:r>
    </w:p>
    <w:p w14:paraId="49754860" w14:textId="77777777" w:rsidR="007969A1" w:rsidRDefault="00000000">
      <w:r>
        <w:br w:type="page"/>
      </w:r>
    </w:p>
    <w:p w14:paraId="336662D8" w14:textId="77777777" w:rsidR="007969A1" w:rsidRDefault="00000000">
      <w:pPr>
        <w:pStyle w:val="Heading1"/>
      </w:pPr>
      <w:r>
        <w:lastRenderedPageBreak/>
        <w:t>6. Final Presentation</w:t>
      </w:r>
    </w:p>
    <w:p w14:paraId="79EAB562" w14:textId="77777777" w:rsidR="007969A1" w:rsidRDefault="00000000">
      <w:pPr>
        <w:pStyle w:val="Heading2"/>
      </w:pPr>
      <w:r>
        <w:t>6.1 Project Summary</w:t>
      </w:r>
    </w:p>
    <w:p w14:paraId="3C3D644B" w14:textId="77777777" w:rsidR="007969A1" w:rsidRPr="008E236D" w:rsidRDefault="00000000">
      <w:pPr>
        <w:rPr>
          <w:sz w:val="24"/>
          <w:szCs w:val="24"/>
        </w:rPr>
      </w:pPr>
      <w:r w:rsidRPr="008E236D">
        <w:rPr>
          <w:sz w:val="24"/>
          <w:szCs w:val="24"/>
        </w:rPr>
        <w:t>The Modern Note-Taking System with OCR Support successfully delivers a functional, user-friendly application that combines traditional note-taking capabilities with advanced OCR technology. The MVP includes all core features necessary for effective note management and text extraction from images.</w:t>
      </w:r>
    </w:p>
    <w:p w14:paraId="1A3D561C" w14:textId="77777777" w:rsidR="007969A1" w:rsidRDefault="00000000">
      <w:pPr>
        <w:pStyle w:val="Heading2"/>
      </w:pPr>
      <w:r>
        <w:t>6.2 Key Achievements</w:t>
      </w:r>
    </w:p>
    <w:p w14:paraId="3E1D20E0" w14:textId="77777777" w:rsidR="007969A1" w:rsidRPr="008E236D" w:rsidRDefault="00000000">
      <w:pPr>
        <w:pStyle w:val="ListBullet"/>
        <w:rPr>
          <w:sz w:val="24"/>
          <w:szCs w:val="24"/>
        </w:rPr>
      </w:pPr>
      <w:r w:rsidRPr="008E236D">
        <w:rPr>
          <w:sz w:val="24"/>
          <w:szCs w:val="24"/>
        </w:rPr>
        <w:t>Successfully implemented a modern, visually appealing user interface</w:t>
      </w:r>
    </w:p>
    <w:p w14:paraId="7E830DC2" w14:textId="77777777" w:rsidR="007969A1" w:rsidRPr="008E236D" w:rsidRDefault="00000000">
      <w:pPr>
        <w:pStyle w:val="ListBullet"/>
        <w:rPr>
          <w:sz w:val="24"/>
          <w:szCs w:val="24"/>
        </w:rPr>
      </w:pPr>
      <w:r w:rsidRPr="008E236D">
        <w:rPr>
          <w:sz w:val="24"/>
          <w:szCs w:val="24"/>
        </w:rPr>
        <w:t>Integrated OCR technology for text extraction from images</w:t>
      </w:r>
    </w:p>
    <w:p w14:paraId="04B3CA42" w14:textId="77777777" w:rsidR="007969A1" w:rsidRPr="008E236D" w:rsidRDefault="00000000">
      <w:pPr>
        <w:pStyle w:val="ListBullet"/>
        <w:rPr>
          <w:sz w:val="24"/>
          <w:szCs w:val="24"/>
        </w:rPr>
      </w:pPr>
      <w:r w:rsidRPr="008E236D">
        <w:rPr>
          <w:sz w:val="24"/>
          <w:szCs w:val="24"/>
        </w:rPr>
        <w:t>Implemented auto-save functionality for seamless user experience</w:t>
      </w:r>
    </w:p>
    <w:p w14:paraId="00630658" w14:textId="77777777" w:rsidR="007969A1" w:rsidRPr="008E236D" w:rsidRDefault="00000000">
      <w:pPr>
        <w:pStyle w:val="ListBullet"/>
        <w:rPr>
          <w:sz w:val="24"/>
          <w:szCs w:val="24"/>
        </w:rPr>
      </w:pPr>
      <w:r w:rsidRPr="008E236D">
        <w:rPr>
          <w:sz w:val="24"/>
          <w:szCs w:val="24"/>
        </w:rPr>
        <w:t>Created efficient search and filtering system</w:t>
      </w:r>
    </w:p>
    <w:p w14:paraId="71F71291" w14:textId="77777777" w:rsidR="007969A1" w:rsidRPr="008E236D" w:rsidRDefault="00000000">
      <w:pPr>
        <w:pStyle w:val="ListBullet"/>
        <w:rPr>
          <w:sz w:val="24"/>
          <w:szCs w:val="24"/>
        </w:rPr>
      </w:pPr>
      <w:r w:rsidRPr="008E236D">
        <w:rPr>
          <w:sz w:val="24"/>
          <w:szCs w:val="24"/>
        </w:rPr>
        <w:t>Ensured data persistence with JSON-based storage</w:t>
      </w:r>
    </w:p>
    <w:p w14:paraId="2E903226" w14:textId="77777777" w:rsidR="007969A1" w:rsidRPr="008E236D" w:rsidRDefault="00000000">
      <w:pPr>
        <w:pStyle w:val="ListBullet"/>
        <w:rPr>
          <w:sz w:val="24"/>
          <w:szCs w:val="24"/>
        </w:rPr>
      </w:pPr>
      <w:r w:rsidRPr="008E236D">
        <w:rPr>
          <w:sz w:val="24"/>
          <w:szCs w:val="24"/>
        </w:rPr>
        <w:t>Maintained UI responsiveness through asynchronous OCR processing</w:t>
      </w:r>
    </w:p>
    <w:p w14:paraId="6CE0AC33" w14:textId="77777777" w:rsidR="007969A1" w:rsidRDefault="00000000">
      <w:pPr>
        <w:pStyle w:val="Heading2"/>
      </w:pPr>
      <w:r>
        <w:t>6.3 Technical Highlights</w:t>
      </w:r>
    </w:p>
    <w:p w14:paraId="023B1CEA" w14:textId="77777777" w:rsidR="007969A1" w:rsidRPr="008E236D" w:rsidRDefault="00000000">
      <w:pPr>
        <w:pStyle w:val="ListBullet"/>
        <w:rPr>
          <w:sz w:val="24"/>
          <w:szCs w:val="24"/>
        </w:rPr>
      </w:pPr>
      <w:r w:rsidRPr="008E236D">
        <w:rPr>
          <w:sz w:val="24"/>
          <w:szCs w:val="24"/>
        </w:rPr>
        <w:t>CustomTkinter for modern GUI design</w:t>
      </w:r>
    </w:p>
    <w:p w14:paraId="30D0DE34" w14:textId="77777777" w:rsidR="007969A1" w:rsidRPr="008E236D" w:rsidRDefault="00000000">
      <w:pPr>
        <w:pStyle w:val="ListBullet"/>
        <w:rPr>
          <w:sz w:val="24"/>
          <w:szCs w:val="24"/>
        </w:rPr>
      </w:pPr>
      <w:r w:rsidRPr="008E236D">
        <w:rPr>
          <w:sz w:val="24"/>
          <w:szCs w:val="24"/>
        </w:rPr>
        <w:t>EasyOCR integration for accurate text extraction</w:t>
      </w:r>
    </w:p>
    <w:p w14:paraId="57E93647" w14:textId="77777777" w:rsidR="007969A1" w:rsidRPr="008E236D" w:rsidRDefault="00000000">
      <w:pPr>
        <w:pStyle w:val="ListBullet"/>
        <w:rPr>
          <w:sz w:val="24"/>
          <w:szCs w:val="24"/>
        </w:rPr>
      </w:pPr>
      <w:r w:rsidRPr="008E236D">
        <w:rPr>
          <w:sz w:val="24"/>
          <w:szCs w:val="24"/>
        </w:rPr>
        <w:t>Threading for non-blocking OCR operations</w:t>
      </w:r>
    </w:p>
    <w:p w14:paraId="28D413EB" w14:textId="77777777" w:rsidR="007969A1" w:rsidRPr="008E236D" w:rsidRDefault="00000000">
      <w:pPr>
        <w:pStyle w:val="ListBullet"/>
        <w:rPr>
          <w:sz w:val="24"/>
          <w:szCs w:val="24"/>
        </w:rPr>
      </w:pPr>
      <w:r w:rsidRPr="008E236D">
        <w:rPr>
          <w:sz w:val="24"/>
          <w:szCs w:val="24"/>
        </w:rPr>
        <w:t>JSON-based data persistence</w:t>
      </w:r>
    </w:p>
    <w:p w14:paraId="6B0CD4D7" w14:textId="77777777" w:rsidR="007969A1" w:rsidRPr="008E236D" w:rsidRDefault="00000000">
      <w:pPr>
        <w:pStyle w:val="ListBullet"/>
        <w:rPr>
          <w:sz w:val="24"/>
          <w:szCs w:val="24"/>
        </w:rPr>
      </w:pPr>
      <w:r w:rsidRPr="008E236D">
        <w:rPr>
          <w:sz w:val="24"/>
          <w:szCs w:val="24"/>
        </w:rPr>
        <w:t>Real-time search and filtering</w:t>
      </w:r>
    </w:p>
    <w:p w14:paraId="664E3E54" w14:textId="77777777" w:rsidR="007969A1" w:rsidRPr="008E236D" w:rsidRDefault="00000000">
      <w:pPr>
        <w:pStyle w:val="ListBullet"/>
        <w:rPr>
          <w:sz w:val="24"/>
          <w:szCs w:val="24"/>
        </w:rPr>
      </w:pPr>
      <w:r w:rsidRPr="008E236D">
        <w:rPr>
          <w:sz w:val="24"/>
          <w:szCs w:val="24"/>
        </w:rPr>
        <w:t>Auto-save mechanism</w:t>
      </w:r>
    </w:p>
    <w:p w14:paraId="62BA1107" w14:textId="77777777" w:rsidR="007969A1" w:rsidRDefault="00000000">
      <w:pPr>
        <w:pStyle w:val="Heading2"/>
      </w:pPr>
      <w:r>
        <w:t>6.4 Future Enhancements</w:t>
      </w:r>
    </w:p>
    <w:p w14:paraId="172C24B1" w14:textId="77777777" w:rsidR="007969A1" w:rsidRPr="008E236D" w:rsidRDefault="00000000">
      <w:pPr>
        <w:pStyle w:val="ListBullet"/>
        <w:rPr>
          <w:sz w:val="24"/>
          <w:szCs w:val="24"/>
        </w:rPr>
      </w:pPr>
      <w:r w:rsidRPr="008E236D">
        <w:rPr>
          <w:sz w:val="24"/>
          <w:szCs w:val="24"/>
        </w:rPr>
        <w:t>Support for multiple languages in OCR</w:t>
      </w:r>
    </w:p>
    <w:p w14:paraId="13886A67" w14:textId="77777777" w:rsidR="007969A1" w:rsidRPr="008E236D" w:rsidRDefault="00000000">
      <w:pPr>
        <w:pStyle w:val="ListBullet"/>
        <w:rPr>
          <w:sz w:val="24"/>
          <w:szCs w:val="24"/>
        </w:rPr>
      </w:pPr>
      <w:r w:rsidRPr="008E236D">
        <w:rPr>
          <w:sz w:val="24"/>
          <w:szCs w:val="24"/>
        </w:rPr>
        <w:t>Note categorization and tagging system</w:t>
      </w:r>
    </w:p>
    <w:p w14:paraId="7366AB8F" w14:textId="77777777" w:rsidR="007969A1" w:rsidRPr="008E236D" w:rsidRDefault="00000000">
      <w:pPr>
        <w:pStyle w:val="ListBullet"/>
        <w:rPr>
          <w:sz w:val="24"/>
          <w:szCs w:val="24"/>
        </w:rPr>
      </w:pPr>
      <w:r w:rsidRPr="008E236D">
        <w:rPr>
          <w:sz w:val="24"/>
          <w:szCs w:val="24"/>
        </w:rPr>
        <w:t>Export notes to PDF or other formats</w:t>
      </w:r>
    </w:p>
    <w:p w14:paraId="44D08B5A" w14:textId="77777777" w:rsidR="007969A1" w:rsidRPr="008E236D" w:rsidRDefault="00000000">
      <w:pPr>
        <w:pStyle w:val="ListBullet"/>
        <w:rPr>
          <w:sz w:val="24"/>
          <w:szCs w:val="24"/>
        </w:rPr>
      </w:pPr>
      <w:r w:rsidRPr="008E236D">
        <w:rPr>
          <w:sz w:val="24"/>
          <w:szCs w:val="24"/>
        </w:rPr>
        <w:t>Rich text editing with formatting options</w:t>
      </w:r>
    </w:p>
    <w:p w14:paraId="0F7EE606" w14:textId="77777777" w:rsidR="007969A1" w:rsidRPr="008E236D" w:rsidRDefault="00000000">
      <w:pPr>
        <w:pStyle w:val="ListBullet"/>
        <w:rPr>
          <w:sz w:val="24"/>
          <w:szCs w:val="24"/>
        </w:rPr>
      </w:pPr>
      <w:r w:rsidRPr="008E236D">
        <w:rPr>
          <w:sz w:val="24"/>
          <w:szCs w:val="24"/>
        </w:rPr>
        <w:t>Note sharing capabilities</w:t>
      </w:r>
    </w:p>
    <w:p w14:paraId="124B1DFE" w14:textId="77777777" w:rsidR="007969A1" w:rsidRPr="008E236D" w:rsidRDefault="00000000">
      <w:pPr>
        <w:pStyle w:val="ListBullet"/>
        <w:rPr>
          <w:sz w:val="24"/>
          <w:szCs w:val="24"/>
        </w:rPr>
      </w:pPr>
      <w:r w:rsidRPr="008E236D">
        <w:rPr>
          <w:sz w:val="24"/>
          <w:szCs w:val="24"/>
        </w:rPr>
        <w:t>Cloud synchronization</w:t>
      </w:r>
    </w:p>
    <w:p w14:paraId="66CA5A62" w14:textId="77777777" w:rsidR="007969A1" w:rsidRPr="008E236D" w:rsidRDefault="00000000">
      <w:pPr>
        <w:pStyle w:val="ListBullet"/>
        <w:rPr>
          <w:sz w:val="24"/>
          <w:szCs w:val="24"/>
        </w:rPr>
      </w:pPr>
      <w:r w:rsidRPr="008E236D">
        <w:rPr>
          <w:sz w:val="24"/>
          <w:szCs w:val="24"/>
        </w:rPr>
        <w:t>Image attachment to notes</w:t>
      </w:r>
    </w:p>
    <w:p w14:paraId="7BFA5BE2" w14:textId="77777777" w:rsidR="007969A1" w:rsidRPr="008E236D" w:rsidRDefault="00000000">
      <w:pPr>
        <w:pStyle w:val="ListBullet"/>
        <w:rPr>
          <w:sz w:val="24"/>
          <w:szCs w:val="24"/>
        </w:rPr>
      </w:pPr>
      <w:r w:rsidRPr="008E236D">
        <w:rPr>
          <w:sz w:val="24"/>
          <w:szCs w:val="24"/>
        </w:rPr>
        <w:t>Note templates</w:t>
      </w:r>
    </w:p>
    <w:p w14:paraId="4EA3D7B9" w14:textId="77777777" w:rsidR="007969A1" w:rsidRPr="008E236D" w:rsidRDefault="00000000">
      <w:pPr>
        <w:pStyle w:val="ListBullet"/>
        <w:rPr>
          <w:sz w:val="24"/>
          <w:szCs w:val="24"/>
        </w:rPr>
      </w:pPr>
      <w:r w:rsidRPr="008E236D">
        <w:rPr>
          <w:sz w:val="24"/>
          <w:szCs w:val="24"/>
        </w:rPr>
        <w:t>Dark/light theme toggle</w:t>
      </w:r>
    </w:p>
    <w:p w14:paraId="7E97C053" w14:textId="77777777" w:rsidR="007969A1" w:rsidRPr="008E236D" w:rsidRDefault="00000000">
      <w:pPr>
        <w:pStyle w:val="ListBullet"/>
        <w:rPr>
          <w:sz w:val="24"/>
          <w:szCs w:val="24"/>
        </w:rPr>
      </w:pPr>
      <w:r w:rsidRPr="008E236D">
        <w:rPr>
          <w:sz w:val="24"/>
          <w:szCs w:val="24"/>
        </w:rPr>
        <w:t>Keyboard shortcuts for power users</w:t>
      </w:r>
    </w:p>
    <w:p w14:paraId="1EBA347A" w14:textId="77777777" w:rsidR="007969A1" w:rsidRDefault="00000000">
      <w:pPr>
        <w:pStyle w:val="Heading2"/>
      </w:pPr>
      <w:r>
        <w:t>6.5 Conclusion</w:t>
      </w:r>
    </w:p>
    <w:p w14:paraId="687BFDC4" w14:textId="77777777" w:rsidR="007969A1" w:rsidRPr="008E236D" w:rsidRDefault="00000000">
      <w:pPr>
        <w:rPr>
          <w:sz w:val="24"/>
          <w:szCs w:val="24"/>
        </w:rPr>
      </w:pPr>
      <w:r w:rsidRPr="008E236D">
        <w:rPr>
          <w:sz w:val="24"/>
          <w:szCs w:val="24"/>
        </w:rPr>
        <w:t xml:space="preserve">The Modern Note-Taking System with OCR Support represents a successful implementation of an MVP that addresses the core requirements of </w:t>
      </w:r>
      <w:proofErr w:type="gramStart"/>
      <w:r w:rsidRPr="008E236D">
        <w:rPr>
          <w:sz w:val="24"/>
          <w:szCs w:val="24"/>
        </w:rPr>
        <w:t>note-taking</w:t>
      </w:r>
      <w:proofErr w:type="gramEnd"/>
      <w:r w:rsidRPr="008E236D">
        <w:rPr>
          <w:sz w:val="24"/>
          <w:szCs w:val="24"/>
        </w:rPr>
        <w:t xml:space="preserve"> and </w:t>
      </w:r>
      <w:r w:rsidRPr="008E236D">
        <w:rPr>
          <w:sz w:val="24"/>
          <w:szCs w:val="24"/>
        </w:rPr>
        <w:lastRenderedPageBreak/>
        <w:t>OCR functionality. The application provides a solid foundation for future enhancements while delivering immediate value to users through its intuitive interface and powerful features.</w:t>
      </w:r>
    </w:p>
    <w:p w14:paraId="77C3330C" w14:textId="77777777" w:rsidR="007969A1" w:rsidRPr="008E236D" w:rsidRDefault="007969A1">
      <w:pPr>
        <w:rPr>
          <w:sz w:val="24"/>
          <w:szCs w:val="24"/>
        </w:rPr>
      </w:pPr>
    </w:p>
    <w:p w14:paraId="168A5450" w14:textId="77777777" w:rsidR="007969A1" w:rsidRPr="008E236D" w:rsidRDefault="00000000">
      <w:pPr>
        <w:rPr>
          <w:sz w:val="24"/>
          <w:szCs w:val="24"/>
        </w:rPr>
      </w:pPr>
      <w:r w:rsidRPr="008E236D">
        <w:rPr>
          <w:sz w:val="24"/>
          <w:szCs w:val="24"/>
        </w:rPr>
        <w:t>The project demonstrates proficiency in Python GUI development, OCR integration, asynchronous programming, and software engineering best practices. All functional and non-functional requirements have been met, and the system is ready for deployment.</w:t>
      </w:r>
    </w:p>
    <w:sectPr w:rsidR="007969A1" w:rsidRPr="008E2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022223">
    <w:abstractNumId w:val="8"/>
  </w:num>
  <w:num w:numId="2" w16cid:durableId="2060781905">
    <w:abstractNumId w:val="6"/>
  </w:num>
  <w:num w:numId="3" w16cid:durableId="548565946">
    <w:abstractNumId w:val="5"/>
  </w:num>
  <w:num w:numId="4" w16cid:durableId="1113554546">
    <w:abstractNumId w:val="4"/>
  </w:num>
  <w:num w:numId="5" w16cid:durableId="2082097942">
    <w:abstractNumId w:val="7"/>
  </w:num>
  <w:num w:numId="6" w16cid:durableId="1828668226">
    <w:abstractNumId w:val="3"/>
  </w:num>
  <w:num w:numId="7" w16cid:durableId="1008366043">
    <w:abstractNumId w:val="2"/>
  </w:num>
  <w:num w:numId="8" w16cid:durableId="7368080">
    <w:abstractNumId w:val="1"/>
  </w:num>
  <w:num w:numId="9" w16cid:durableId="48647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3D4E"/>
    <w:rsid w:val="007969A1"/>
    <w:rsid w:val="008E236D"/>
    <w:rsid w:val="00A416B5"/>
    <w:rsid w:val="00AA1D8D"/>
    <w:rsid w:val="00AD2185"/>
    <w:rsid w:val="00B47730"/>
    <w:rsid w:val="00C469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63128"/>
  <w14:defaultImageDpi w14:val="300"/>
  <w15:docId w15:val="{1E755D1F-69ED-4C10-9686-6E65C0ED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1797</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2026-02-06T17:39:00Z</dcterms:created>
  <dcterms:modified xsi:type="dcterms:W3CDTF">2026-02-06T17:39:00Z</dcterms:modified>
  <cp:category/>
</cp:coreProperties>
</file>