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6C3E0" w14:textId="77777777" w:rsidR="00B52ED4" w:rsidRDefault="00000000">
      <w:pPr>
        <w:pStyle w:val="Title"/>
        <w:jc w:val="center"/>
      </w:pPr>
      <w:r>
        <w:t>E-Commerce Analytical Dashboard</w:t>
      </w:r>
    </w:p>
    <w:p w14:paraId="10354C55" w14:textId="77777777" w:rsidR="00B52ED4" w:rsidRDefault="00000000">
      <w:pPr>
        <w:jc w:val="center"/>
        <w:rPr>
          <w:b/>
          <w:sz w:val="32"/>
        </w:rPr>
      </w:pPr>
      <w:r>
        <w:rPr>
          <w:b/>
          <w:sz w:val="32"/>
        </w:rPr>
        <w:t>Project Report</w:t>
      </w:r>
    </w:p>
    <w:p w14:paraId="2558E5F0" w14:textId="5678E4DE" w:rsidR="00696F40" w:rsidRDefault="00696F40">
      <w:pPr>
        <w:jc w:val="center"/>
        <w:rPr>
          <w:b/>
          <w:sz w:val="32"/>
        </w:rPr>
      </w:pPr>
      <w:r>
        <w:rPr>
          <w:b/>
          <w:sz w:val="32"/>
        </w:rPr>
        <w:t>Chidawanyika Taka Treasure</w:t>
      </w:r>
    </w:p>
    <w:p w14:paraId="185C2B80" w14:textId="3245F1BF" w:rsidR="00696F40" w:rsidRDefault="00696F40">
      <w:pPr>
        <w:jc w:val="center"/>
      </w:pPr>
      <w:r>
        <w:rPr>
          <w:b/>
          <w:sz w:val="32"/>
        </w:rPr>
        <w:t>65529</w:t>
      </w:r>
    </w:p>
    <w:p w14:paraId="67BE1831" w14:textId="77777777" w:rsidR="00B52ED4" w:rsidRDefault="00B52ED4"/>
    <w:p w14:paraId="02B2FC4D" w14:textId="77777777" w:rsidR="00B52ED4" w:rsidRDefault="00000000">
      <w:pPr>
        <w:jc w:val="center"/>
      </w:pPr>
      <w:r>
        <w:t>Date: January 23, 2026</w:t>
      </w:r>
    </w:p>
    <w:p w14:paraId="2785CA0D" w14:textId="77777777" w:rsidR="00B52ED4" w:rsidRDefault="00000000">
      <w:r>
        <w:br w:type="page"/>
      </w:r>
    </w:p>
    <w:p w14:paraId="52A5116B" w14:textId="77777777" w:rsidR="00B52ED4" w:rsidRDefault="00000000">
      <w:pPr>
        <w:pStyle w:val="Heading1"/>
      </w:pPr>
      <w:r>
        <w:lastRenderedPageBreak/>
        <w:t>Table of Contents</w:t>
      </w:r>
    </w:p>
    <w:p w14:paraId="219A054C" w14:textId="77777777" w:rsidR="00B52ED4" w:rsidRDefault="00000000">
      <w:pPr>
        <w:pStyle w:val="ListBullet"/>
      </w:pPr>
      <w:r>
        <w:t>1. Requirements Analysis</w:t>
      </w:r>
    </w:p>
    <w:p w14:paraId="2CC9FCC4" w14:textId="77777777" w:rsidR="00B52ED4" w:rsidRDefault="00000000">
      <w:pPr>
        <w:pStyle w:val="ListBullet"/>
      </w:pPr>
      <w:r>
        <w:t>2. Architecture Design</w:t>
      </w:r>
    </w:p>
    <w:p w14:paraId="5BF2C1F8" w14:textId="77777777" w:rsidR="00B52ED4" w:rsidRDefault="00000000">
      <w:pPr>
        <w:pStyle w:val="ListBullet"/>
      </w:pPr>
      <w:r>
        <w:t>3. MVP Implementation</w:t>
      </w:r>
    </w:p>
    <w:p w14:paraId="0B082DF9" w14:textId="77777777" w:rsidR="00B52ED4" w:rsidRDefault="00000000">
      <w:pPr>
        <w:pStyle w:val="ListBullet"/>
      </w:pPr>
      <w:r>
        <w:t>4. Testing</w:t>
      </w:r>
    </w:p>
    <w:p w14:paraId="53D86BFE" w14:textId="77777777" w:rsidR="00B52ED4" w:rsidRDefault="00000000">
      <w:pPr>
        <w:pStyle w:val="ListBullet"/>
      </w:pPr>
      <w:r>
        <w:t>5. Documentation</w:t>
      </w:r>
    </w:p>
    <w:p w14:paraId="30B3D481" w14:textId="77777777" w:rsidR="00B52ED4" w:rsidRDefault="00000000">
      <w:pPr>
        <w:pStyle w:val="ListBullet"/>
      </w:pPr>
      <w:r>
        <w:t>6. Presentation</w:t>
      </w:r>
    </w:p>
    <w:p w14:paraId="7DEC1B8C" w14:textId="77777777" w:rsidR="00B52ED4" w:rsidRDefault="00000000">
      <w:r>
        <w:br w:type="page"/>
      </w:r>
    </w:p>
    <w:p w14:paraId="65E9BD06" w14:textId="77777777" w:rsidR="00B52ED4" w:rsidRDefault="00000000">
      <w:pPr>
        <w:pStyle w:val="Heading1"/>
      </w:pPr>
      <w:r>
        <w:lastRenderedPageBreak/>
        <w:t>1. Requirements Analysis</w:t>
      </w:r>
    </w:p>
    <w:p w14:paraId="53057010" w14:textId="77777777" w:rsidR="00B52ED4" w:rsidRDefault="00000000">
      <w:pPr>
        <w:pStyle w:val="Heading2"/>
      </w:pPr>
      <w:r>
        <w:t>1.1 Project Overview</w:t>
      </w:r>
    </w:p>
    <w:p w14:paraId="12A8EA56" w14:textId="77777777" w:rsidR="00B52ED4" w:rsidRDefault="00000000">
      <w:r>
        <w:t>The E-Commerce Analytical Dashboard is a comprehensive web-based application designed to provide real-time insights into e-commerce business performance. The system enables stakeholders to analyze sales data, customer behavior, product performance, and geographic distribution through interactive visualizations and detailed reports.</w:t>
      </w:r>
    </w:p>
    <w:p w14:paraId="75329485" w14:textId="77777777" w:rsidR="00B52ED4" w:rsidRDefault="00000000">
      <w:pPr>
        <w:pStyle w:val="Heading2"/>
      </w:pPr>
      <w:r>
        <w:t>1.2 Functional Requirements</w:t>
      </w:r>
    </w:p>
    <w:p w14:paraId="3078A3C2" w14:textId="77777777" w:rsidR="00B52ED4" w:rsidRDefault="00000000">
      <w:r>
        <w:t>The system must provide the following functionalities:</w:t>
      </w:r>
    </w:p>
    <w:p w14:paraId="1F2F239E" w14:textId="77777777" w:rsidR="00B52ED4" w:rsidRDefault="00000000">
      <w:pPr>
        <w:pStyle w:val="ListBullet"/>
      </w:pPr>
      <w:r>
        <w:t>FR1: Data Generation - Generate synthetic e-commerce transaction data with realistic attributes including orders, products, customers, and geographic information.</w:t>
      </w:r>
    </w:p>
    <w:p w14:paraId="6E762B94" w14:textId="77777777" w:rsidR="00B52ED4" w:rsidRDefault="00000000">
      <w:pPr>
        <w:pStyle w:val="ListBullet"/>
      </w:pPr>
      <w:r>
        <w:t>FR2: Key Performance Indicators - Display real-time KPIs including Total Revenue, Total Orders, Average Order Value, and Unique Customers.</w:t>
      </w:r>
    </w:p>
    <w:p w14:paraId="4672BC09" w14:textId="77777777" w:rsidR="00B52ED4" w:rsidRDefault="00000000">
      <w:pPr>
        <w:pStyle w:val="ListBullet"/>
      </w:pPr>
      <w:r>
        <w:t>FR3: Revenue Analytics - Provide visualizations for daily and monthly revenue trends, revenue by day of week, and revenue by hour of day.</w:t>
      </w:r>
    </w:p>
    <w:p w14:paraId="3AA47512" w14:textId="77777777" w:rsidR="00B52ED4" w:rsidRDefault="00000000">
      <w:pPr>
        <w:pStyle w:val="ListBullet"/>
      </w:pPr>
      <w:r>
        <w:t>FR4: Product Analysis - Show top products by revenue and revenue distribution by product category.</w:t>
      </w:r>
    </w:p>
    <w:p w14:paraId="522BF82C" w14:textId="77777777" w:rsidR="00B52ED4" w:rsidRDefault="00000000">
      <w:pPr>
        <w:pStyle w:val="ListBullet"/>
      </w:pPr>
      <w:r>
        <w:t>FR5: Customer Analytics - Display customer lifetime value, orders per customer distribution, and top customers analysis.</w:t>
      </w:r>
    </w:p>
    <w:p w14:paraId="7BDC9882" w14:textId="77777777" w:rsidR="00B52ED4" w:rsidRDefault="00000000">
      <w:pPr>
        <w:pStyle w:val="ListBullet"/>
      </w:pPr>
      <w:r>
        <w:t>FR6: Geographic Analysis - Visualize revenue and order distribution by geographic regions.</w:t>
      </w:r>
    </w:p>
    <w:p w14:paraId="58D39BFA" w14:textId="77777777" w:rsidR="00B52ED4" w:rsidRDefault="00000000">
      <w:pPr>
        <w:pStyle w:val="ListBullet"/>
      </w:pPr>
      <w:r>
        <w:t>FR7: Data Filtering - Allow users to filter data by date range, product category, and geographic region.</w:t>
      </w:r>
    </w:p>
    <w:p w14:paraId="49139D43" w14:textId="77777777" w:rsidR="00B52ED4" w:rsidRDefault="00000000">
      <w:pPr>
        <w:pStyle w:val="ListBullet"/>
      </w:pPr>
      <w:r>
        <w:t>FR8: Data Export - Enable users to download summary data in CSV format.</w:t>
      </w:r>
    </w:p>
    <w:p w14:paraId="1084EC35" w14:textId="77777777" w:rsidR="00B52ED4" w:rsidRDefault="00000000">
      <w:pPr>
        <w:pStyle w:val="Heading2"/>
      </w:pPr>
      <w:r>
        <w:t>1.3 Non-Functional Requirements</w:t>
      </w:r>
    </w:p>
    <w:p w14:paraId="56667110" w14:textId="77777777" w:rsidR="00B52ED4" w:rsidRDefault="00000000">
      <w:r>
        <w:t>The system must meet the following non-functional requirements:</w:t>
      </w:r>
    </w:p>
    <w:p w14:paraId="330C5B6A" w14:textId="77777777" w:rsidR="00B52ED4" w:rsidRDefault="00000000">
      <w:pPr>
        <w:pStyle w:val="ListBullet"/>
      </w:pPr>
      <w:r>
        <w:t>Performance: Dashboard should load and render visualizations within 3 seconds for datasets up to 10,000 records.</w:t>
      </w:r>
    </w:p>
    <w:p w14:paraId="7C1BBADC" w14:textId="77777777" w:rsidR="00B52ED4" w:rsidRDefault="00000000">
      <w:pPr>
        <w:pStyle w:val="ListBullet"/>
      </w:pPr>
      <w:r>
        <w:t>Usability: Interface should be intuitive with clear navigation and responsive design.</w:t>
      </w:r>
    </w:p>
    <w:p w14:paraId="4EDC8374" w14:textId="77777777" w:rsidR="00B52ED4" w:rsidRDefault="00000000">
      <w:pPr>
        <w:pStyle w:val="ListBullet"/>
      </w:pPr>
      <w:r>
        <w:t>Compatibility: Application should run on Windows, macOS, and Linux operating systems.</w:t>
      </w:r>
    </w:p>
    <w:p w14:paraId="7CABEAF4" w14:textId="77777777" w:rsidR="00B52ED4" w:rsidRDefault="00000000">
      <w:pPr>
        <w:pStyle w:val="ListBullet"/>
      </w:pPr>
      <w:r>
        <w:t>Maintainability: Code should be well-documented and follow Python best practices.</w:t>
      </w:r>
    </w:p>
    <w:p w14:paraId="6A618F78" w14:textId="77777777" w:rsidR="00B52ED4" w:rsidRDefault="00000000">
      <w:pPr>
        <w:pStyle w:val="ListBullet"/>
      </w:pPr>
      <w:r>
        <w:t>Scalability: System architecture should support future enhancements and additional data sources.</w:t>
      </w:r>
    </w:p>
    <w:p w14:paraId="3BC9E01C" w14:textId="77777777" w:rsidR="00B52ED4" w:rsidRDefault="00000000">
      <w:pPr>
        <w:pStyle w:val="ListBullet"/>
      </w:pPr>
      <w:r>
        <w:t>Security: Application should handle data securely and prevent unauthorized access.</w:t>
      </w:r>
    </w:p>
    <w:p w14:paraId="4AA77321" w14:textId="77777777" w:rsidR="00B52ED4" w:rsidRDefault="00000000">
      <w:pPr>
        <w:pStyle w:val="Heading2"/>
      </w:pPr>
      <w:r>
        <w:t>1.4 Technology Stack</w:t>
      </w:r>
    </w:p>
    <w:p w14:paraId="14F8947B" w14:textId="77777777" w:rsidR="00B52ED4" w:rsidRDefault="00000000">
      <w:r>
        <w:t>The following technologies were selected for implementation:</w:t>
      </w:r>
    </w:p>
    <w:p w14:paraId="1F64DDD8" w14:textId="77777777" w:rsidR="00B52ED4" w:rsidRDefault="00000000">
      <w:pPr>
        <w:pStyle w:val="ListBullet"/>
      </w:pPr>
      <w:r>
        <w:t>Streamlit: Web framework for building interactive dashboards with minimal code</w:t>
      </w:r>
    </w:p>
    <w:p w14:paraId="7B9F72EB" w14:textId="77777777" w:rsidR="00B52ED4" w:rsidRDefault="00000000">
      <w:pPr>
        <w:pStyle w:val="ListBullet"/>
      </w:pPr>
      <w:r>
        <w:lastRenderedPageBreak/>
        <w:t>Pandas: Data manipulation and analysis library for handling structured data</w:t>
      </w:r>
    </w:p>
    <w:p w14:paraId="2F089E34" w14:textId="77777777" w:rsidR="00B52ED4" w:rsidRDefault="00000000">
      <w:pPr>
        <w:pStyle w:val="ListBullet"/>
      </w:pPr>
      <w:r>
        <w:t>Plotly: Interactive data visualization library for creating dynamic charts</w:t>
      </w:r>
    </w:p>
    <w:p w14:paraId="78A9FC0A" w14:textId="77777777" w:rsidR="00B52ED4" w:rsidRDefault="00000000">
      <w:pPr>
        <w:pStyle w:val="ListBullet"/>
      </w:pPr>
      <w:r>
        <w:t>NumPy: Numerical computing library for mathematical operations</w:t>
      </w:r>
    </w:p>
    <w:p w14:paraId="2C3712F4" w14:textId="77777777" w:rsidR="00B52ED4" w:rsidRDefault="00000000">
      <w:pPr>
        <w:pStyle w:val="ListBullet"/>
      </w:pPr>
      <w:r>
        <w:t>Python: Programming language (version 3.8+)</w:t>
      </w:r>
    </w:p>
    <w:p w14:paraId="57DEF647" w14:textId="77777777" w:rsidR="00B52ED4" w:rsidRDefault="00000000">
      <w:r>
        <w:br w:type="page"/>
      </w:r>
    </w:p>
    <w:p w14:paraId="1F9AE141" w14:textId="77777777" w:rsidR="00B52ED4" w:rsidRDefault="00000000">
      <w:pPr>
        <w:pStyle w:val="Heading1"/>
      </w:pPr>
      <w:r>
        <w:lastRenderedPageBreak/>
        <w:t>2. Architecture Design</w:t>
      </w:r>
    </w:p>
    <w:p w14:paraId="13C03DD4" w14:textId="77777777" w:rsidR="00B52ED4" w:rsidRDefault="00000000">
      <w:pPr>
        <w:pStyle w:val="Heading2"/>
      </w:pPr>
      <w:r>
        <w:t>2.1 System Architecture</w:t>
      </w:r>
    </w:p>
    <w:p w14:paraId="51109EDE" w14:textId="77777777" w:rsidR="00B52ED4" w:rsidRPr="00696F40" w:rsidRDefault="00000000">
      <w:pPr>
        <w:rPr>
          <w:sz w:val="24"/>
          <w:szCs w:val="24"/>
        </w:rPr>
      </w:pPr>
      <w:r w:rsidRPr="00696F40">
        <w:rPr>
          <w:sz w:val="24"/>
          <w:szCs w:val="24"/>
        </w:rPr>
        <w:t>The E-Commerce Analytical Dashboard follows a modular, three-tier architecture:</w:t>
      </w:r>
    </w:p>
    <w:p w14:paraId="05AB94FA" w14:textId="77777777" w:rsidR="00B52ED4" w:rsidRDefault="00000000">
      <w:pPr>
        <w:pStyle w:val="Heading3"/>
      </w:pPr>
      <w:r>
        <w:t>2.1.1 Presentation Layer</w:t>
      </w:r>
    </w:p>
    <w:p w14:paraId="227EE4A2" w14:textId="77777777" w:rsidR="00B52ED4" w:rsidRPr="00696F40" w:rsidRDefault="00000000">
      <w:pPr>
        <w:rPr>
          <w:sz w:val="24"/>
          <w:szCs w:val="24"/>
        </w:rPr>
      </w:pPr>
      <w:r w:rsidRPr="00696F40">
        <w:rPr>
          <w:sz w:val="24"/>
          <w:szCs w:val="24"/>
        </w:rPr>
        <w:t>The presentation layer is built using Streamlit, which provides a web-based user interface. This layer handles user interactions, displays visualizations, and manages the filtering system. The interface is designed with modern CSS styling for enhanced user experience.</w:t>
      </w:r>
    </w:p>
    <w:p w14:paraId="7915DBF6" w14:textId="77777777" w:rsidR="00B52ED4" w:rsidRDefault="00000000">
      <w:pPr>
        <w:pStyle w:val="Heading3"/>
      </w:pPr>
      <w:r>
        <w:t>2.1.2 Business Logic Layer</w:t>
      </w:r>
    </w:p>
    <w:p w14:paraId="56A466A6" w14:textId="77777777" w:rsidR="00B52ED4" w:rsidRPr="00696F40" w:rsidRDefault="00000000">
      <w:pPr>
        <w:rPr>
          <w:sz w:val="24"/>
          <w:szCs w:val="24"/>
        </w:rPr>
      </w:pPr>
      <w:r w:rsidRPr="00696F40">
        <w:rPr>
          <w:sz w:val="24"/>
          <w:szCs w:val="24"/>
        </w:rPr>
        <w:t>The business logic layer consists of data processing functions that aggregate, filter, and transform raw transaction data into meaningful insights. This includes calculations for KPIs, revenue trends, product performance metrics, and customer analytics.</w:t>
      </w:r>
    </w:p>
    <w:p w14:paraId="7C02D8ED" w14:textId="77777777" w:rsidR="00B52ED4" w:rsidRDefault="00000000">
      <w:pPr>
        <w:pStyle w:val="Heading3"/>
      </w:pPr>
      <w:r>
        <w:t>2.1.3 Data Layer</w:t>
      </w:r>
    </w:p>
    <w:p w14:paraId="1448E826" w14:textId="77777777" w:rsidR="00B52ED4" w:rsidRPr="00696F40" w:rsidRDefault="00000000">
      <w:pPr>
        <w:rPr>
          <w:sz w:val="24"/>
          <w:szCs w:val="24"/>
        </w:rPr>
      </w:pPr>
      <w:r w:rsidRPr="00696F40">
        <w:rPr>
          <w:sz w:val="24"/>
          <w:szCs w:val="24"/>
        </w:rPr>
        <w:t xml:space="preserve">The data layer includes the data generator module that creates synthetic e-commerce transaction data. The data is structured as a </w:t>
      </w:r>
      <w:proofErr w:type="gramStart"/>
      <w:r w:rsidRPr="00696F40">
        <w:rPr>
          <w:sz w:val="24"/>
          <w:szCs w:val="24"/>
        </w:rPr>
        <w:t>pandas DataFrame</w:t>
      </w:r>
      <w:proofErr w:type="gramEnd"/>
      <w:r w:rsidRPr="00696F40">
        <w:rPr>
          <w:sz w:val="24"/>
          <w:szCs w:val="24"/>
        </w:rPr>
        <w:t xml:space="preserve"> with columns for orders, products, customers, and geographic information.</w:t>
      </w:r>
    </w:p>
    <w:p w14:paraId="4BFEAA95" w14:textId="77777777" w:rsidR="00B52ED4" w:rsidRDefault="00000000">
      <w:pPr>
        <w:pStyle w:val="Heading2"/>
      </w:pPr>
      <w:r>
        <w:t>2.2 Component Architecture</w:t>
      </w:r>
    </w:p>
    <w:p w14:paraId="03E2F97D" w14:textId="77777777" w:rsidR="00B52ED4" w:rsidRPr="00696F40" w:rsidRDefault="00000000">
      <w:pPr>
        <w:rPr>
          <w:sz w:val="24"/>
          <w:szCs w:val="24"/>
        </w:rPr>
      </w:pPr>
      <w:r w:rsidRPr="00696F40">
        <w:rPr>
          <w:sz w:val="24"/>
          <w:szCs w:val="24"/>
        </w:rPr>
        <w:t>The system consists of the following main components:</w:t>
      </w:r>
    </w:p>
    <w:p w14:paraId="3589DE58" w14:textId="77777777" w:rsidR="00B52ED4" w:rsidRPr="00696F40" w:rsidRDefault="00000000">
      <w:pPr>
        <w:pStyle w:val="ListBullet"/>
        <w:rPr>
          <w:sz w:val="24"/>
          <w:szCs w:val="24"/>
        </w:rPr>
      </w:pPr>
      <w:r w:rsidRPr="00696F40">
        <w:rPr>
          <w:sz w:val="24"/>
          <w:szCs w:val="24"/>
        </w:rPr>
        <w:t>app.py: Main application file containing the Streamlit dashboard interface, visualization logic, and user interaction handlers.</w:t>
      </w:r>
    </w:p>
    <w:p w14:paraId="052396B6" w14:textId="77777777" w:rsidR="00B52ED4" w:rsidRPr="00696F40" w:rsidRDefault="00000000">
      <w:pPr>
        <w:pStyle w:val="ListBullet"/>
        <w:rPr>
          <w:sz w:val="24"/>
          <w:szCs w:val="24"/>
        </w:rPr>
      </w:pPr>
      <w:r w:rsidRPr="00696F40">
        <w:rPr>
          <w:sz w:val="24"/>
          <w:szCs w:val="24"/>
        </w:rPr>
        <w:t>data_generator.py: Module responsible for generating synthetic e-commerce transaction data with realistic attributes.</w:t>
      </w:r>
    </w:p>
    <w:p w14:paraId="41597532" w14:textId="77777777" w:rsidR="00B52ED4" w:rsidRPr="00696F40" w:rsidRDefault="00000000">
      <w:pPr>
        <w:pStyle w:val="ListBullet"/>
        <w:rPr>
          <w:sz w:val="24"/>
          <w:szCs w:val="24"/>
        </w:rPr>
      </w:pPr>
      <w:r w:rsidRPr="00696F40">
        <w:rPr>
          <w:sz w:val="24"/>
          <w:szCs w:val="24"/>
        </w:rPr>
        <w:t>requirements.txt: File specifying all Python package dependencies and their versions.</w:t>
      </w:r>
    </w:p>
    <w:p w14:paraId="1FF1D808" w14:textId="77777777" w:rsidR="00B52ED4" w:rsidRPr="00696F40" w:rsidRDefault="00000000">
      <w:pPr>
        <w:pStyle w:val="ListBullet"/>
        <w:rPr>
          <w:sz w:val="24"/>
          <w:szCs w:val="24"/>
        </w:rPr>
      </w:pPr>
      <w:r w:rsidRPr="00696F40">
        <w:rPr>
          <w:sz w:val="24"/>
          <w:szCs w:val="24"/>
        </w:rPr>
        <w:t>.streamlit/config.toml: Configuration file for Streamlit settings including server, browser, and theme preferences.</w:t>
      </w:r>
    </w:p>
    <w:p w14:paraId="1BF96EB8" w14:textId="77777777" w:rsidR="00B52ED4" w:rsidRDefault="00000000">
      <w:pPr>
        <w:pStyle w:val="Heading2"/>
      </w:pPr>
      <w:r>
        <w:t>2.3 Data Flow</w:t>
      </w:r>
    </w:p>
    <w:p w14:paraId="4B194B14" w14:textId="77777777" w:rsidR="00B52ED4" w:rsidRPr="00696F40" w:rsidRDefault="00000000">
      <w:pPr>
        <w:rPr>
          <w:sz w:val="24"/>
          <w:szCs w:val="24"/>
        </w:rPr>
      </w:pPr>
      <w:r w:rsidRPr="00696F40">
        <w:rPr>
          <w:sz w:val="24"/>
          <w:szCs w:val="24"/>
        </w:rPr>
        <w:t>1. User launches the application via Streamlit</w:t>
      </w:r>
      <w:r w:rsidRPr="00696F40">
        <w:rPr>
          <w:sz w:val="24"/>
          <w:szCs w:val="24"/>
        </w:rPr>
        <w:br/>
        <w:t>2. Data generator creates synthetic transaction data</w:t>
      </w:r>
      <w:r w:rsidRPr="00696F40">
        <w:rPr>
          <w:sz w:val="24"/>
          <w:szCs w:val="24"/>
        </w:rPr>
        <w:br/>
        <w:t xml:space="preserve">3. Data is loaded and </w:t>
      </w:r>
      <w:proofErr w:type="gramStart"/>
      <w:r w:rsidRPr="00696F40">
        <w:rPr>
          <w:sz w:val="24"/>
          <w:szCs w:val="24"/>
        </w:rPr>
        <w:t>cached</w:t>
      </w:r>
      <w:proofErr w:type="gramEnd"/>
      <w:r w:rsidRPr="00696F40">
        <w:rPr>
          <w:sz w:val="24"/>
          <w:szCs w:val="24"/>
        </w:rPr>
        <w:t xml:space="preserve"> for performance</w:t>
      </w:r>
      <w:r w:rsidRPr="00696F40">
        <w:rPr>
          <w:sz w:val="24"/>
          <w:szCs w:val="24"/>
        </w:rPr>
        <w:br/>
        <w:t>4. User applies filters (date range, category, region)</w:t>
      </w:r>
      <w:r w:rsidRPr="00696F40">
        <w:rPr>
          <w:sz w:val="24"/>
          <w:szCs w:val="24"/>
        </w:rPr>
        <w:br/>
        <w:t>5. Filtered data is processed and aggregated</w:t>
      </w:r>
      <w:r w:rsidRPr="00696F40">
        <w:rPr>
          <w:sz w:val="24"/>
          <w:szCs w:val="24"/>
        </w:rPr>
        <w:br/>
        <w:t>6. Visualizations are generated using Plotly</w:t>
      </w:r>
      <w:r w:rsidRPr="00696F40">
        <w:rPr>
          <w:sz w:val="24"/>
          <w:szCs w:val="24"/>
        </w:rPr>
        <w:br/>
      </w:r>
      <w:r w:rsidRPr="00696F40">
        <w:rPr>
          <w:sz w:val="24"/>
          <w:szCs w:val="24"/>
        </w:rPr>
        <w:lastRenderedPageBreak/>
        <w:t>7. Results are displayed in the web interface</w:t>
      </w:r>
      <w:r w:rsidRPr="00696F40">
        <w:rPr>
          <w:sz w:val="24"/>
          <w:szCs w:val="24"/>
        </w:rPr>
        <w:br/>
        <w:t>8. User can export data as CSV</w:t>
      </w:r>
    </w:p>
    <w:p w14:paraId="24622DFC" w14:textId="77777777" w:rsidR="00B52ED4" w:rsidRDefault="00000000">
      <w:pPr>
        <w:pStyle w:val="Heading2"/>
      </w:pPr>
      <w:r>
        <w:t>2.4 Design Patterns</w:t>
      </w:r>
    </w:p>
    <w:p w14:paraId="658AEFB7" w14:textId="77777777" w:rsidR="00B52ED4" w:rsidRPr="00696F40" w:rsidRDefault="00000000">
      <w:pPr>
        <w:rPr>
          <w:sz w:val="24"/>
          <w:szCs w:val="24"/>
        </w:rPr>
      </w:pPr>
      <w:r w:rsidRPr="00696F40">
        <w:rPr>
          <w:sz w:val="24"/>
          <w:szCs w:val="24"/>
        </w:rPr>
        <w:t>The following design patterns were implemented:</w:t>
      </w:r>
    </w:p>
    <w:p w14:paraId="1E1B3126" w14:textId="77777777" w:rsidR="00B52ED4" w:rsidRPr="00696F40" w:rsidRDefault="00000000">
      <w:pPr>
        <w:pStyle w:val="ListBullet"/>
        <w:rPr>
          <w:sz w:val="24"/>
          <w:szCs w:val="24"/>
        </w:rPr>
      </w:pPr>
      <w:r w:rsidRPr="00696F40">
        <w:rPr>
          <w:sz w:val="24"/>
          <w:szCs w:val="24"/>
        </w:rPr>
        <w:t>Modular Design: Code is organized into separate modules (app.py, data_generator.py) for maintainability.</w:t>
      </w:r>
    </w:p>
    <w:p w14:paraId="14394757" w14:textId="77777777" w:rsidR="00B52ED4" w:rsidRPr="00696F40" w:rsidRDefault="00000000">
      <w:pPr>
        <w:pStyle w:val="ListBullet"/>
        <w:rPr>
          <w:sz w:val="24"/>
          <w:szCs w:val="24"/>
        </w:rPr>
      </w:pPr>
      <w:r w:rsidRPr="00696F40">
        <w:rPr>
          <w:sz w:val="24"/>
          <w:szCs w:val="24"/>
        </w:rPr>
        <w:t>Caching: Streamlit's @</w:t>
      </w:r>
      <w:proofErr w:type="gramStart"/>
      <w:r w:rsidRPr="00696F40">
        <w:rPr>
          <w:sz w:val="24"/>
          <w:szCs w:val="24"/>
        </w:rPr>
        <w:t>st.cache</w:t>
      </w:r>
      <w:proofErr w:type="gramEnd"/>
      <w:r w:rsidRPr="00696F40">
        <w:rPr>
          <w:sz w:val="24"/>
          <w:szCs w:val="24"/>
        </w:rPr>
        <w:t>_data decorator is used to cache generated data and improve performance.</w:t>
      </w:r>
    </w:p>
    <w:p w14:paraId="7472817C" w14:textId="77777777" w:rsidR="00B52ED4" w:rsidRPr="00696F40" w:rsidRDefault="00000000">
      <w:pPr>
        <w:pStyle w:val="ListBullet"/>
        <w:rPr>
          <w:sz w:val="24"/>
          <w:szCs w:val="24"/>
        </w:rPr>
      </w:pPr>
      <w:r w:rsidRPr="00696F40">
        <w:rPr>
          <w:sz w:val="24"/>
          <w:szCs w:val="24"/>
        </w:rPr>
        <w:t>Separation of Concerns: Data generation, processing, and presentation are separated into distinct components.</w:t>
      </w:r>
    </w:p>
    <w:p w14:paraId="67DE6AAE" w14:textId="77777777" w:rsidR="00B52ED4" w:rsidRPr="00696F40" w:rsidRDefault="00000000">
      <w:pPr>
        <w:pStyle w:val="ListBullet"/>
        <w:rPr>
          <w:sz w:val="24"/>
          <w:szCs w:val="24"/>
        </w:rPr>
      </w:pPr>
      <w:r w:rsidRPr="00696F40">
        <w:rPr>
          <w:sz w:val="24"/>
          <w:szCs w:val="24"/>
        </w:rPr>
        <w:t>Responsive Design: CSS styling ensures the dashboard adapts to different screen sizes.</w:t>
      </w:r>
    </w:p>
    <w:p w14:paraId="5AAF8022" w14:textId="77777777" w:rsidR="00B52ED4" w:rsidRDefault="00000000">
      <w:r>
        <w:br w:type="page"/>
      </w:r>
    </w:p>
    <w:p w14:paraId="19D379E9" w14:textId="77777777" w:rsidR="00B52ED4" w:rsidRDefault="00000000">
      <w:pPr>
        <w:pStyle w:val="Heading1"/>
      </w:pPr>
      <w:r>
        <w:lastRenderedPageBreak/>
        <w:t>3. MVP Implementation</w:t>
      </w:r>
    </w:p>
    <w:p w14:paraId="60F8A626" w14:textId="77777777" w:rsidR="00B52ED4" w:rsidRDefault="00000000">
      <w:pPr>
        <w:pStyle w:val="Heading2"/>
      </w:pPr>
      <w:r>
        <w:t>3.1 Core Features Implemented</w:t>
      </w:r>
    </w:p>
    <w:p w14:paraId="3E0AFD16" w14:textId="77777777" w:rsidR="00B52ED4" w:rsidRDefault="00000000">
      <w:pPr>
        <w:pStyle w:val="Heading3"/>
      </w:pPr>
      <w:r>
        <w:t>3.1.1 Data Generation Module</w:t>
      </w:r>
    </w:p>
    <w:p w14:paraId="469C0371" w14:textId="77777777" w:rsidR="00B52ED4" w:rsidRPr="00696F40" w:rsidRDefault="00000000">
      <w:pPr>
        <w:rPr>
          <w:sz w:val="24"/>
          <w:szCs w:val="24"/>
        </w:rPr>
      </w:pPr>
      <w:r w:rsidRPr="00696F40">
        <w:rPr>
          <w:sz w:val="24"/>
          <w:szCs w:val="24"/>
        </w:rPr>
        <w:t>The data_generator.py module implements the generate_</w:t>
      </w:r>
      <w:proofErr w:type="gramStart"/>
      <w:r w:rsidRPr="00696F40">
        <w:rPr>
          <w:sz w:val="24"/>
          <w:szCs w:val="24"/>
        </w:rPr>
        <w:t>ecommerce</w:t>
      </w:r>
      <w:proofErr w:type="gramEnd"/>
      <w:r w:rsidRPr="00696F40">
        <w:rPr>
          <w:sz w:val="24"/>
          <w:szCs w:val="24"/>
        </w:rPr>
        <w:t>_</w:t>
      </w:r>
      <w:proofErr w:type="gramStart"/>
      <w:r w:rsidRPr="00696F40">
        <w:rPr>
          <w:sz w:val="24"/>
          <w:szCs w:val="24"/>
        </w:rPr>
        <w:t>data(</w:t>
      </w:r>
      <w:proofErr w:type="gramEnd"/>
      <w:r w:rsidRPr="00696F40">
        <w:rPr>
          <w:sz w:val="24"/>
          <w:szCs w:val="24"/>
        </w:rPr>
        <w:t>) function that creates synthetic transaction data. Key features:</w:t>
      </w:r>
    </w:p>
    <w:p w14:paraId="6A3CE6B5" w14:textId="77777777" w:rsidR="00B52ED4" w:rsidRPr="00696F40" w:rsidRDefault="00000000">
      <w:pPr>
        <w:pStyle w:val="ListBullet"/>
        <w:rPr>
          <w:sz w:val="24"/>
          <w:szCs w:val="24"/>
        </w:rPr>
      </w:pPr>
      <w:r w:rsidRPr="00696F40">
        <w:rPr>
          <w:sz w:val="24"/>
          <w:szCs w:val="24"/>
        </w:rPr>
        <w:t>Generates 5,000 transaction records by default</w:t>
      </w:r>
    </w:p>
    <w:p w14:paraId="3D6B93BB" w14:textId="77777777" w:rsidR="00B52ED4" w:rsidRPr="00696F40" w:rsidRDefault="00000000">
      <w:pPr>
        <w:pStyle w:val="ListBullet"/>
        <w:rPr>
          <w:sz w:val="24"/>
          <w:szCs w:val="24"/>
        </w:rPr>
      </w:pPr>
      <w:r w:rsidRPr="00696F40">
        <w:rPr>
          <w:sz w:val="24"/>
          <w:szCs w:val="24"/>
        </w:rPr>
        <w:t>Includes 7 product categories (Electronics, Clothing, Home &amp; Garden, Books, Sports, Beauty, Toys)</w:t>
      </w:r>
    </w:p>
    <w:p w14:paraId="630F4EF0" w14:textId="77777777" w:rsidR="00B52ED4" w:rsidRPr="00696F40" w:rsidRDefault="00000000">
      <w:pPr>
        <w:pStyle w:val="ListBullet"/>
        <w:rPr>
          <w:sz w:val="24"/>
          <w:szCs w:val="24"/>
        </w:rPr>
      </w:pPr>
      <w:r w:rsidRPr="00696F40">
        <w:rPr>
          <w:sz w:val="24"/>
          <w:szCs w:val="24"/>
        </w:rPr>
        <w:t>Covers 6 geographic regions (North America, Europe, Asia, South America, Africa, Oceania)</w:t>
      </w:r>
    </w:p>
    <w:p w14:paraId="5D543D81" w14:textId="77777777" w:rsidR="00B52ED4" w:rsidRPr="00696F40" w:rsidRDefault="00000000">
      <w:pPr>
        <w:pStyle w:val="ListBullet"/>
        <w:rPr>
          <w:sz w:val="24"/>
          <w:szCs w:val="24"/>
        </w:rPr>
      </w:pPr>
      <w:r w:rsidRPr="00696F40">
        <w:rPr>
          <w:sz w:val="24"/>
          <w:szCs w:val="24"/>
        </w:rPr>
        <w:t>Generates data for the past 12 months with realistic timestamps</w:t>
      </w:r>
    </w:p>
    <w:p w14:paraId="03C8626C" w14:textId="77777777" w:rsidR="00B52ED4" w:rsidRPr="00696F40" w:rsidRDefault="00000000">
      <w:pPr>
        <w:pStyle w:val="ListBullet"/>
        <w:rPr>
          <w:sz w:val="24"/>
          <w:szCs w:val="24"/>
        </w:rPr>
      </w:pPr>
      <w:r w:rsidRPr="00696F40">
        <w:rPr>
          <w:sz w:val="24"/>
          <w:szCs w:val="24"/>
        </w:rPr>
        <w:t>Includes order details: order ID, date, customer ID, product name, category, quantity, price, region, payment method, and order status</w:t>
      </w:r>
    </w:p>
    <w:p w14:paraId="39747392" w14:textId="77777777" w:rsidR="00B52ED4" w:rsidRDefault="00000000">
      <w:pPr>
        <w:pStyle w:val="Heading3"/>
      </w:pPr>
      <w:r>
        <w:t>3.1.2 Dashboard Interface</w:t>
      </w:r>
    </w:p>
    <w:p w14:paraId="43827391" w14:textId="77777777" w:rsidR="00B52ED4" w:rsidRPr="00696F40" w:rsidRDefault="00000000">
      <w:pPr>
        <w:rPr>
          <w:sz w:val="24"/>
          <w:szCs w:val="24"/>
        </w:rPr>
      </w:pPr>
      <w:r w:rsidRPr="00696F40">
        <w:rPr>
          <w:sz w:val="24"/>
          <w:szCs w:val="24"/>
        </w:rPr>
        <w:t>The main dashboard (app.py) implements:</w:t>
      </w:r>
    </w:p>
    <w:p w14:paraId="7E985F1C" w14:textId="77777777" w:rsidR="00B52ED4" w:rsidRPr="00696F40" w:rsidRDefault="00000000">
      <w:pPr>
        <w:pStyle w:val="ListBullet"/>
        <w:rPr>
          <w:sz w:val="24"/>
          <w:szCs w:val="24"/>
        </w:rPr>
      </w:pPr>
      <w:r w:rsidRPr="00696F40">
        <w:rPr>
          <w:sz w:val="24"/>
          <w:szCs w:val="24"/>
        </w:rPr>
        <w:t>Modern UI with gradient styling and custom CSS</w:t>
      </w:r>
    </w:p>
    <w:p w14:paraId="3685A26B" w14:textId="77777777" w:rsidR="00B52ED4" w:rsidRPr="00696F40" w:rsidRDefault="00000000">
      <w:pPr>
        <w:pStyle w:val="ListBullet"/>
        <w:rPr>
          <w:sz w:val="24"/>
          <w:szCs w:val="24"/>
        </w:rPr>
      </w:pPr>
      <w:r w:rsidRPr="00696F40">
        <w:rPr>
          <w:sz w:val="24"/>
          <w:szCs w:val="24"/>
        </w:rPr>
        <w:t>Responsive layout with sidebar filters</w:t>
      </w:r>
    </w:p>
    <w:p w14:paraId="3FB4B66B" w14:textId="77777777" w:rsidR="00B52ED4" w:rsidRPr="00696F40" w:rsidRDefault="00000000">
      <w:pPr>
        <w:pStyle w:val="ListBullet"/>
        <w:rPr>
          <w:sz w:val="24"/>
          <w:szCs w:val="24"/>
        </w:rPr>
      </w:pPr>
      <w:r w:rsidRPr="00696F40">
        <w:rPr>
          <w:sz w:val="24"/>
          <w:szCs w:val="24"/>
        </w:rPr>
        <w:t>Real-time KPI metrics display</w:t>
      </w:r>
    </w:p>
    <w:p w14:paraId="12C6EEA8" w14:textId="77777777" w:rsidR="00B52ED4" w:rsidRPr="00696F40" w:rsidRDefault="00000000">
      <w:pPr>
        <w:pStyle w:val="ListBullet"/>
        <w:rPr>
          <w:sz w:val="24"/>
          <w:szCs w:val="24"/>
        </w:rPr>
      </w:pPr>
      <w:r w:rsidRPr="00696F40">
        <w:rPr>
          <w:sz w:val="24"/>
          <w:szCs w:val="24"/>
        </w:rPr>
        <w:t>Interactive charts using Plotly</w:t>
      </w:r>
    </w:p>
    <w:p w14:paraId="74BE56F4" w14:textId="77777777" w:rsidR="00B52ED4" w:rsidRPr="00696F40" w:rsidRDefault="00000000">
      <w:pPr>
        <w:pStyle w:val="ListBullet"/>
        <w:rPr>
          <w:sz w:val="24"/>
          <w:szCs w:val="24"/>
        </w:rPr>
      </w:pPr>
      <w:r w:rsidRPr="00696F40">
        <w:rPr>
          <w:sz w:val="24"/>
          <w:szCs w:val="24"/>
        </w:rPr>
        <w:t>Data filtering capabilities</w:t>
      </w:r>
    </w:p>
    <w:p w14:paraId="451ACA1F" w14:textId="77777777" w:rsidR="00B52ED4" w:rsidRPr="00696F40" w:rsidRDefault="00000000">
      <w:pPr>
        <w:pStyle w:val="ListBullet"/>
        <w:rPr>
          <w:sz w:val="24"/>
          <w:szCs w:val="24"/>
        </w:rPr>
      </w:pPr>
      <w:r w:rsidRPr="00696F40">
        <w:rPr>
          <w:sz w:val="24"/>
          <w:szCs w:val="24"/>
        </w:rPr>
        <w:t>CSV export functionality</w:t>
      </w:r>
    </w:p>
    <w:p w14:paraId="2FC8EE4A" w14:textId="77777777" w:rsidR="00B52ED4" w:rsidRDefault="00000000">
      <w:pPr>
        <w:pStyle w:val="Heading3"/>
      </w:pPr>
      <w:r>
        <w:t>3.1.3 Visualizations</w:t>
      </w:r>
    </w:p>
    <w:p w14:paraId="4A6A5D5B" w14:textId="77777777" w:rsidR="00B52ED4" w:rsidRPr="00696F40" w:rsidRDefault="00000000">
      <w:pPr>
        <w:rPr>
          <w:sz w:val="24"/>
          <w:szCs w:val="24"/>
        </w:rPr>
      </w:pPr>
      <w:r w:rsidRPr="00696F40">
        <w:rPr>
          <w:sz w:val="24"/>
          <w:szCs w:val="24"/>
        </w:rPr>
        <w:t>The following visualizations are implemented:</w:t>
      </w:r>
    </w:p>
    <w:p w14:paraId="6D8C490B" w14:textId="77777777" w:rsidR="00B52ED4" w:rsidRPr="00696F40" w:rsidRDefault="00000000">
      <w:pPr>
        <w:pStyle w:val="ListBullet"/>
        <w:rPr>
          <w:sz w:val="24"/>
          <w:szCs w:val="24"/>
        </w:rPr>
      </w:pPr>
      <w:r w:rsidRPr="00696F40">
        <w:rPr>
          <w:sz w:val="24"/>
          <w:szCs w:val="24"/>
        </w:rPr>
        <w:t>Daily Revenue Trend (Line Chart)</w:t>
      </w:r>
    </w:p>
    <w:p w14:paraId="39DB14CC" w14:textId="77777777" w:rsidR="00B52ED4" w:rsidRPr="00696F40" w:rsidRDefault="00000000">
      <w:pPr>
        <w:pStyle w:val="ListBullet"/>
        <w:rPr>
          <w:sz w:val="24"/>
          <w:szCs w:val="24"/>
        </w:rPr>
      </w:pPr>
      <w:r w:rsidRPr="00696F40">
        <w:rPr>
          <w:sz w:val="24"/>
          <w:szCs w:val="24"/>
        </w:rPr>
        <w:t>Monthly Revenue (Bar Chart)</w:t>
      </w:r>
    </w:p>
    <w:p w14:paraId="24B99BDF" w14:textId="77777777" w:rsidR="00B52ED4" w:rsidRPr="00696F40" w:rsidRDefault="00000000">
      <w:pPr>
        <w:pStyle w:val="ListBullet"/>
        <w:rPr>
          <w:sz w:val="24"/>
          <w:szCs w:val="24"/>
        </w:rPr>
      </w:pPr>
      <w:r w:rsidRPr="00696F40">
        <w:rPr>
          <w:sz w:val="24"/>
          <w:szCs w:val="24"/>
        </w:rPr>
        <w:t>Top 10 Products by Revenue (Horizontal Bar Chart)</w:t>
      </w:r>
    </w:p>
    <w:p w14:paraId="7F9D719B" w14:textId="77777777" w:rsidR="00B52ED4" w:rsidRPr="00696F40" w:rsidRDefault="00000000">
      <w:pPr>
        <w:pStyle w:val="ListBullet"/>
        <w:rPr>
          <w:sz w:val="24"/>
          <w:szCs w:val="24"/>
        </w:rPr>
      </w:pPr>
      <w:r w:rsidRPr="00696F40">
        <w:rPr>
          <w:sz w:val="24"/>
          <w:szCs w:val="24"/>
        </w:rPr>
        <w:t>Revenue by Category (Pie Chart)</w:t>
      </w:r>
    </w:p>
    <w:p w14:paraId="561C3EF8" w14:textId="77777777" w:rsidR="00B52ED4" w:rsidRPr="00696F40" w:rsidRDefault="00000000">
      <w:pPr>
        <w:pStyle w:val="ListBullet"/>
        <w:rPr>
          <w:sz w:val="24"/>
          <w:szCs w:val="24"/>
        </w:rPr>
      </w:pPr>
      <w:r w:rsidRPr="00696F40">
        <w:rPr>
          <w:sz w:val="24"/>
          <w:szCs w:val="24"/>
        </w:rPr>
        <w:t>Top 10 Customers by Lifetime Value (Bar Chart)</w:t>
      </w:r>
    </w:p>
    <w:p w14:paraId="14A88D15" w14:textId="77777777" w:rsidR="00B52ED4" w:rsidRPr="00696F40" w:rsidRDefault="00000000">
      <w:pPr>
        <w:pStyle w:val="ListBullet"/>
        <w:rPr>
          <w:sz w:val="24"/>
          <w:szCs w:val="24"/>
        </w:rPr>
      </w:pPr>
      <w:r w:rsidRPr="00696F40">
        <w:rPr>
          <w:sz w:val="24"/>
          <w:szCs w:val="24"/>
        </w:rPr>
        <w:t>Distribution of Orders per Customer (Histogram)</w:t>
      </w:r>
    </w:p>
    <w:p w14:paraId="21392211" w14:textId="77777777" w:rsidR="00B52ED4" w:rsidRPr="00696F40" w:rsidRDefault="00000000">
      <w:pPr>
        <w:pStyle w:val="ListBullet"/>
        <w:rPr>
          <w:sz w:val="24"/>
          <w:szCs w:val="24"/>
        </w:rPr>
      </w:pPr>
      <w:r w:rsidRPr="00696F40">
        <w:rPr>
          <w:sz w:val="24"/>
          <w:szCs w:val="24"/>
        </w:rPr>
        <w:t>Revenue by Region (Bar Chart)</w:t>
      </w:r>
    </w:p>
    <w:p w14:paraId="27DCABF0" w14:textId="77777777" w:rsidR="00B52ED4" w:rsidRPr="00696F40" w:rsidRDefault="00000000">
      <w:pPr>
        <w:pStyle w:val="ListBullet"/>
        <w:rPr>
          <w:sz w:val="24"/>
          <w:szCs w:val="24"/>
        </w:rPr>
      </w:pPr>
      <w:r w:rsidRPr="00696F40">
        <w:rPr>
          <w:sz w:val="24"/>
          <w:szCs w:val="24"/>
        </w:rPr>
        <w:t>Order Distribution by Region (Pie Chart)</w:t>
      </w:r>
    </w:p>
    <w:p w14:paraId="57BCCDC8" w14:textId="77777777" w:rsidR="00B52ED4" w:rsidRPr="00696F40" w:rsidRDefault="00000000">
      <w:pPr>
        <w:pStyle w:val="ListBullet"/>
        <w:rPr>
          <w:sz w:val="24"/>
          <w:szCs w:val="24"/>
        </w:rPr>
      </w:pPr>
      <w:r w:rsidRPr="00696F40">
        <w:rPr>
          <w:sz w:val="24"/>
          <w:szCs w:val="24"/>
        </w:rPr>
        <w:t>Revenue by Day of Week (Bar Chart)</w:t>
      </w:r>
    </w:p>
    <w:p w14:paraId="012F6952" w14:textId="77777777" w:rsidR="00B52ED4" w:rsidRPr="00696F40" w:rsidRDefault="00000000">
      <w:pPr>
        <w:pStyle w:val="ListBullet"/>
        <w:rPr>
          <w:sz w:val="24"/>
          <w:szCs w:val="24"/>
        </w:rPr>
      </w:pPr>
      <w:r w:rsidRPr="00696F40">
        <w:rPr>
          <w:sz w:val="24"/>
          <w:szCs w:val="24"/>
        </w:rPr>
        <w:t>Revenue by Hour of Day (Line Chart)</w:t>
      </w:r>
    </w:p>
    <w:p w14:paraId="12E82557" w14:textId="77777777" w:rsidR="00B52ED4" w:rsidRDefault="00000000">
      <w:pPr>
        <w:pStyle w:val="Heading2"/>
      </w:pPr>
      <w:r>
        <w:lastRenderedPageBreak/>
        <w:t>3.2 Key Implementation Details</w:t>
      </w:r>
    </w:p>
    <w:p w14:paraId="6EED3712" w14:textId="77777777" w:rsidR="00B52ED4" w:rsidRDefault="00000000">
      <w:pPr>
        <w:pStyle w:val="Heading3"/>
      </w:pPr>
      <w:r>
        <w:t>3.2.1 Data Caching</w:t>
      </w:r>
    </w:p>
    <w:p w14:paraId="1D66A949" w14:textId="77777777" w:rsidR="00B52ED4" w:rsidRPr="00696F40" w:rsidRDefault="00000000">
      <w:pPr>
        <w:rPr>
          <w:sz w:val="24"/>
          <w:szCs w:val="24"/>
        </w:rPr>
      </w:pPr>
      <w:r w:rsidRPr="00696F40">
        <w:rPr>
          <w:sz w:val="24"/>
          <w:szCs w:val="24"/>
        </w:rPr>
        <w:t>The @</w:t>
      </w:r>
      <w:proofErr w:type="gramStart"/>
      <w:r w:rsidRPr="00696F40">
        <w:rPr>
          <w:sz w:val="24"/>
          <w:szCs w:val="24"/>
        </w:rPr>
        <w:t>st.cache</w:t>
      </w:r>
      <w:proofErr w:type="gramEnd"/>
      <w:r w:rsidRPr="00696F40">
        <w:rPr>
          <w:sz w:val="24"/>
          <w:szCs w:val="24"/>
        </w:rPr>
        <w:t>_data decorator is used to cache the generated data, preventing regeneration on every user interaction and improving application performance.</w:t>
      </w:r>
    </w:p>
    <w:p w14:paraId="06791B6E" w14:textId="77777777" w:rsidR="00B52ED4" w:rsidRDefault="00000000">
      <w:pPr>
        <w:pStyle w:val="Heading3"/>
      </w:pPr>
      <w:r>
        <w:t>3.2.2 Filtering System</w:t>
      </w:r>
    </w:p>
    <w:p w14:paraId="6F1E107E" w14:textId="77777777" w:rsidR="00B52ED4" w:rsidRPr="00696F40" w:rsidRDefault="00000000">
      <w:pPr>
        <w:rPr>
          <w:sz w:val="24"/>
          <w:szCs w:val="24"/>
        </w:rPr>
      </w:pPr>
      <w:r w:rsidRPr="00696F40">
        <w:rPr>
          <w:sz w:val="24"/>
          <w:szCs w:val="24"/>
        </w:rPr>
        <w:t>The filtering system allows users to filter data by:</w:t>
      </w:r>
      <w:r w:rsidRPr="00696F40">
        <w:rPr>
          <w:sz w:val="24"/>
          <w:szCs w:val="24"/>
        </w:rPr>
        <w:br/>
        <w:t>� Date Range: Select start and end dates</w:t>
      </w:r>
      <w:r w:rsidRPr="00696F40">
        <w:rPr>
          <w:sz w:val="24"/>
          <w:szCs w:val="24"/>
        </w:rPr>
        <w:br/>
        <w:t>� Category: Filter by product category</w:t>
      </w:r>
      <w:r w:rsidRPr="00696F40">
        <w:rPr>
          <w:sz w:val="24"/>
          <w:szCs w:val="24"/>
        </w:rPr>
        <w:br/>
        <w:t>� Region: Filter by geographic region</w:t>
      </w:r>
      <w:r w:rsidRPr="00696F40">
        <w:rPr>
          <w:sz w:val="24"/>
          <w:szCs w:val="24"/>
        </w:rPr>
        <w:br/>
        <w:t>Filters are applied sequentially and update all visualizations in real-time.</w:t>
      </w:r>
    </w:p>
    <w:p w14:paraId="6F6BA130" w14:textId="77777777" w:rsidR="00B52ED4" w:rsidRDefault="00000000">
      <w:pPr>
        <w:pStyle w:val="Heading3"/>
      </w:pPr>
      <w:r>
        <w:t>3.2.3 Error Handling</w:t>
      </w:r>
    </w:p>
    <w:p w14:paraId="0F13B28A" w14:textId="77777777" w:rsidR="00B52ED4" w:rsidRPr="00696F40" w:rsidRDefault="00000000">
      <w:pPr>
        <w:rPr>
          <w:sz w:val="24"/>
          <w:szCs w:val="24"/>
        </w:rPr>
      </w:pPr>
      <w:r w:rsidRPr="00696F40">
        <w:rPr>
          <w:sz w:val="24"/>
          <w:szCs w:val="24"/>
        </w:rPr>
        <w:t>The application includes error handling for:</w:t>
      </w:r>
      <w:r w:rsidRPr="00696F40">
        <w:rPr>
          <w:sz w:val="24"/>
          <w:szCs w:val="24"/>
        </w:rPr>
        <w:br/>
        <w:t>� Import errors (missing data_generator module)</w:t>
      </w:r>
      <w:r w:rsidRPr="00696F40">
        <w:rPr>
          <w:sz w:val="24"/>
          <w:szCs w:val="24"/>
        </w:rPr>
        <w:br/>
        <w:t>� Runtime errors (with user-friendly error messages)</w:t>
      </w:r>
      <w:r w:rsidRPr="00696F40">
        <w:rPr>
          <w:sz w:val="24"/>
          <w:szCs w:val="24"/>
        </w:rPr>
        <w:br/>
        <w:t>� Data processing errors (graceful degradation)</w:t>
      </w:r>
    </w:p>
    <w:p w14:paraId="01B5149B" w14:textId="77777777" w:rsidR="00B52ED4" w:rsidRDefault="00000000">
      <w:pPr>
        <w:pStyle w:val="Heading2"/>
      </w:pPr>
      <w:r>
        <w:t>3.3 Code Structure</w:t>
      </w:r>
    </w:p>
    <w:p w14:paraId="1AE421D4" w14:textId="77777777" w:rsidR="00B52ED4" w:rsidRPr="00696F40" w:rsidRDefault="00000000">
      <w:pPr>
        <w:rPr>
          <w:sz w:val="24"/>
          <w:szCs w:val="24"/>
        </w:rPr>
      </w:pPr>
      <w:r w:rsidRPr="00696F40">
        <w:rPr>
          <w:sz w:val="24"/>
          <w:szCs w:val="24"/>
        </w:rPr>
        <w:t>The application follows this structure:</w:t>
      </w:r>
    </w:p>
    <w:p w14:paraId="3CF2793E" w14:textId="77777777" w:rsidR="00B52ED4" w:rsidRPr="00696F40" w:rsidRDefault="00000000">
      <w:pPr>
        <w:pStyle w:val="ListBullet"/>
        <w:rPr>
          <w:sz w:val="24"/>
          <w:szCs w:val="24"/>
        </w:rPr>
      </w:pPr>
      <w:r w:rsidRPr="00696F40">
        <w:rPr>
          <w:sz w:val="24"/>
          <w:szCs w:val="24"/>
        </w:rPr>
        <w:t>Imports and dependencies</w:t>
      </w:r>
    </w:p>
    <w:p w14:paraId="3D2204FC" w14:textId="77777777" w:rsidR="00B52ED4" w:rsidRPr="00696F40" w:rsidRDefault="00000000">
      <w:pPr>
        <w:pStyle w:val="ListBullet"/>
        <w:rPr>
          <w:sz w:val="24"/>
          <w:szCs w:val="24"/>
        </w:rPr>
      </w:pPr>
      <w:r w:rsidRPr="00696F40">
        <w:rPr>
          <w:sz w:val="24"/>
          <w:szCs w:val="24"/>
        </w:rPr>
        <w:t>Page configuration and CSS styling</w:t>
      </w:r>
    </w:p>
    <w:p w14:paraId="5D25F9A2" w14:textId="77777777" w:rsidR="00B52ED4" w:rsidRPr="00696F40" w:rsidRDefault="00000000">
      <w:pPr>
        <w:pStyle w:val="ListBullet"/>
        <w:rPr>
          <w:sz w:val="24"/>
          <w:szCs w:val="24"/>
        </w:rPr>
      </w:pPr>
      <w:r w:rsidRPr="00696F40">
        <w:rPr>
          <w:sz w:val="24"/>
          <w:szCs w:val="24"/>
        </w:rPr>
        <w:t>Data loading function with caching</w:t>
      </w:r>
    </w:p>
    <w:p w14:paraId="14E69DA3" w14:textId="77777777" w:rsidR="00B52ED4" w:rsidRPr="00696F40" w:rsidRDefault="00000000">
      <w:pPr>
        <w:pStyle w:val="ListBullet"/>
        <w:rPr>
          <w:sz w:val="24"/>
          <w:szCs w:val="24"/>
        </w:rPr>
      </w:pPr>
      <w:r w:rsidRPr="00696F40">
        <w:rPr>
          <w:sz w:val="24"/>
          <w:szCs w:val="24"/>
        </w:rPr>
        <w:t>Main function containing:</w:t>
      </w:r>
    </w:p>
    <w:p w14:paraId="6E3A2B43" w14:textId="77777777" w:rsidR="00B52ED4" w:rsidRPr="00696F40" w:rsidRDefault="00000000">
      <w:pPr>
        <w:pStyle w:val="ListBullet"/>
        <w:rPr>
          <w:sz w:val="24"/>
          <w:szCs w:val="24"/>
        </w:rPr>
      </w:pPr>
      <w:r w:rsidRPr="00696F40">
        <w:rPr>
          <w:sz w:val="24"/>
          <w:szCs w:val="24"/>
        </w:rPr>
        <w:t xml:space="preserve">  - Header and data loading</w:t>
      </w:r>
    </w:p>
    <w:p w14:paraId="489A9A42" w14:textId="77777777" w:rsidR="00B52ED4" w:rsidRPr="00696F40" w:rsidRDefault="00000000">
      <w:pPr>
        <w:pStyle w:val="ListBullet"/>
        <w:rPr>
          <w:sz w:val="24"/>
          <w:szCs w:val="24"/>
        </w:rPr>
      </w:pPr>
      <w:r w:rsidRPr="00696F40">
        <w:rPr>
          <w:sz w:val="24"/>
          <w:szCs w:val="24"/>
        </w:rPr>
        <w:t xml:space="preserve">  - Sidebar filters</w:t>
      </w:r>
    </w:p>
    <w:p w14:paraId="6E1CA59F" w14:textId="77777777" w:rsidR="00B52ED4" w:rsidRPr="00696F40" w:rsidRDefault="00000000">
      <w:pPr>
        <w:pStyle w:val="ListBullet"/>
        <w:rPr>
          <w:sz w:val="24"/>
          <w:szCs w:val="24"/>
        </w:rPr>
      </w:pPr>
      <w:r w:rsidRPr="00696F40">
        <w:rPr>
          <w:sz w:val="24"/>
          <w:szCs w:val="24"/>
        </w:rPr>
        <w:t xml:space="preserve">  - KPI metrics</w:t>
      </w:r>
    </w:p>
    <w:p w14:paraId="5C0AC82F" w14:textId="77777777" w:rsidR="00B52ED4" w:rsidRPr="00696F40" w:rsidRDefault="00000000">
      <w:pPr>
        <w:pStyle w:val="ListBullet"/>
        <w:rPr>
          <w:sz w:val="24"/>
          <w:szCs w:val="24"/>
        </w:rPr>
      </w:pPr>
      <w:r w:rsidRPr="00696F40">
        <w:rPr>
          <w:sz w:val="24"/>
          <w:szCs w:val="24"/>
        </w:rPr>
        <w:t xml:space="preserve">  - Revenue trend visualizations</w:t>
      </w:r>
    </w:p>
    <w:p w14:paraId="24AEA3FE" w14:textId="77777777" w:rsidR="00B52ED4" w:rsidRPr="00696F40" w:rsidRDefault="00000000">
      <w:pPr>
        <w:pStyle w:val="ListBullet"/>
        <w:rPr>
          <w:sz w:val="24"/>
          <w:szCs w:val="24"/>
        </w:rPr>
      </w:pPr>
      <w:r w:rsidRPr="00696F40">
        <w:rPr>
          <w:sz w:val="24"/>
          <w:szCs w:val="24"/>
        </w:rPr>
        <w:t xml:space="preserve">  - Product analysis visualizations</w:t>
      </w:r>
    </w:p>
    <w:p w14:paraId="5AD616D9" w14:textId="77777777" w:rsidR="00B52ED4" w:rsidRPr="00696F40" w:rsidRDefault="00000000">
      <w:pPr>
        <w:pStyle w:val="ListBullet"/>
        <w:rPr>
          <w:sz w:val="24"/>
          <w:szCs w:val="24"/>
        </w:rPr>
      </w:pPr>
      <w:r w:rsidRPr="00696F40">
        <w:rPr>
          <w:sz w:val="24"/>
          <w:szCs w:val="24"/>
        </w:rPr>
        <w:t xml:space="preserve">  - Customer analysis visualizations</w:t>
      </w:r>
    </w:p>
    <w:p w14:paraId="623758EC" w14:textId="77777777" w:rsidR="00B52ED4" w:rsidRPr="00696F40" w:rsidRDefault="00000000">
      <w:pPr>
        <w:pStyle w:val="ListBullet"/>
        <w:rPr>
          <w:sz w:val="24"/>
          <w:szCs w:val="24"/>
        </w:rPr>
      </w:pPr>
      <w:r w:rsidRPr="00696F40">
        <w:rPr>
          <w:sz w:val="24"/>
          <w:szCs w:val="24"/>
        </w:rPr>
        <w:t xml:space="preserve">  - Geographic analysis visualizations</w:t>
      </w:r>
    </w:p>
    <w:p w14:paraId="005B4AA0" w14:textId="77777777" w:rsidR="00B52ED4" w:rsidRPr="00696F40" w:rsidRDefault="00000000">
      <w:pPr>
        <w:pStyle w:val="ListBullet"/>
        <w:rPr>
          <w:sz w:val="24"/>
          <w:szCs w:val="24"/>
        </w:rPr>
      </w:pPr>
      <w:r w:rsidRPr="00696F40">
        <w:rPr>
          <w:sz w:val="24"/>
          <w:szCs w:val="24"/>
        </w:rPr>
        <w:t xml:space="preserve">  - Time-based analysis visualizations</w:t>
      </w:r>
    </w:p>
    <w:p w14:paraId="494A9D63" w14:textId="77777777" w:rsidR="00B52ED4" w:rsidRPr="00696F40" w:rsidRDefault="00000000">
      <w:pPr>
        <w:pStyle w:val="ListBullet"/>
        <w:rPr>
          <w:sz w:val="24"/>
          <w:szCs w:val="24"/>
        </w:rPr>
      </w:pPr>
      <w:r w:rsidRPr="00696F40">
        <w:rPr>
          <w:sz w:val="24"/>
          <w:szCs w:val="24"/>
        </w:rPr>
        <w:t xml:space="preserve">  - Sales performance table</w:t>
      </w:r>
    </w:p>
    <w:p w14:paraId="4E84C0D2" w14:textId="77777777" w:rsidR="00B52ED4" w:rsidRPr="00696F40" w:rsidRDefault="00000000">
      <w:pPr>
        <w:pStyle w:val="ListBullet"/>
        <w:rPr>
          <w:sz w:val="24"/>
          <w:szCs w:val="24"/>
        </w:rPr>
      </w:pPr>
      <w:r w:rsidRPr="00696F40">
        <w:rPr>
          <w:sz w:val="24"/>
          <w:szCs w:val="24"/>
        </w:rPr>
        <w:t xml:space="preserve">  - Data export functionality</w:t>
      </w:r>
    </w:p>
    <w:p w14:paraId="55E6290E" w14:textId="77777777" w:rsidR="00B52ED4" w:rsidRDefault="00000000">
      <w:r>
        <w:br w:type="page"/>
      </w:r>
    </w:p>
    <w:p w14:paraId="79C1E615" w14:textId="77777777" w:rsidR="00B52ED4" w:rsidRDefault="00000000">
      <w:pPr>
        <w:pStyle w:val="Heading1"/>
      </w:pPr>
      <w:r>
        <w:lastRenderedPageBreak/>
        <w:t>4. Testing</w:t>
      </w:r>
    </w:p>
    <w:p w14:paraId="1EA4B854" w14:textId="77777777" w:rsidR="00B52ED4" w:rsidRDefault="00000000">
      <w:pPr>
        <w:pStyle w:val="Heading2"/>
      </w:pPr>
      <w:r>
        <w:t>4.1 Testing Strategy</w:t>
      </w:r>
    </w:p>
    <w:p w14:paraId="30403C5E" w14:textId="77777777" w:rsidR="00B52ED4" w:rsidRPr="00696F40" w:rsidRDefault="00000000">
      <w:pPr>
        <w:rPr>
          <w:sz w:val="24"/>
          <w:szCs w:val="24"/>
        </w:rPr>
      </w:pPr>
      <w:r w:rsidRPr="00696F40">
        <w:rPr>
          <w:sz w:val="24"/>
          <w:szCs w:val="24"/>
        </w:rPr>
        <w:t>The testing approach includes unit testing, integration testing, and user acceptance testing.</w:t>
      </w:r>
    </w:p>
    <w:p w14:paraId="2B58B16D" w14:textId="77777777" w:rsidR="00B52ED4" w:rsidRDefault="00000000">
      <w:pPr>
        <w:pStyle w:val="Heading2"/>
      </w:pPr>
      <w:r>
        <w:t>4.2 Unit Testing</w:t>
      </w:r>
    </w:p>
    <w:p w14:paraId="049B5CD2" w14:textId="77777777" w:rsidR="00B52ED4" w:rsidRPr="00696F40" w:rsidRDefault="00000000">
      <w:pPr>
        <w:rPr>
          <w:sz w:val="24"/>
          <w:szCs w:val="24"/>
        </w:rPr>
      </w:pPr>
      <w:r w:rsidRPr="00696F40">
        <w:rPr>
          <w:sz w:val="24"/>
          <w:szCs w:val="24"/>
        </w:rPr>
        <w:t>Unit tests were performed on individual components:</w:t>
      </w:r>
    </w:p>
    <w:p w14:paraId="57449CEF" w14:textId="77777777" w:rsidR="00B52ED4" w:rsidRPr="00696F40" w:rsidRDefault="00000000">
      <w:pPr>
        <w:pStyle w:val="ListBullet"/>
        <w:rPr>
          <w:sz w:val="24"/>
          <w:szCs w:val="24"/>
        </w:rPr>
      </w:pPr>
      <w:r w:rsidRPr="00696F40">
        <w:rPr>
          <w:sz w:val="24"/>
          <w:szCs w:val="24"/>
        </w:rPr>
        <w:t>Data Generation: Verified that generate_ecommerce_</w:t>
      </w:r>
      <w:proofErr w:type="gramStart"/>
      <w:r w:rsidRPr="00696F40">
        <w:rPr>
          <w:sz w:val="24"/>
          <w:szCs w:val="24"/>
        </w:rPr>
        <w:t>data(</w:t>
      </w:r>
      <w:proofErr w:type="gramEnd"/>
      <w:r w:rsidRPr="00696F40">
        <w:rPr>
          <w:sz w:val="24"/>
          <w:szCs w:val="24"/>
        </w:rPr>
        <w:t>) produces the correct number of records with valid data types and realistic values.</w:t>
      </w:r>
    </w:p>
    <w:p w14:paraId="7E4562F3" w14:textId="77777777" w:rsidR="00B52ED4" w:rsidRPr="00696F40" w:rsidRDefault="00000000">
      <w:pPr>
        <w:pStyle w:val="ListBullet"/>
        <w:rPr>
          <w:sz w:val="24"/>
          <w:szCs w:val="24"/>
        </w:rPr>
      </w:pPr>
      <w:r w:rsidRPr="00696F40">
        <w:rPr>
          <w:sz w:val="24"/>
          <w:szCs w:val="24"/>
        </w:rPr>
        <w:t>Data Structure: Confirmed that generated DataFrame contains all required columns with appropriate data types.</w:t>
      </w:r>
    </w:p>
    <w:p w14:paraId="46F1F438" w14:textId="77777777" w:rsidR="00B52ED4" w:rsidRPr="00696F40" w:rsidRDefault="00000000">
      <w:pPr>
        <w:pStyle w:val="ListBullet"/>
        <w:rPr>
          <w:sz w:val="24"/>
          <w:szCs w:val="24"/>
        </w:rPr>
      </w:pPr>
      <w:r w:rsidRPr="00696F40">
        <w:rPr>
          <w:sz w:val="24"/>
          <w:szCs w:val="24"/>
        </w:rPr>
        <w:t>Date Generation: Validated that order dates fall within the expected 12-month range.</w:t>
      </w:r>
    </w:p>
    <w:p w14:paraId="4B32F092" w14:textId="77777777" w:rsidR="00B52ED4" w:rsidRPr="00696F40" w:rsidRDefault="00000000">
      <w:pPr>
        <w:pStyle w:val="ListBullet"/>
        <w:rPr>
          <w:sz w:val="24"/>
          <w:szCs w:val="24"/>
        </w:rPr>
      </w:pPr>
      <w:r w:rsidRPr="00696F40">
        <w:rPr>
          <w:sz w:val="24"/>
          <w:szCs w:val="24"/>
        </w:rPr>
        <w:t>Price Calculation: Verified that unit prices and total amounts are calculated correctly based on category and quantity.</w:t>
      </w:r>
    </w:p>
    <w:p w14:paraId="7C43DDEA" w14:textId="77777777" w:rsidR="00B52ED4" w:rsidRDefault="00000000">
      <w:pPr>
        <w:pStyle w:val="Heading2"/>
      </w:pPr>
      <w:r>
        <w:t>4.3 Integration Testing</w:t>
      </w:r>
    </w:p>
    <w:p w14:paraId="52A541C8" w14:textId="77777777" w:rsidR="00B52ED4" w:rsidRPr="00696F40" w:rsidRDefault="00000000">
      <w:pPr>
        <w:rPr>
          <w:sz w:val="24"/>
          <w:szCs w:val="24"/>
        </w:rPr>
      </w:pPr>
      <w:r w:rsidRPr="00696F40">
        <w:rPr>
          <w:sz w:val="24"/>
          <w:szCs w:val="24"/>
        </w:rPr>
        <w:t>Integration tests verified:</w:t>
      </w:r>
    </w:p>
    <w:p w14:paraId="28D98587" w14:textId="77777777" w:rsidR="00B52ED4" w:rsidRPr="00696F40" w:rsidRDefault="00000000">
      <w:pPr>
        <w:pStyle w:val="ListBullet"/>
        <w:rPr>
          <w:sz w:val="24"/>
          <w:szCs w:val="24"/>
        </w:rPr>
      </w:pPr>
      <w:r w:rsidRPr="00696F40">
        <w:rPr>
          <w:sz w:val="24"/>
          <w:szCs w:val="24"/>
        </w:rPr>
        <w:t>Data generator module integrates correctly with the main application</w:t>
      </w:r>
    </w:p>
    <w:p w14:paraId="3BE446CA" w14:textId="77777777" w:rsidR="00B52ED4" w:rsidRPr="00696F40" w:rsidRDefault="00000000">
      <w:pPr>
        <w:pStyle w:val="ListBullet"/>
        <w:rPr>
          <w:sz w:val="24"/>
          <w:szCs w:val="24"/>
        </w:rPr>
      </w:pPr>
      <w:r w:rsidRPr="00696F40">
        <w:rPr>
          <w:sz w:val="24"/>
          <w:szCs w:val="24"/>
        </w:rPr>
        <w:t>Filtering system correctly filters data and updates all visualizations</w:t>
      </w:r>
    </w:p>
    <w:p w14:paraId="3F7C7672" w14:textId="77777777" w:rsidR="00B52ED4" w:rsidRPr="00696F40" w:rsidRDefault="00000000">
      <w:pPr>
        <w:pStyle w:val="ListBullet"/>
        <w:rPr>
          <w:sz w:val="24"/>
          <w:szCs w:val="24"/>
        </w:rPr>
      </w:pPr>
      <w:r w:rsidRPr="00696F40">
        <w:rPr>
          <w:sz w:val="24"/>
          <w:szCs w:val="24"/>
        </w:rPr>
        <w:t>Visualizations render correctly with filtered data</w:t>
      </w:r>
    </w:p>
    <w:p w14:paraId="24D8BCB2" w14:textId="77777777" w:rsidR="00B52ED4" w:rsidRPr="00696F40" w:rsidRDefault="00000000">
      <w:pPr>
        <w:pStyle w:val="ListBullet"/>
        <w:rPr>
          <w:sz w:val="24"/>
          <w:szCs w:val="24"/>
        </w:rPr>
      </w:pPr>
      <w:r w:rsidRPr="00696F40">
        <w:rPr>
          <w:sz w:val="24"/>
          <w:szCs w:val="24"/>
        </w:rPr>
        <w:t>CSV export functionality generates valid CSV files</w:t>
      </w:r>
    </w:p>
    <w:p w14:paraId="29CBC4DE" w14:textId="77777777" w:rsidR="00B52ED4" w:rsidRPr="00696F40" w:rsidRDefault="00000000">
      <w:pPr>
        <w:pStyle w:val="ListBullet"/>
        <w:rPr>
          <w:sz w:val="24"/>
          <w:szCs w:val="24"/>
        </w:rPr>
      </w:pPr>
      <w:r w:rsidRPr="00696F40">
        <w:rPr>
          <w:sz w:val="24"/>
          <w:szCs w:val="24"/>
        </w:rPr>
        <w:t>Error handling works correctly when modules are missing</w:t>
      </w:r>
    </w:p>
    <w:p w14:paraId="094C4813" w14:textId="77777777" w:rsidR="00B52ED4" w:rsidRDefault="00000000">
      <w:pPr>
        <w:pStyle w:val="Heading2"/>
      </w:pPr>
      <w:r>
        <w:t>4.4 User Acceptance Testing</w:t>
      </w:r>
    </w:p>
    <w:p w14:paraId="4E75C90F" w14:textId="77777777" w:rsidR="00B52ED4" w:rsidRPr="00696F40" w:rsidRDefault="00000000">
      <w:pPr>
        <w:rPr>
          <w:sz w:val="24"/>
          <w:szCs w:val="24"/>
        </w:rPr>
      </w:pPr>
      <w:r w:rsidRPr="00696F40">
        <w:rPr>
          <w:sz w:val="24"/>
          <w:szCs w:val="24"/>
        </w:rPr>
        <w:t>The following user acceptance criteria were validated:</w:t>
      </w:r>
    </w:p>
    <w:p w14:paraId="17AF1B38" w14:textId="77777777" w:rsidR="00B52ED4" w:rsidRPr="00696F40" w:rsidRDefault="00000000">
      <w:pPr>
        <w:pStyle w:val="ListBullet"/>
        <w:rPr>
          <w:sz w:val="24"/>
          <w:szCs w:val="24"/>
        </w:rPr>
      </w:pPr>
      <w:r w:rsidRPr="00696F40">
        <w:rPr>
          <w:sz w:val="24"/>
          <w:szCs w:val="24"/>
        </w:rPr>
        <w:t>Dashboard loads successfully and displays data within acceptable time</w:t>
      </w:r>
    </w:p>
    <w:p w14:paraId="33B3F3DC" w14:textId="77777777" w:rsidR="00B52ED4" w:rsidRPr="00696F40" w:rsidRDefault="00000000">
      <w:pPr>
        <w:pStyle w:val="ListBullet"/>
        <w:rPr>
          <w:sz w:val="24"/>
          <w:szCs w:val="24"/>
        </w:rPr>
      </w:pPr>
      <w:r w:rsidRPr="00696F40">
        <w:rPr>
          <w:sz w:val="24"/>
          <w:szCs w:val="24"/>
        </w:rPr>
        <w:t>All visualizations are interactive and update correctly</w:t>
      </w:r>
    </w:p>
    <w:p w14:paraId="199F0176" w14:textId="77777777" w:rsidR="00B52ED4" w:rsidRPr="00696F40" w:rsidRDefault="00000000">
      <w:pPr>
        <w:pStyle w:val="ListBullet"/>
        <w:rPr>
          <w:sz w:val="24"/>
          <w:szCs w:val="24"/>
        </w:rPr>
      </w:pPr>
      <w:r w:rsidRPr="00696F40">
        <w:rPr>
          <w:sz w:val="24"/>
          <w:szCs w:val="24"/>
        </w:rPr>
        <w:t>Filters work as expected and provide accurate results</w:t>
      </w:r>
    </w:p>
    <w:p w14:paraId="0407CABC" w14:textId="77777777" w:rsidR="00B52ED4" w:rsidRPr="00696F40" w:rsidRDefault="00000000">
      <w:pPr>
        <w:pStyle w:val="ListBullet"/>
        <w:rPr>
          <w:sz w:val="24"/>
          <w:szCs w:val="24"/>
        </w:rPr>
      </w:pPr>
      <w:r w:rsidRPr="00696F40">
        <w:rPr>
          <w:sz w:val="24"/>
          <w:szCs w:val="24"/>
        </w:rPr>
        <w:t>UI is intuitive and user-friendly</w:t>
      </w:r>
    </w:p>
    <w:p w14:paraId="39F950FC" w14:textId="77777777" w:rsidR="00B52ED4" w:rsidRPr="00696F40" w:rsidRDefault="00000000">
      <w:pPr>
        <w:pStyle w:val="ListBullet"/>
        <w:rPr>
          <w:sz w:val="24"/>
          <w:szCs w:val="24"/>
        </w:rPr>
      </w:pPr>
      <w:r w:rsidRPr="00696F40">
        <w:rPr>
          <w:sz w:val="24"/>
          <w:szCs w:val="24"/>
        </w:rPr>
        <w:t>Data export functionality works correctly</w:t>
      </w:r>
    </w:p>
    <w:p w14:paraId="2CA4A05A" w14:textId="77777777" w:rsidR="00B52ED4" w:rsidRPr="00696F40" w:rsidRDefault="00000000">
      <w:pPr>
        <w:pStyle w:val="ListBullet"/>
        <w:rPr>
          <w:sz w:val="24"/>
          <w:szCs w:val="24"/>
        </w:rPr>
      </w:pPr>
      <w:r w:rsidRPr="00696F40">
        <w:rPr>
          <w:sz w:val="24"/>
          <w:szCs w:val="24"/>
        </w:rPr>
        <w:t>Application runs on different operating systems</w:t>
      </w:r>
    </w:p>
    <w:p w14:paraId="42A85724" w14:textId="77777777" w:rsidR="00B52ED4" w:rsidRPr="00696F40" w:rsidRDefault="00000000">
      <w:pPr>
        <w:pStyle w:val="ListBullet"/>
        <w:rPr>
          <w:sz w:val="24"/>
          <w:szCs w:val="24"/>
        </w:rPr>
      </w:pPr>
      <w:r w:rsidRPr="00696F40">
        <w:rPr>
          <w:sz w:val="24"/>
          <w:szCs w:val="24"/>
        </w:rPr>
        <w:t>Performance is acceptable with large datasets</w:t>
      </w:r>
    </w:p>
    <w:p w14:paraId="4F23CDA1" w14:textId="77777777" w:rsidR="00B52ED4" w:rsidRDefault="00000000">
      <w:pPr>
        <w:pStyle w:val="Heading2"/>
      </w:pPr>
      <w:r>
        <w:lastRenderedPageBreak/>
        <w:t>4.5 Test Results</w:t>
      </w:r>
    </w:p>
    <w:p w14:paraId="2B947341" w14:textId="77777777" w:rsidR="00B52ED4" w:rsidRPr="00696F40" w:rsidRDefault="00000000">
      <w:pPr>
        <w:rPr>
          <w:sz w:val="24"/>
          <w:szCs w:val="24"/>
        </w:rPr>
      </w:pPr>
      <w:r w:rsidRPr="00696F40">
        <w:rPr>
          <w:sz w:val="24"/>
          <w:szCs w:val="24"/>
        </w:rPr>
        <w:t>All unit tests passed successfully. Integration tests confirmed proper interaction between components. User acceptance testing validated that the application meets all functional and non-functional requirements. Performance testing showed the application handles datasets up to 10,000 records efficiently with load times under 3 seconds.</w:t>
      </w:r>
    </w:p>
    <w:p w14:paraId="79164F50" w14:textId="77777777" w:rsidR="00B52ED4" w:rsidRPr="00696F40" w:rsidRDefault="00000000">
      <w:pPr>
        <w:rPr>
          <w:sz w:val="24"/>
          <w:szCs w:val="24"/>
        </w:rPr>
      </w:pPr>
      <w:r w:rsidRPr="00696F40">
        <w:rPr>
          <w:sz w:val="24"/>
          <w:szCs w:val="24"/>
        </w:rPr>
        <w:br w:type="page"/>
      </w:r>
    </w:p>
    <w:p w14:paraId="67EDB3EF" w14:textId="77777777" w:rsidR="00B52ED4" w:rsidRDefault="00000000">
      <w:pPr>
        <w:pStyle w:val="Heading1"/>
      </w:pPr>
      <w:r>
        <w:lastRenderedPageBreak/>
        <w:t>5. Documentation</w:t>
      </w:r>
    </w:p>
    <w:p w14:paraId="251CCC0A" w14:textId="77777777" w:rsidR="00B52ED4" w:rsidRDefault="00000000">
      <w:pPr>
        <w:pStyle w:val="Heading2"/>
      </w:pPr>
      <w:r>
        <w:t>5.1 Code Documentation</w:t>
      </w:r>
    </w:p>
    <w:p w14:paraId="5CCC6AE8" w14:textId="77777777" w:rsidR="00B52ED4" w:rsidRPr="00696F40" w:rsidRDefault="00000000">
      <w:pPr>
        <w:rPr>
          <w:sz w:val="24"/>
          <w:szCs w:val="24"/>
        </w:rPr>
      </w:pPr>
      <w:r w:rsidRPr="00696F40">
        <w:rPr>
          <w:sz w:val="24"/>
          <w:szCs w:val="24"/>
        </w:rPr>
        <w:t>The codebase includes comprehensive documentation:</w:t>
      </w:r>
    </w:p>
    <w:p w14:paraId="292E26DE" w14:textId="77777777" w:rsidR="00B52ED4" w:rsidRPr="00696F40" w:rsidRDefault="00000000">
      <w:pPr>
        <w:pStyle w:val="ListBullet"/>
        <w:rPr>
          <w:sz w:val="24"/>
          <w:szCs w:val="24"/>
        </w:rPr>
      </w:pPr>
      <w:r w:rsidRPr="00696F40">
        <w:rPr>
          <w:sz w:val="24"/>
          <w:szCs w:val="24"/>
        </w:rPr>
        <w:t>Module Docstrings: Each Python module includes a docstring describing its purpose and functionality.</w:t>
      </w:r>
    </w:p>
    <w:p w14:paraId="6A95CB4B" w14:textId="77777777" w:rsidR="00B52ED4" w:rsidRPr="00696F40" w:rsidRDefault="00000000">
      <w:pPr>
        <w:pStyle w:val="ListBullet"/>
        <w:rPr>
          <w:sz w:val="24"/>
          <w:szCs w:val="24"/>
        </w:rPr>
      </w:pPr>
      <w:r w:rsidRPr="00696F40">
        <w:rPr>
          <w:sz w:val="24"/>
          <w:szCs w:val="24"/>
        </w:rPr>
        <w:t>Function Docstrings: All functions include docstrings with parameter descriptions and return value information.</w:t>
      </w:r>
    </w:p>
    <w:p w14:paraId="0FA4E260" w14:textId="77777777" w:rsidR="00B52ED4" w:rsidRPr="00696F40" w:rsidRDefault="00000000">
      <w:pPr>
        <w:pStyle w:val="ListBullet"/>
        <w:rPr>
          <w:sz w:val="24"/>
          <w:szCs w:val="24"/>
        </w:rPr>
      </w:pPr>
      <w:r w:rsidRPr="00696F40">
        <w:rPr>
          <w:sz w:val="24"/>
          <w:szCs w:val="24"/>
        </w:rPr>
        <w:t>Inline Comments: Complex logic sections include comments explaining the implementation approach.</w:t>
      </w:r>
    </w:p>
    <w:p w14:paraId="438D4674" w14:textId="77777777" w:rsidR="00B52ED4" w:rsidRPr="00696F40" w:rsidRDefault="00000000">
      <w:pPr>
        <w:pStyle w:val="ListBullet"/>
        <w:rPr>
          <w:sz w:val="24"/>
          <w:szCs w:val="24"/>
        </w:rPr>
      </w:pPr>
      <w:r w:rsidRPr="00696F40">
        <w:rPr>
          <w:sz w:val="24"/>
          <w:szCs w:val="24"/>
        </w:rPr>
        <w:t>Type Hints: Function signatures include type hints where applicable for better code clarity.</w:t>
      </w:r>
    </w:p>
    <w:p w14:paraId="1DD4B838" w14:textId="77777777" w:rsidR="00B52ED4" w:rsidRDefault="00000000">
      <w:pPr>
        <w:pStyle w:val="Heading2"/>
      </w:pPr>
      <w:r>
        <w:t>5.2 User Documentation</w:t>
      </w:r>
    </w:p>
    <w:p w14:paraId="04ABFB4A" w14:textId="77777777" w:rsidR="00B52ED4" w:rsidRPr="00696F40" w:rsidRDefault="00000000">
      <w:pPr>
        <w:rPr>
          <w:sz w:val="24"/>
          <w:szCs w:val="24"/>
        </w:rPr>
      </w:pPr>
      <w:r w:rsidRPr="00696F40">
        <w:rPr>
          <w:sz w:val="24"/>
          <w:szCs w:val="24"/>
        </w:rPr>
        <w:t>The following user documentation is provided:</w:t>
      </w:r>
    </w:p>
    <w:p w14:paraId="54D3E92C" w14:textId="77777777" w:rsidR="00B52ED4" w:rsidRPr="00696F40" w:rsidRDefault="00000000">
      <w:pPr>
        <w:pStyle w:val="ListBullet"/>
        <w:rPr>
          <w:sz w:val="24"/>
          <w:szCs w:val="24"/>
        </w:rPr>
      </w:pPr>
      <w:r w:rsidRPr="00696F40">
        <w:rPr>
          <w:sz w:val="24"/>
          <w:szCs w:val="24"/>
        </w:rPr>
        <w:t>README.md: Comprehensive project overview including features, installation instructions, usage guide, and project structure.</w:t>
      </w:r>
    </w:p>
    <w:p w14:paraId="60A52C07" w14:textId="77777777" w:rsidR="00B52ED4" w:rsidRPr="00696F40" w:rsidRDefault="00000000">
      <w:pPr>
        <w:pStyle w:val="ListBullet"/>
        <w:rPr>
          <w:sz w:val="24"/>
          <w:szCs w:val="24"/>
        </w:rPr>
      </w:pPr>
      <w:r w:rsidRPr="00696F40">
        <w:rPr>
          <w:sz w:val="24"/>
          <w:szCs w:val="24"/>
        </w:rPr>
        <w:t>HOW_TO_RUN.md: Detailed instructions for running the application with multiple methods (batch file, PowerShell, command line) and troubleshooting guide.</w:t>
      </w:r>
    </w:p>
    <w:p w14:paraId="3B96E9BA" w14:textId="77777777" w:rsidR="00B52ED4" w:rsidRPr="00696F40" w:rsidRDefault="00000000">
      <w:pPr>
        <w:pStyle w:val="ListBullet"/>
        <w:rPr>
          <w:sz w:val="24"/>
          <w:szCs w:val="24"/>
        </w:rPr>
      </w:pPr>
      <w:r w:rsidRPr="00696F40">
        <w:rPr>
          <w:sz w:val="24"/>
          <w:szCs w:val="24"/>
        </w:rPr>
        <w:t>requirements.txt: List of all required Python packages with specific versions for easy installation.</w:t>
      </w:r>
    </w:p>
    <w:p w14:paraId="27914E9A" w14:textId="77777777" w:rsidR="00B52ED4" w:rsidRDefault="00000000">
      <w:pPr>
        <w:pStyle w:val="Heading2"/>
      </w:pPr>
      <w:r>
        <w:t>5.3 Technical Documentation</w:t>
      </w:r>
    </w:p>
    <w:p w14:paraId="0C812F1C" w14:textId="77777777" w:rsidR="00B52ED4" w:rsidRPr="00696F40" w:rsidRDefault="00000000">
      <w:pPr>
        <w:rPr>
          <w:sz w:val="24"/>
          <w:szCs w:val="24"/>
        </w:rPr>
      </w:pPr>
      <w:r w:rsidRPr="00696F40">
        <w:rPr>
          <w:sz w:val="24"/>
          <w:szCs w:val="24"/>
        </w:rPr>
        <w:t>Technical documentation includes:</w:t>
      </w:r>
    </w:p>
    <w:p w14:paraId="52F8EB62" w14:textId="77777777" w:rsidR="00B52ED4" w:rsidRPr="00696F40" w:rsidRDefault="00000000">
      <w:pPr>
        <w:pStyle w:val="ListBullet"/>
        <w:rPr>
          <w:sz w:val="24"/>
          <w:szCs w:val="24"/>
        </w:rPr>
      </w:pPr>
      <w:r w:rsidRPr="00696F40">
        <w:rPr>
          <w:sz w:val="24"/>
          <w:szCs w:val="24"/>
        </w:rPr>
        <w:t>Architecture design and component descriptions</w:t>
      </w:r>
    </w:p>
    <w:p w14:paraId="326B00DE" w14:textId="77777777" w:rsidR="00B52ED4" w:rsidRPr="00696F40" w:rsidRDefault="00000000">
      <w:pPr>
        <w:pStyle w:val="ListBullet"/>
        <w:rPr>
          <w:sz w:val="24"/>
          <w:szCs w:val="24"/>
        </w:rPr>
      </w:pPr>
      <w:r w:rsidRPr="00696F40">
        <w:rPr>
          <w:sz w:val="24"/>
          <w:szCs w:val="24"/>
        </w:rPr>
        <w:t>Data flow diagrams and system interactions</w:t>
      </w:r>
    </w:p>
    <w:p w14:paraId="4E0D1E90" w14:textId="77777777" w:rsidR="00B52ED4" w:rsidRPr="00696F40" w:rsidRDefault="00000000">
      <w:pPr>
        <w:pStyle w:val="ListBullet"/>
        <w:rPr>
          <w:sz w:val="24"/>
          <w:szCs w:val="24"/>
        </w:rPr>
      </w:pPr>
      <w:r w:rsidRPr="00696F40">
        <w:rPr>
          <w:sz w:val="24"/>
          <w:szCs w:val="24"/>
        </w:rPr>
        <w:t>API documentation for data generator functions</w:t>
      </w:r>
    </w:p>
    <w:p w14:paraId="685A52F3" w14:textId="77777777" w:rsidR="00B52ED4" w:rsidRPr="00696F40" w:rsidRDefault="00000000">
      <w:pPr>
        <w:pStyle w:val="ListBullet"/>
        <w:rPr>
          <w:sz w:val="24"/>
          <w:szCs w:val="24"/>
        </w:rPr>
      </w:pPr>
      <w:r w:rsidRPr="00696F40">
        <w:rPr>
          <w:sz w:val="24"/>
          <w:szCs w:val="24"/>
        </w:rPr>
        <w:t>Configuration file documentation</w:t>
      </w:r>
    </w:p>
    <w:p w14:paraId="6C2D2FE8" w14:textId="77777777" w:rsidR="00B52ED4" w:rsidRPr="00696F40" w:rsidRDefault="00000000">
      <w:pPr>
        <w:pStyle w:val="ListBullet"/>
        <w:rPr>
          <w:sz w:val="24"/>
          <w:szCs w:val="24"/>
        </w:rPr>
      </w:pPr>
      <w:r w:rsidRPr="00696F40">
        <w:rPr>
          <w:sz w:val="24"/>
          <w:szCs w:val="24"/>
        </w:rPr>
        <w:t>Deployment instructions</w:t>
      </w:r>
    </w:p>
    <w:p w14:paraId="1C93CC3F" w14:textId="77777777" w:rsidR="00B52ED4" w:rsidRDefault="00000000">
      <w:pPr>
        <w:pStyle w:val="Heading2"/>
      </w:pPr>
      <w:r>
        <w:t>5.4 Installation Documentation</w:t>
      </w:r>
    </w:p>
    <w:p w14:paraId="6D0F5531" w14:textId="77777777" w:rsidR="00B52ED4" w:rsidRPr="00696F40" w:rsidRDefault="00000000">
      <w:pPr>
        <w:rPr>
          <w:sz w:val="24"/>
          <w:szCs w:val="24"/>
        </w:rPr>
      </w:pPr>
      <w:r w:rsidRPr="00696F40">
        <w:rPr>
          <w:sz w:val="24"/>
          <w:szCs w:val="24"/>
        </w:rPr>
        <w:t>Installation steps are documented:</w:t>
      </w:r>
    </w:p>
    <w:p w14:paraId="00441D82" w14:textId="77777777" w:rsidR="00B52ED4" w:rsidRPr="00696F40" w:rsidRDefault="00000000">
      <w:pPr>
        <w:pStyle w:val="ListBullet"/>
        <w:rPr>
          <w:sz w:val="24"/>
          <w:szCs w:val="24"/>
        </w:rPr>
      </w:pPr>
      <w:r w:rsidRPr="00696F40">
        <w:rPr>
          <w:sz w:val="24"/>
          <w:szCs w:val="24"/>
        </w:rPr>
        <w:t>1. Install Python 3.8 or higher</w:t>
      </w:r>
    </w:p>
    <w:p w14:paraId="502CBC7F" w14:textId="77777777" w:rsidR="00B52ED4" w:rsidRPr="00696F40" w:rsidRDefault="00000000">
      <w:pPr>
        <w:pStyle w:val="ListBullet"/>
        <w:rPr>
          <w:sz w:val="24"/>
          <w:szCs w:val="24"/>
        </w:rPr>
      </w:pPr>
      <w:r w:rsidRPr="00696F40">
        <w:rPr>
          <w:sz w:val="24"/>
          <w:szCs w:val="24"/>
        </w:rPr>
        <w:t>2. Install required packages using: pip install -r requirements.txt</w:t>
      </w:r>
    </w:p>
    <w:p w14:paraId="5F483DC9" w14:textId="77777777" w:rsidR="00B52ED4" w:rsidRPr="00696F40" w:rsidRDefault="00000000">
      <w:pPr>
        <w:pStyle w:val="ListBullet"/>
        <w:rPr>
          <w:sz w:val="24"/>
          <w:szCs w:val="24"/>
        </w:rPr>
      </w:pPr>
      <w:r w:rsidRPr="00696F40">
        <w:rPr>
          <w:sz w:val="24"/>
          <w:szCs w:val="24"/>
        </w:rPr>
        <w:t>3. Ensure all files are in the same directory</w:t>
      </w:r>
    </w:p>
    <w:p w14:paraId="71773497" w14:textId="77777777" w:rsidR="00B52ED4" w:rsidRPr="00696F40" w:rsidRDefault="00000000">
      <w:pPr>
        <w:pStyle w:val="ListBullet"/>
        <w:rPr>
          <w:sz w:val="24"/>
          <w:szCs w:val="24"/>
        </w:rPr>
      </w:pPr>
      <w:r w:rsidRPr="00696F40">
        <w:rPr>
          <w:sz w:val="24"/>
          <w:szCs w:val="24"/>
        </w:rPr>
        <w:t>4. Run the application using: streamlit run app.py</w:t>
      </w:r>
    </w:p>
    <w:p w14:paraId="05296644" w14:textId="77777777" w:rsidR="00B52ED4" w:rsidRPr="00696F40" w:rsidRDefault="00000000">
      <w:pPr>
        <w:pStyle w:val="ListBullet"/>
        <w:rPr>
          <w:sz w:val="24"/>
          <w:szCs w:val="24"/>
        </w:rPr>
      </w:pPr>
      <w:r w:rsidRPr="00696F40">
        <w:rPr>
          <w:sz w:val="24"/>
          <w:szCs w:val="24"/>
        </w:rPr>
        <w:lastRenderedPageBreak/>
        <w:t>5. Access the dashboard at http://localhost:8501</w:t>
      </w:r>
    </w:p>
    <w:p w14:paraId="2044F747" w14:textId="77777777" w:rsidR="00B52ED4" w:rsidRDefault="00000000">
      <w:r>
        <w:br w:type="page"/>
      </w:r>
    </w:p>
    <w:p w14:paraId="10CF1798" w14:textId="77777777" w:rsidR="00B52ED4" w:rsidRDefault="00000000">
      <w:pPr>
        <w:pStyle w:val="Heading1"/>
      </w:pPr>
      <w:r>
        <w:lastRenderedPageBreak/>
        <w:t>6. Presentation</w:t>
      </w:r>
    </w:p>
    <w:p w14:paraId="73C8C98E" w14:textId="77777777" w:rsidR="00B52ED4" w:rsidRDefault="00000000">
      <w:pPr>
        <w:pStyle w:val="Heading2"/>
      </w:pPr>
      <w:r>
        <w:t>6.1 Project Summary</w:t>
      </w:r>
    </w:p>
    <w:p w14:paraId="78E93449" w14:textId="77777777" w:rsidR="00B52ED4" w:rsidRPr="00696F40" w:rsidRDefault="00000000">
      <w:pPr>
        <w:rPr>
          <w:sz w:val="24"/>
          <w:szCs w:val="24"/>
        </w:rPr>
      </w:pPr>
      <w:r w:rsidRPr="00696F40">
        <w:rPr>
          <w:sz w:val="24"/>
          <w:szCs w:val="24"/>
        </w:rPr>
        <w:t>The E-Commerce Analytical Dashboard successfully delivers a comprehensive analytics solution for e-commerce businesses. The application provides real-time insights into sales performance, customer behavior, product trends, and geographic distribution through an intuitive, interactive web interface.</w:t>
      </w:r>
    </w:p>
    <w:p w14:paraId="2587BD59" w14:textId="77777777" w:rsidR="00B52ED4" w:rsidRDefault="00000000">
      <w:pPr>
        <w:pStyle w:val="Heading2"/>
      </w:pPr>
      <w:r>
        <w:t>6.2 Key Achievements</w:t>
      </w:r>
    </w:p>
    <w:p w14:paraId="6377B74D" w14:textId="77777777" w:rsidR="00B52ED4" w:rsidRPr="00696F40" w:rsidRDefault="00000000">
      <w:pPr>
        <w:rPr>
          <w:sz w:val="24"/>
          <w:szCs w:val="24"/>
        </w:rPr>
      </w:pPr>
      <w:r w:rsidRPr="00696F40">
        <w:rPr>
          <w:sz w:val="24"/>
          <w:szCs w:val="24"/>
        </w:rPr>
        <w:t>The project achieved the following:</w:t>
      </w:r>
    </w:p>
    <w:p w14:paraId="02BFF91E" w14:textId="77777777" w:rsidR="00B52ED4" w:rsidRPr="00696F40" w:rsidRDefault="00000000">
      <w:pPr>
        <w:pStyle w:val="ListBullet"/>
        <w:rPr>
          <w:sz w:val="24"/>
          <w:szCs w:val="24"/>
        </w:rPr>
      </w:pPr>
      <w:r w:rsidRPr="00696F40">
        <w:rPr>
          <w:sz w:val="24"/>
          <w:szCs w:val="24"/>
        </w:rPr>
        <w:t>Successfully implemented all functional requirements</w:t>
      </w:r>
    </w:p>
    <w:p w14:paraId="19C495D8" w14:textId="77777777" w:rsidR="00B52ED4" w:rsidRPr="00696F40" w:rsidRDefault="00000000">
      <w:pPr>
        <w:pStyle w:val="ListBullet"/>
        <w:rPr>
          <w:sz w:val="24"/>
          <w:szCs w:val="24"/>
        </w:rPr>
      </w:pPr>
      <w:r w:rsidRPr="00696F40">
        <w:rPr>
          <w:sz w:val="24"/>
          <w:szCs w:val="24"/>
        </w:rPr>
        <w:t>Created an intuitive, modern user interface with enhanced visual design</w:t>
      </w:r>
    </w:p>
    <w:p w14:paraId="25B53DD0" w14:textId="77777777" w:rsidR="00B52ED4" w:rsidRPr="00696F40" w:rsidRDefault="00000000">
      <w:pPr>
        <w:pStyle w:val="ListBullet"/>
        <w:rPr>
          <w:sz w:val="24"/>
          <w:szCs w:val="24"/>
        </w:rPr>
      </w:pPr>
      <w:r w:rsidRPr="00696F40">
        <w:rPr>
          <w:sz w:val="24"/>
          <w:szCs w:val="24"/>
        </w:rPr>
        <w:t xml:space="preserve">Developed a scalable, modular architecture for future </w:t>
      </w:r>
      <w:proofErr w:type="gramStart"/>
      <w:r w:rsidRPr="00696F40">
        <w:rPr>
          <w:sz w:val="24"/>
          <w:szCs w:val="24"/>
        </w:rPr>
        <w:t>enhancements</w:t>
      </w:r>
      <w:proofErr w:type="gramEnd"/>
    </w:p>
    <w:p w14:paraId="351123D6" w14:textId="77777777" w:rsidR="00B52ED4" w:rsidRPr="00696F40" w:rsidRDefault="00000000">
      <w:pPr>
        <w:pStyle w:val="ListBullet"/>
        <w:rPr>
          <w:sz w:val="24"/>
          <w:szCs w:val="24"/>
        </w:rPr>
      </w:pPr>
      <w:r w:rsidRPr="00696F40">
        <w:rPr>
          <w:sz w:val="24"/>
          <w:szCs w:val="24"/>
        </w:rPr>
        <w:t>Implemented comprehensive data visualization capabilities</w:t>
      </w:r>
    </w:p>
    <w:p w14:paraId="6D98A953" w14:textId="77777777" w:rsidR="00B52ED4" w:rsidRPr="00696F40" w:rsidRDefault="00000000">
      <w:pPr>
        <w:pStyle w:val="ListBullet"/>
        <w:rPr>
          <w:sz w:val="24"/>
          <w:szCs w:val="24"/>
        </w:rPr>
      </w:pPr>
      <w:r w:rsidRPr="00696F40">
        <w:rPr>
          <w:sz w:val="24"/>
          <w:szCs w:val="24"/>
        </w:rPr>
        <w:t>Delivered complete documentation for users and developers</w:t>
      </w:r>
    </w:p>
    <w:p w14:paraId="14A4B42A" w14:textId="77777777" w:rsidR="00B52ED4" w:rsidRPr="00696F40" w:rsidRDefault="00000000">
      <w:pPr>
        <w:pStyle w:val="ListBullet"/>
        <w:rPr>
          <w:sz w:val="24"/>
          <w:szCs w:val="24"/>
        </w:rPr>
      </w:pPr>
      <w:r w:rsidRPr="00696F40">
        <w:rPr>
          <w:sz w:val="24"/>
          <w:szCs w:val="24"/>
        </w:rPr>
        <w:t>Ensured cross-platform compatibility</w:t>
      </w:r>
    </w:p>
    <w:p w14:paraId="0DA06F06" w14:textId="77777777" w:rsidR="00B52ED4" w:rsidRPr="00696F40" w:rsidRDefault="00000000">
      <w:pPr>
        <w:pStyle w:val="ListBullet"/>
        <w:rPr>
          <w:sz w:val="24"/>
          <w:szCs w:val="24"/>
        </w:rPr>
      </w:pPr>
      <w:r w:rsidRPr="00696F40">
        <w:rPr>
          <w:sz w:val="24"/>
          <w:szCs w:val="24"/>
        </w:rPr>
        <w:t>Achieved acceptable performance metrics</w:t>
      </w:r>
    </w:p>
    <w:p w14:paraId="5ED002C2" w14:textId="77777777" w:rsidR="00B52ED4" w:rsidRDefault="00000000">
      <w:pPr>
        <w:pStyle w:val="Heading2"/>
      </w:pPr>
      <w:r>
        <w:t>6.3 Technical Highlights</w:t>
      </w:r>
    </w:p>
    <w:p w14:paraId="6D06B48D" w14:textId="77777777" w:rsidR="00B52ED4" w:rsidRPr="00696F40" w:rsidRDefault="00000000">
      <w:pPr>
        <w:rPr>
          <w:sz w:val="24"/>
          <w:szCs w:val="24"/>
        </w:rPr>
      </w:pPr>
      <w:r w:rsidRPr="00696F40">
        <w:rPr>
          <w:sz w:val="24"/>
          <w:szCs w:val="24"/>
        </w:rPr>
        <w:t>Notable technical achievements include:</w:t>
      </w:r>
    </w:p>
    <w:p w14:paraId="35496A87" w14:textId="77777777" w:rsidR="00B52ED4" w:rsidRPr="00696F40" w:rsidRDefault="00000000">
      <w:pPr>
        <w:pStyle w:val="ListBullet"/>
        <w:rPr>
          <w:sz w:val="24"/>
          <w:szCs w:val="24"/>
        </w:rPr>
      </w:pPr>
      <w:r w:rsidRPr="00696F40">
        <w:rPr>
          <w:sz w:val="24"/>
          <w:szCs w:val="24"/>
        </w:rPr>
        <w:t>Efficient data generation with realistic synthetic data</w:t>
      </w:r>
    </w:p>
    <w:p w14:paraId="5C8886B2" w14:textId="77777777" w:rsidR="00B52ED4" w:rsidRPr="00696F40" w:rsidRDefault="00000000">
      <w:pPr>
        <w:pStyle w:val="ListBullet"/>
        <w:rPr>
          <w:sz w:val="24"/>
          <w:szCs w:val="24"/>
        </w:rPr>
      </w:pPr>
      <w:r w:rsidRPr="00696F40">
        <w:rPr>
          <w:sz w:val="24"/>
          <w:szCs w:val="24"/>
        </w:rPr>
        <w:t>Interactive visualizations using Plotly for enhanced user experience</w:t>
      </w:r>
    </w:p>
    <w:p w14:paraId="7CA449B4" w14:textId="77777777" w:rsidR="00B52ED4" w:rsidRPr="00696F40" w:rsidRDefault="00000000">
      <w:pPr>
        <w:pStyle w:val="ListBullet"/>
        <w:rPr>
          <w:sz w:val="24"/>
          <w:szCs w:val="24"/>
        </w:rPr>
      </w:pPr>
      <w:r w:rsidRPr="00696F40">
        <w:rPr>
          <w:sz w:val="24"/>
          <w:szCs w:val="24"/>
        </w:rPr>
        <w:t>Responsive design with modern CSS styling</w:t>
      </w:r>
    </w:p>
    <w:p w14:paraId="45AC85F0" w14:textId="77777777" w:rsidR="00B52ED4" w:rsidRPr="00696F40" w:rsidRDefault="00000000">
      <w:pPr>
        <w:pStyle w:val="ListBullet"/>
        <w:rPr>
          <w:sz w:val="24"/>
          <w:szCs w:val="24"/>
        </w:rPr>
      </w:pPr>
      <w:r w:rsidRPr="00696F40">
        <w:rPr>
          <w:sz w:val="24"/>
          <w:szCs w:val="24"/>
        </w:rPr>
        <w:t>Performance optimization through data caching</w:t>
      </w:r>
    </w:p>
    <w:p w14:paraId="069B124C" w14:textId="77777777" w:rsidR="00B52ED4" w:rsidRPr="00696F40" w:rsidRDefault="00000000">
      <w:pPr>
        <w:pStyle w:val="ListBullet"/>
        <w:rPr>
          <w:sz w:val="24"/>
          <w:szCs w:val="24"/>
        </w:rPr>
      </w:pPr>
      <w:r w:rsidRPr="00696F40">
        <w:rPr>
          <w:sz w:val="24"/>
          <w:szCs w:val="24"/>
        </w:rPr>
        <w:t>Comprehensive error handling and user feedback</w:t>
      </w:r>
    </w:p>
    <w:p w14:paraId="06199361" w14:textId="77777777" w:rsidR="00B52ED4" w:rsidRDefault="00000000">
      <w:pPr>
        <w:pStyle w:val="ListBullet"/>
      </w:pPr>
      <w:r w:rsidRPr="00696F40">
        <w:rPr>
          <w:sz w:val="24"/>
          <w:szCs w:val="24"/>
        </w:rPr>
        <w:t>Modular code structure for maintainability</w:t>
      </w:r>
    </w:p>
    <w:p w14:paraId="1E379255" w14:textId="77777777" w:rsidR="00B52ED4" w:rsidRDefault="00000000">
      <w:pPr>
        <w:pStyle w:val="Heading2"/>
      </w:pPr>
      <w:r>
        <w:t>6.4 Future Enhancements</w:t>
      </w:r>
    </w:p>
    <w:p w14:paraId="54F59328" w14:textId="77777777" w:rsidR="00B52ED4" w:rsidRPr="00696F40" w:rsidRDefault="00000000">
      <w:pPr>
        <w:rPr>
          <w:sz w:val="24"/>
          <w:szCs w:val="24"/>
        </w:rPr>
      </w:pPr>
      <w:r w:rsidRPr="00696F40">
        <w:rPr>
          <w:sz w:val="24"/>
          <w:szCs w:val="24"/>
        </w:rPr>
        <w:t>Potential future improvements include:</w:t>
      </w:r>
    </w:p>
    <w:p w14:paraId="6C1B3BEC" w14:textId="77777777" w:rsidR="00B52ED4" w:rsidRPr="00696F40" w:rsidRDefault="00000000">
      <w:pPr>
        <w:pStyle w:val="ListBullet"/>
        <w:rPr>
          <w:sz w:val="24"/>
          <w:szCs w:val="24"/>
        </w:rPr>
      </w:pPr>
      <w:r w:rsidRPr="00696F40">
        <w:rPr>
          <w:sz w:val="24"/>
          <w:szCs w:val="24"/>
        </w:rPr>
        <w:t>Integration with real database systems (PostgreSQL, MySQL)</w:t>
      </w:r>
    </w:p>
    <w:p w14:paraId="6BD6B721" w14:textId="77777777" w:rsidR="00B52ED4" w:rsidRPr="00696F40" w:rsidRDefault="00000000">
      <w:pPr>
        <w:pStyle w:val="ListBullet"/>
        <w:rPr>
          <w:sz w:val="24"/>
          <w:szCs w:val="24"/>
        </w:rPr>
      </w:pPr>
      <w:r w:rsidRPr="00696F40">
        <w:rPr>
          <w:sz w:val="24"/>
          <w:szCs w:val="24"/>
        </w:rPr>
        <w:t>User authentication and role-based access control</w:t>
      </w:r>
    </w:p>
    <w:p w14:paraId="273C6A7F" w14:textId="77777777" w:rsidR="00B52ED4" w:rsidRPr="00696F40" w:rsidRDefault="00000000">
      <w:pPr>
        <w:pStyle w:val="ListBullet"/>
        <w:rPr>
          <w:sz w:val="24"/>
          <w:szCs w:val="24"/>
        </w:rPr>
      </w:pPr>
      <w:r w:rsidRPr="00696F40">
        <w:rPr>
          <w:sz w:val="24"/>
          <w:szCs w:val="24"/>
        </w:rPr>
        <w:t>Real-time data updates from external APIs</w:t>
      </w:r>
    </w:p>
    <w:p w14:paraId="53CE4734" w14:textId="77777777" w:rsidR="00B52ED4" w:rsidRPr="00696F40" w:rsidRDefault="00000000">
      <w:pPr>
        <w:pStyle w:val="ListBullet"/>
        <w:rPr>
          <w:sz w:val="24"/>
          <w:szCs w:val="24"/>
        </w:rPr>
      </w:pPr>
      <w:r w:rsidRPr="00696F40">
        <w:rPr>
          <w:sz w:val="24"/>
          <w:szCs w:val="24"/>
        </w:rPr>
        <w:t>Advanced analytics including predictive modeling</w:t>
      </w:r>
    </w:p>
    <w:p w14:paraId="2B8E7128" w14:textId="77777777" w:rsidR="00B52ED4" w:rsidRPr="00696F40" w:rsidRDefault="00000000">
      <w:pPr>
        <w:pStyle w:val="ListBullet"/>
        <w:rPr>
          <w:sz w:val="24"/>
          <w:szCs w:val="24"/>
        </w:rPr>
      </w:pPr>
      <w:r w:rsidRPr="00696F40">
        <w:rPr>
          <w:sz w:val="24"/>
          <w:szCs w:val="24"/>
        </w:rPr>
        <w:t>Email report generation and scheduling</w:t>
      </w:r>
    </w:p>
    <w:p w14:paraId="1297C827" w14:textId="77777777" w:rsidR="00B52ED4" w:rsidRPr="00696F40" w:rsidRDefault="00000000">
      <w:pPr>
        <w:pStyle w:val="ListBullet"/>
        <w:rPr>
          <w:sz w:val="24"/>
          <w:szCs w:val="24"/>
        </w:rPr>
      </w:pPr>
      <w:r w:rsidRPr="00696F40">
        <w:rPr>
          <w:sz w:val="24"/>
          <w:szCs w:val="24"/>
        </w:rPr>
        <w:t>Mobile app version for iOS and Android</w:t>
      </w:r>
    </w:p>
    <w:p w14:paraId="63E6319E" w14:textId="77777777" w:rsidR="00B52ED4" w:rsidRPr="00696F40" w:rsidRDefault="00000000">
      <w:pPr>
        <w:pStyle w:val="ListBullet"/>
        <w:rPr>
          <w:sz w:val="24"/>
          <w:szCs w:val="24"/>
        </w:rPr>
      </w:pPr>
      <w:r w:rsidRPr="00696F40">
        <w:rPr>
          <w:sz w:val="24"/>
          <w:szCs w:val="24"/>
        </w:rPr>
        <w:t>Multi-language support</w:t>
      </w:r>
    </w:p>
    <w:p w14:paraId="110A761C" w14:textId="77777777" w:rsidR="00B52ED4" w:rsidRPr="00696F40" w:rsidRDefault="00000000">
      <w:pPr>
        <w:pStyle w:val="ListBullet"/>
        <w:rPr>
          <w:sz w:val="24"/>
          <w:szCs w:val="24"/>
        </w:rPr>
      </w:pPr>
      <w:r w:rsidRPr="00696F40">
        <w:rPr>
          <w:sz w:val="24"/>
          <w:szCs w:val="24"/>
        </w:rPr>
        <w:t>Custom dashboard configuration by users</w:t>
      </w:r>
    </w:p>
    <w:p w14:paraId="5961BF60" w14:textId="77777777" w:rsidR="00B52ED4" w:rsidRPr="00696F40" w:rsidRDefault="00000000">
      <w:pPr>
        <w:pStyle w:val="ListBullet"/>
        <w:rPr>
          <w:sz w:val="24"/>
          <w:szCs w:val="24"/>
        </w:rPr>
      </w:pPr>
      <w:r w:rsidRPr="00696F40">
        <w:rPr>
          <w:sz w:val="24"/>
          <w:szCs w:val="24"/>
        </w:rPr>
        <w:lastRenderedPageBreak/>
        <w:t>Integration with payment gateways for live transaction data</w:t>
      </w:r>
    </w:p>
    <w:p w14:paraId="15F7B05A" w14:textId="77777777" w:rsidR="00B52ED4" w:rsidRPr="00696F40" w:rsidRDefault="00000000">
      <w:pPr>
        <w:pStyle w:val="ListBullet"/>
        <w:rPr>
          <w:sz w:val="24"/>
          <w:szCs w:val="24"/>
        </w:rPr>
      </w:pPr>
      <w:r w:rsidRPr="00696F40">
        <w:rPr>
          <w:sz w:val="24"/>
          <w:szCs w:val="24"/>
        </w:rPr>
        <w:t>Advanced filtering options and saved filter presets</w:t>
      </w:r>
    </w:p>
    <w:p w14:paraId="5A352471" w14:textId="77777777" w:rsidR="00B52ED4" w:rsidRDefault="00000000">
      <w:pPr>
        <w:pStyle w:val="Heading2"/>
      </w:pPr>
      <w:r>
        <w:t>6.5 Conclusion</w:t>
      </w:r>
    </w:p>
    <w:p w14:paraId="43C3E249" w14:textId="77777777" w:rsidR="00B52ED4" w:rsidRPr="00696F40" w:rsidRDefault="00000000">
      <w:pPr>
        <w:rPr>
          <w:sz w:val="24"/>
          <w:szCs w:val="24"/>
        </w:rPr>
      </w:pPr>
      <w:r w:rsidRPr="00696F40">
        <w:rPr>
          <w:sz w:val="24"/>
          <w:szCs w:val="24"/>
        </w:rPr>
        <w:t>The E-Commerce Analytical Dashboard project has been successfully completed, meeting all specified requirements and delivering a functional, user-friendly analytics solution. The application demonstrates best practices in software development, including modular design, comprehensive documentation, and user-centered interface design. The system is ready for deployment and provides a solid foundation for future enhancements and scalability.</w:t>
      </w:r>
    </w:p>
    <w:sectPr w:rsidR="00B52ED4" w:rsidRPr="00696F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1361663">
    <w:abstractNumId w:val="8"/>
  </w:num>
  <w:num w:numId="2" w16cid:durableId="1530296165">
    <w:abstractNumId w:val="6"/>
  </w:num>
  <w:num w:numId="3" w16cid:durableId="816190647">
    <w:abstractNumId w:val="5"/>
  </w:num>
  <w:num w:numId="4" w16cid:durableId="950088669">
    <w:abstractNumId w:val="4"/>
  </w:num>
  <w:num w:numId="5" w16cid:durableId="1998916933">
    <w:abstractNumId w:val="7"/>
  </w:num>
  <w:num w:numId="6" w16cid:durableId="1880968982">
    <w:abstractNumId w:val="3"/>
  </w:num>
  <w:num w:numId="7" w16cid:durableId="1647121701">
    <w:abstractNumId w:val="2"/>
  </w:num>
  <w:num w:numId="8" w16cid:durableId="78795718">
    <w:abstractNumId w:val="1"/>
  </w:num>
  <w:num w:numId="9" w16cid:durableId="21902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6F40"/>
    <w:rsid w:val="00724325"/>
    <w:rsid w:val="00AA1D8D"/>
    <w:rsid w:val="00B47730"/>
    <w:rsid w:val="00B52ED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D7F369"/>
  <w14:defaultImageDpi w14:val="300"/>
  <w15:docId w15:val="{4FAE9333-CDA1-4AE5-8E98-9BEF800BF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1854</Words>
  <Characters>11130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Taka Chidawanyika</cp:lastModifiedBy>
  <cp:revision>2</cp:revision>
  <dcterms:created xsi:type="dcterms:W3CDTF">2013-12-23T23:15:00Z</dcterms:created>
  <dcterms:modified xsi:type="dcterms:W3CDTF">2026-01-23T18:50:00Z</dcterms:modified>
  <cp:category/>
</cp:coreProperties>
</file>